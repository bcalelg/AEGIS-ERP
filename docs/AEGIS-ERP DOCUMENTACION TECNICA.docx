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45F02" w14:textId="77777777" w:rsidR="004A5A0A" w:rsidRPr="00F846A1" w:rsidRDefault="0084374F">
      <w:pPr>
        <w:pStyle w:val="Subttulo"/>
        <w:jc w:val="center"/>
        <w:rPr>
          <w:lang w:val="es-GT"/>
        </w:rPr>
      </w:pPr>
      <w:r w:rsidRPr="00F846A1">
        <w:rPr>
          <w:lang w:val="es-GT"/>
        </w:rPr>
        <w:t>ANÁLISIS DE SISTEMAS II</w:t>
      </w:r>
    </w:p>
    <w:p w14:paraId="18ADBA94" w14:textId="77777777" w:rsidR="004A5A0A" w:rsidRPr="00F846A1" w:rsidRDefault="0084374F">
      <w:pPr>
        <w:rPr>
          <w:lang w:val="es-GT"/>
        </w:rPr>
      </w:pPr>
      <w:r w:rsidRPr="00F846A1">
        <w:rPr>
          <w:lang w:val="es-GT"/>
        </w:rPr>
        <w:br/>
      </w:r>
    </w:p>
    <w:p w14:paraId="5BDB7424" w14:textId="77777777" w:rsidR="004A5A0A" w:rsidRPr="00F846A1" w:rsidRDefault="0084374F">
      <w:pPr>
        <w:pStyle w:val="Ttulo"/>
        <w:jc w:val="center"/>
        <w:rPr>
          <w:lang w:val="es-GT"/>
        </w:rPr>
      </w:pPr>
      <w:r w:rsidRPr="00F846A1">
        <w:rPr>
          <w:lang w:val="es-GT"/>
        </w:rPr>
        <w:t>AEGIS-ERP</w:t>
      </w:r>
    </w:p>
    <w:p w14:paraId="0D0361A6" w14:textId="77777777" w:rsidR="004A5A0A" w:rsidRPr="00F846A1" w:rsidRDefault="0084374F">
      <w:pPr>
        <w:jc w:val="center"/>
        <w:rPr>
          <w:lang w:val="es-GT"/>
        </w:rPr>
      </w:pPr>
      <w:r w:rsidRPr="00F846A1">
        <w:rPr>
          <w:b/>
          <w:color w:val="2E74B5"/>
          <w:sz w:val="36"/>
          <w:lang w:val="es-GT"/>
        </w:rPr>
        <w:t>GUÍA MAESTRA TÉCNICO-FUNCIONAL</w:t>
      </w:r>
    </w:p>
    <w:p w14:paraId="55C5C53E" w14:textId="77777777" w:rsidR="004A5A0A" w:rsidRPr="00F846A1" w:rsidRDefault="0084374F">
      <w:pPr>
        <w:pStyle w:val="Subttulo"/>
        <w:jc w:val="center"/>
        <w:rPr>
          <w:lang w:val="es-GT"/>
        </w:rPr>
      </w:pPr>
      <w:r w:rsidRPr="00F846A1">
        <w:rPr>
          <w:lang w:val="es-GT"/>
        </w:rPr>
        <w:t>Módulo de Seguridad y Autenticación de Usuarios</w:t>
      </w:r>
    </w:p>
    <w:p w14:paraId="1F2CAE3F" w14:textId="77777777" w:rsidR="004A5A0A" w:rsidRPr="00F846A1" w:rsidRDefault="0084374F">
      <w:pPr>
        <w:rPr>
          <w:lang w:val="es-GT"/>
        </w:rPr>
      </w:pPr>
      <w:r w:rsidRPr="00F846A1">
        <w:rPr>
          <w:lang w:val="es-GT"/>
        </w:rPr>
        <w:br/>
      </w:r>
      <w:r w:rsidRPr="00F846A1">
        <w:rPr>
          <w:lang w:val="es-GT"/>
        </w:rPr>
        <w:br/>
      </w:r>
    </w:p>
    <w:p w14:paraId="7E12AB26" w14:textId="77777777" w:rsidR="004A5A0A" w:rsidRPr="00F846A1" w:rsidRDefault="0084374F">
      <w:pPr>
        <w:rPr>
          <w:lang w:val="es-GT"/>
        </w:rPr>
      </w:pPr>
      <w:r w:rsidRPr="00F846A1">
        <w:rPr>
          <w:lang w:val="es-GT"/>
        </w:rPr>
        <w:br/>
      </w:r>
    </w:p>
    <w:tbl>
      <w:tblPr>
        <w:tblStyle w:val="Tablaconcuadrcula"/>
        <w:tblW w:w="0" w:type="auto"/>
        <w:jc w:val="center"/>
        <w:tblLayout w:type="fixed"/>
        <w:tblLook w:val="04A0" w:firstRow="1" w:lastRow="0" w:firstColumn="1" w:lastColumn="0" w:noHBand="0" w:noVBand="1"/>
      </w:tblPr>
      <w:tblGrid>
        <w:gridCol w:w="2200"/>
        <w:gridCol w:w="7160"/>
      </w:tblGrid>
      <w:tr w:rsidR="004A5A0A" w:rsidRPr="00F846A1" w14:paraId="3329FFA8" w14:textId="77777777">
        <w:trPr>
          <w:cantSplit/>
          <w:tblHeader/>
          <w:jc w:val="center"/>
        </w:trPr>
        <w:tc>
          <w:tcPr>
            <w:tcW w:w="2200" w:type="dxa"/>
            <w:shd w:val="clear" w:color="auto" w:fill="E8EEF5"/>
            <w:tcMar>
              <w:top w:w="80" w:type="dxa"/>
              <w:left w:w="120" w:type="dxa"/>
              <w:bottom w:w="80" w:type="dxa"/>
              <w:right w:w="120" w:type="dxa"/>
            </w:tcMar>
          </w:tcPr>
          <w:p w14:paraId="2D3CDE92" w14:textId="77777777" w:rsidR="004A5A0A" w:rsidRPr="00F846A1" w:rsidRDefault="0084374F">
            <w:pPr>
              <w:rPr>
                <w:lang w:val="es-GT"/>
              </w:rPr>
            </w:pPr>
            <w:r w:rsidRPr="00F846A1">
              <w:rPr>
                <w:b/>
                <w:color w:val="1F4D78"/>
                <w:sz w:val="18"/>
                <w:lang w:val="es-GT"/>
              </w:rPr>
              <w:t>Control</w:t>
            </w:r>
          </w:p>
        </w:tc>
        <w:tc>
          <w:tcPr>
            <w:tcW w:w="7160" w:type="dxa"/>
            <w:shd w:val="clear" w:color="auto" w:fill="E8EEF5"/>
            <w:tcMar>
              <w:top w:w="80" w:type="dxa"/>
              <w:left w:w="120" w:type="dxa"/>
              <w:bottom w:w="80" w:type="dxa"/>
              <w:right w:w="120" w:type="dxa"/>
            </w:tcMar>
          </w:tcPr>
          <w:p w14:paraId="133353FE" w14:textId="77777777" w:rsidR="004A5A0A" w:rsidRPr="00F846A1" w:rsidRDefault="0084374F">
            <w:pPr>
              <w:rPr>
                <w:lang w:val="es-GT"/>
              </w:rPr>
            </w:pPr>
            <w:r w:rsidRPr="00F846A1">
              <w:rPr>
                <w:b/>
                <w:color w:val="1F4D78"/>
                <w:sz w:val="18"/>
                <w:lang w:val="es-GT"/>
              </w:rPr>
              <w:t>Valor</w:t>
            </w:r>
          </w:p>
        </w:tc>
      </w:tr>
      <w:tr w:rsidR="004A5A0A" w:rsidRPr="00F846A1" w14:paraId="29D039EC" w14:textId="77777777">
        <w:trPr>
          <w:cantSplit/>
          <w:jc w:val="center"/>
        </w:trPr>
        <w:tc>
          <w:tcPr>
            <w:tcW w:w="2200" w:type="dxa"/>
            <w:tcMar>
              <w:top w:w="80" w:type="dxa"/>
              <w:left w:w="120" w:type="dxa"/>
              <w:bottom w:w="80" w:type="dxa"/>
              <w:right w:w="120" w:type="dxa"/>
            </w:tcMar>
          </w:tcPr>
          <w:p w14:paraId="6D419556" w14:textId="77777777" w:rsidR="004A5A0A" w:rsidRPr="00F846A1" w:rsidRDefault="0084374F">
            <w:pPr>
              <w:spacing w:after="40" w:line="252" w:lineRule="auto"/>
              <w:rPr>
                <w:lang w:val="es-GT"/>
              </w:rPr>
            </w:pPr>
            <w:r w:rsidRPr="00F846A1">
              <w:rPr>
                <w:sz w:val="18"/>
                <w:lang w:val="es-GT"/>
              </w:rPr>
              <w:t>Proyecto</w:t>
            </w:r>
          </w:p>
        </w:tc>
        <w:tc>
          <w:tcPr>
            <w:tcW w:w="7160" w:type="dxa"/>
            <w:tcMar>
              <w:top w:w="80" w:type="dxa"/>
              <w:left w:w="120" w:type="dxa"/>
              <w:bottom w:w="80" w:type="dxa"/>
              <w:right w:w="120" w:type="dxa"/>
            </w:tcMar>
          </w:tcPr>
          <w:p w14:paraId="080B051F" w14:textId="77777777" w:rsidR="004A5A0A" w:rsidRPr="00F846A1" w:rsidRDefault="0084374F">
            <w:pPr>
              <w:spacing w:after="40" w:line="252" w:lineRule="auto"/>
              <w:rPr>
                <w:lang w:val="es-GT"/>
              </w:rPr>
            </w:pPr>
            <w:r w:rsidRPr="00F846A1">
              <w:rPr>
                <w:sz w:val="18"/>
                <w:lang w:val="es-GT"/>
              </w:rPr>
              <w:t>AEGIS-ERP</w:t>
            </w:r>
          </w:p>
        </w:tc>
      </w:tr>
      <w:tr w:rsidR="004A5A0A" w:rsidRPr="00F846A1" w14:paraId="53046017" w14:textId="77777777">
        <w:trPr>
          <w:cantSplit/>
          <w:jc w:val="center"/>
        </w:trPr>
        <w:tc>
          <w:tcPr>
            <w:tcW w:w="2200" w:type="dxa"/>
            <w:tcMar>
              <w:top w:w="80" w:type="dxa"/>
              <w:left w:w="120" w:type="dxa"/>
              <w:bottom w:w="80" w:type="dxa"/>
              <w:right w:w="120" w:type="dxa"/>
            </w:tcMar>
          </w:tcPr>
          <w:p w14:paraId="344AED66" w14:textId="77777777" w:rsidR="004A5A0A" w:rsidRPr="00F846A1" w:rsidRDefault="0084374F">
            <w:pPr>
              <w:spacing w:after="40" w:line="252" w:lineRule="auto"/>
              <w:rPr>
                <w:lang w:val="es-GT"/>
              </w:rPr>
            </w:pPr>
            <w:r w:rsidRPr="00F846A1">
              <w:rPr>
                <w:sz w:val="18"/>
                <w:lang w:val="es-GT"/>
              </w:rPr>
              <w:t>Tipo</w:t>
            </w:r>
          </w:p>
        </w:tc>
        <w:tc>
          <w:tcPr>
            <w:tcW w:w="7160" w:type="dxa"/>
            <w:tcMar>
              <w:top w:w="80" w:type="dxa"/>
              <w:left w:w="120" w:type="dxa"/>
              <w:bottom w:w="80" w:type="dxa"/>
              <w:right w:w="120" w:type="dxa"/>
            </w:tcMar>
          </w:tcPr>
          <w:p w14:paraId="398233A7" w14:textId="77777777" w:rsidR="004A5A0A" w:rsidRPr="00F846A1" w:rsidRDefault="0084374F">
            <w:pPr>
              <w:spacing w:after="40" w:line="252" w:lineRule="auto"/>
              <w:rPr>
                <w:lang w:val="es-GT"/>
              </w:rPr>
            </w:pPr>
            <w:r w:rsidRPr="00F846A1">
              <w:rPr>
                <w:sz w:val="18"/>
                <w:lang w:val="es-GT"/>
              </w:rPr>
              <w:t>ERP / sistema administrativo empresarial</w:t>
            </w:r>
          </w:p>
        </w:tc>
      </w:tr>
      <w:tr w:rsidR="004A5A0A" w:rsidRPr="00F846A1" w14:paraId="07C3CD12" w14:textId="77777777">
        <w:trPr>
          <w:cantSplit/>
          <w:jc w:val="center"/>
        </w:trPr>
        <w:tc>
          <w:tcPr>
            <w:tcW w:w="2200" w:type="dxa"/>
            <w:tcMar>
              <w:top w:w="80" w:type="dxa"/>
              <w:left w:w="120" w:type="dxa"/>
              <w:bottom w:w="80" w:type="dxa"/>
              <w:right w:w="120" w:type="dxa"/>
            </w:tcMar>
          </w:tcPr>
          <w:p w14:paraId="69E724B3" w14:textId="77777777" w:rsidR="004A5A0A" w:rsidRPr="00F846A1" w:rsidRDefault="0084374F">
            <w:pPr>
              <w:spacing w:after="40" w:line="252" w:lineRule="auto"/>
              <w:rPr>
                <w:lang w:val="es-GT"/>
              </w:rPr>
            </w:pPr>
            <w:r w:rsidRPr="00F846A1">
              <w:rPr>
                <w:sz w:val="18"/>
                <w:lang w:val="es-GT"/>
              </w:rPr>
              <w:t>Contexto</w:t>
            </w:r>
          </w:p>
        </w:tc>
        <w:tc>
          <w:tcPr>
            <w:tcW w:w="7160" w:type="dxa"/>
            <w:tcMar>
              <w:top w:w="80" w:type="dxa"/>
              <w:left w:w="120" w:type="dxa"/>
              <w:bottom w:w="80" w:type="dxa"/>
              <w:right w:w="120" w:type="dxa"/>
            </w:tcMar>
          </w:tcPr>
          <w:p w14:paraId="6377D8C4" w14:textId="77777777" w:rsidR="004A5A0A" w:rsidRPr="00F846A1" w:rsidRDefault="0084374F">
            <w:pPr>
              <w:spacing w:after="40" w:line="252" w:lineRule="auto"/>
              <w:rPr>
                <w:lang w:val="es-GT"/>
              </w:rPr>
            </w:pPr>
            <w:r w:rsidRPr="00F846A1">
              <w:rPr>
                <w:sz w:val="18"/>
                <w:lang w:val="es-GT"/>
              </w:rPr>
              <w:t>Proyecto académico de Análisis de Sistemas II</w:t>
            </w:r>
          </w:p>
        </w:tc>
      </w:tr>
      <w:tr w:rsidR="004A5A0A" w:rsidRPr="00F846A1" w14:paraId="20DE74BA" w14:textId="77777777">
        <w:trPr>
          <w:cantSplit/>
          <w:jc w:val="center"/>
        </w:trPr>
        <w:tc>
          <w:tcPr>
            <w:tcW w:w="2200" w:type="dxa"/>
            <w:tcMar>
              <w:top w:w="80" w:type="dxa"/>
              <w:left w:w="120" w:type="dxa"/>
              <w:bottom w:w="80" w:type="dxa"/>
              <w:right w:w="120" w:type="dxa"/>
            </w:tcMar>
          </w:tcPr>
          <w:p w14:paraId="7D9ED44C" w14:textId="77777777" w:rsidR="004A5A0A" w:rsidRPr="00F846A1" w:rsidRDefault="0084374F">
            <w:pPr>
              <w:spacing w:after="40" w:line="252" w:lineRule="auto"/>
              <w:rPr>
                <w:lang w:val="es-GT"/>
              </w:rPr>
            </w:pPr>
            <w:r w:rsidRPr="00F846A1">
              <w:rPr>
                <w:sz w:val="18"/>
                <w:lang w:val="es-GT"/>
              </w:rPr>
              <w:t>Alcance verificado</w:t>
            </w:r>
          </w:p>
        </w:tc>
        <w:tc>
          <w:tcPr>
            <w:tcW w:w="7160" w:type="dxa"/>
            <w:tcMar>
              <w:top w:w="80" w:type="dxa"/>
              <w:left w:w="120" w:type="dxa"/>
              <w:bottom w:w="80" w:type="dxa"/>
              <w:right w:w="120" w:type="dxa"/>
            </w:tcMar>
          </w:tcPr>
          <w:p w14:paraId="5143609E" w14:textId="77777777" w:rsidR="004A5A0A" w:rsidRPr="00F846A1" w:rsidRDefault="0084374F">
            <w:pPr>
              <w:spacing w:after="40" w:line="252" w:lineRule="auto"/>
              <w:rPr>
                <w:lang w:val="es-GT"/>
              </w:rPr>
            </w:pPr>
            <w:r w:rsidRPr="00F846A1">
              <w:rPr>
                <w:sz w:val="18"/>
                <w:lang w:val="es-GT"/>
              </w:rPr>
              <w:t>Fase 1 — módulo Seguridad</w:t>
            </w:r>
          </w:p>
        </w:tc>
      </w:tr>
      <w:tr w:rsidR="004A5A0A" w:rsidRPr="00F846A1" w14:paraId="001C4C4B" w14:textId="77777777">
        <w:trPr>
          <w:cantSplit/>
          <w:jc w:val="center"/>
        </w:trPr>
        <w:tc>
          <w:tcPr>
            <w:tcW w:w="2200" w:type="dxa"/>
            <w:tcMar>
              <w:top w:w="80" w:type="dxa"/>
              <w:left w:w="120" w:type="dxa"/>
              <w:bottom w:w="80" w:type="dxa"/>
              <w:right w:w="120" w:type="dxa"/>
            </w:tcMar>
          </w:tcPr>
          <w:p w14:paraId="1130C98E" w14:textId="77777777" w:rsidR="004A5A0A" w:rsidRPr="00F846A1" w:rsidRDefault="0084374F">
            <w:pPr>
              <w:spacing w:after="40" w:line="252" w:lineRule="auto"/>
              <w:rPr>
                <w:lang w:val="es-GT"/>
              </w:rPr>
            </w:pPr>
            <w:r w:rsidRPr="00F846A1">
              <w:rPr>
                <w:sz w:val="18"/>
                <w:lang w:val="es-GT"/>
              </w:rPr>
              <w:t>Fuentes</w:t>
            </w:r>
          </w:p>
        </w:tc>
        <w:tc>
          <w:tcPr>
            <w:tcW w:w="7160" w:type="dxa"/>
            <w:tcMar>
              <w:top w:w="80" w:type="dxa"/>
              <w:left w:w="120" w:type="dxa"/>
              <w:bottom w:w="80" w:type="dxa"/>
              <w:right w:w="120" w:type="dxa"/>
            </w:tcMar>
          </w:tcPr>
          <w:p w14:paraId="17B11917" w14:textId="77777777" w:rsidR="004A5A0A" w:rsidRPr="00F846A1" w:rsidRDefault="0084374F">
            <w:pPr>
              <w:spacing w:after="40" w:line="252" w:lineRule="auto"/>
              <w:rPr>
                <w:lang w:val="es-GT"/>
              </w:rPr>
            </w:pPr>
            <w:r w:rsidRPr="00F846A1">
              <w:rPr>
                <w:sz w:val="18"/>
                <w:lang w:val="es-GT"/>
              </w:rPr>
              <w:t>erp.docx, ERP.sql, código, configuración, pruebas e historial Git</w:t>
            </w:r>
          </w:p>
        </w:tc>
      </w:tr>
      <w:tr w:rsidR="004A5A0A" w:rsidRPr="00F846A1" w14:paraId="5EB4D764" w14:textId="77777777">
        <w:trPr>
          <w:cantSplit/>
          <w:jc w:val="center"/>
        </w:trPr>
        <w:tc>
          <w:tcPr>
            <w:tcW w:w="2200" w:type="dxa"/>
            <w:tcMar>
              <w:top w:w="80" w:type="dxa"/>
              <w:left w:w="120" w:type="dxa"/>
              <w:bottom w:w="80" w:type="dxa"/>
              <w:right w:w="120" w:type="dxa"/>
            </w:tcMar>
          </w:tcPr>
          <w:p w14:paraId="58A790EB" w14:textId="77777777" w:rsidR="004A5A0A" w:rsidRPr="00F846A1" w:rsidRDefault="0084374F">
            <w:pPr>
              <w:spacing w:after="40" w:line="252" w:lineRule="auto"/>
              <w:rPr>
                <w:lang w:val="es-GT"/>
              </w:rPr>
            </w:pPr>
            <w:r w:rsidRPr="00F846A1">
              <w:rPr>
                <w:sz w:val="18"/>
                <w:lang w:val="es-GT"/>
              </w:rPr>
              <w:t>Clasificación</w:t>
            </w:r>
          </w:p>
        </w:tc>
        <w:tc>
          <w:tcPr>
            <w:tcW w:w="7160" w:type="dxa"/>
            <w:tcMar>
              <w:top w:w="80" w:type="dxa"/>
              <w:left w:w="120" w:type="dxa"/>
              <w:bottom w:w="80" w:type="dxa"/>
              <w:right w:w="120" w:type="dxa"/>
            </w:tcMar>
          </w:tcPr>
          <w:p w14:paraId="2F6F5FA4" w14:textId="77777777" w:rsidR="004A5A0A" w:rsidRPr="00F846A1" w:rsidRDefault="0084374F">
            <w:pPr>
              <w:spacing w:after="40" w:line="252" w:lineRule="auto"/>
              <w:rPr>
                <w:lang w:val="es-GT"/>
              </w:rPr>
            </w:pPr>
            <w:r w:rsidRPr="00F846A1">
              <w:rPr>
                <w:sz w:val="18"/>
                <w:lang w:val="es-GT"/>
              </w:rPr>
              <w:t>Requerido · Modelo Oracle · Implementado · Pendiente · Decisión técnica</w:t>
            </w:r>
          </w:p>
        </w:tc>
      </w:tr>
      <w:tr w:rsidR="004A5A0A" w:rsidRPr="00F846A1" w14:paraId="6A29E1F7" w14:textId="77777777">
        <w:trPr>
          <w:cantSplit/>
          <w:jc w:val="center"/>
        </w:trPr>
        <w:tc>
          <w:tcPr>
            <w:tcW w:w="2200" w:type="dxa"/>
            <w:tcMar>
              <w:top w:w="80" w:type="dxa"/>
              <w:left w:w="120" w:type="dxa"/>
              <w:bottom w:w="80" w:type="dxa"/>
              <w:right w:w="120" w:type="dxa"/>
            </w:tcMar>
          </w:tcPr>
          <w:p w14:paraId="5AB7F5BD" w14:textId="77777777" w:rsidR="004A5A0A" w:rsidRPr="00F846A1" w:rsidRDefault="0084374F">
            <w:pPr>
              <w:spacing w:after="40" w:line="252" w:lineRule="auto"/>
              <w:rPr>
                <w:lang w:val="es-GT"/>
              </w:rPr>
            </w:pPr>
            <w:r w:rsidRPr="00F846A1">
              <w:rPr>
                <w:sz w:val="18"/>
                <w:lang w:val="es-GT"/>
              </w:rPr>
              <w:t>Fecha de corte</w:t>
            </w:r>
          </w:p>
        </w:tc>
        <w:tc>
          <w:tcPr>
            <w:tcW w:w="7160" w:type="dxa"/>
            <w:tcMar>
              <w:top w:w="80" w:type="dxa"/>
              <w:left w:w="120" w:type="dxa"/>
              <w:bottom w:w="80" w:type="dxa"/>
              <w:right w:w="120" w:type="dxa"/>
            </w:tcMar>
          </w:tcPr>
          <w:p w14:paraId="5E5B2867" w14:textId="77777777" w:rsidR="004A5A0A" w:rsidRPr="00F846A1" w:rsidRDefault="0084374F">
            <w:pPr>
              <w:spacing w:after="40" w:line="252" w:lineRule="auto"/>
              <w:rPr>
                <w:lang w:val="es-GT"/>
              </w:rPr>
            </w:pPr>
            <w:r w:rsidRPr="00F846A1">
              <w:rPr>
                <w:sz w:val="18"/>
                <w:lang w:val="es-GT"/>
              </w:rPr>
              <w:t>24 de agosto de 2026</w:t>
            </w:r>
          </w:p>
        </w:tc>
      </w:tr>
    </w:tbl>
    <w:p w14:paraId="63CEA5CF" w14:textId="77777777" w:rsidR="004A5A0A" w:rsidRPr="00F846A1" w:rsidRDefault="004A5A0A">
      <w:pPr>
        <w:spacing w:after="0"/>
        <w:rPr>
          <w:lang w:val="es-GT"/>
        </w:rPr>
      </w:pPr>
    </w:p>
    <w:tbl>
      <w:tblPr>
        <w:tblW w:w="0" w:type="auto"/>
        <w:jc w:val="center"/>
        <w:tblLayout w:type="fixed"/>
        <w:tblLook w:val="04A0" w:firstRow="1" w:lastRow="0" w:firstColumn="1" w:lastColumn="0" w:noHBand="0" w:noVBand="1"/>
      </w:tblPr>
      <w:tblGrid>
        <w:gridCol w:w="9360"/>
      </w:tblGrid>
      <w:tr w:rsidR="004A5A0A" w:rsidRPr="00F846A1" w14:paraId="0559BF1C" w14:textId="77777777">
        <w:trPr>
          <w:cantSplit/>
          <w:jc w:val="center"/>
        </w:trPr>
        <w:tc>
          <w:tcPr>
            <w:tcW w:w="9360" w:type="dxa"/>
            <w:shd w:val="clear" w:color="auto" w:fill="E2F0D9"/>
            <w:tcMar>
              <w:top w:w="120" w:type="dxa"/>
              <w:left w:w="160" w:type="dxa"/>
              <w:bottom w:w="120" w:type="dxa"/>
              <w:right w:w="160" w:type="dxa"/>
            </w:tcMar>
          </w:tcPr>
          <w:p w14:paraId="09BBD151" w14:textId="77777777" w:rsidR="004A5A0A" w:rsidRPr="00F846A1" w:rsidRDefault="0084374F">
            <w:pPr>
              <w:rPr>
                <w:lang w:val="es-GT"/>
              </w:rPr>
            </w:pPr>
            <w:r w:rsidRPr="00F846A1">
              <w:rPr>
                <w:b/>
                <w:lang w:val="es-GT"/>
              </w:rPr>
              <w:t xml:space="preserve">Seguridad de información: </w:t>
            </w:r>
            <w:r w:rsidRPr="00F846A1">
              <w:rPr>
                <w:lang w:val="es-GT"/>
              </w:rPr>
              <w:t xml:space="preserve">Este documento no contiene </w:t>
            </w:r>
            <w:r w:rsidRPr="00F846A1">
              <w:rPr>
                <w:lang w:val="es-GT"/>
              </w:rPr>
              <w:t>contraseñas, secretos, tokens, cookies ni credenciales reales.</w:t>
            </w:r>
          </w:p>
        </w:tc>
      </w:tr>
    </w:tbl>
    <w:p w14:paraId="5F054EDD" w14:textId="77777777" w:rsidR="004A5A0A" w:rsidRPr="00F846A1" w:rsidRDefault="0084374F">
      <w:pPr>
        <w:rPr>
          <w:lang w:val="es-GT"/>
        </w:rPr>
      </w:pPr>
      <w:r w:rsidRPr="00F846A1">
        <w:rPr>
          <w:lang w:val="es-GT"/>
        </w:rPr>
        <w:br w:type="page"/>
      </w:r>
    </w:p>
    <w:p w14:paraId="69AF6F3E" w14:textId="77777777" w:rsidR="004A5A0A" w:rsidRPr="00F846A1" w:rsidRDefault="0084374F">
      <w:pPr>
        <w:pStyle w:val="Ttulo1"/>
        <w:rPr>
          <w:lang w:val="es-GT"/>
        </w:rPr>
      </w:pPr>
      <w:r w:rsidRPr="00F846A1">
        <w:rPr>
          <w:lang w:val="es-GT"/>
        </w:rPr>
        <w:lastRenderedPageBreak/>
        <w:t>Control documental y criterio de evidencia</w:t>
      </w:r>
    </w:p>
    <w:p w14:paraId="0A4B7A23" w14:textId="77777777" w:rsidR="004A5A0A" w:rsidRPr="00F846A1" w:rsidRDefault="0084374F">
      <w:pPr>
        <w:rPr>
          <w:lang w:val="es-GT"/>
        </w:rPr>
      </w:pPr>
      <w:r w:rsidRPr="00F846A1">
        <w:rPr>
          <w:lang w:val="es-GT"/>
        </w:rPr>
        <w:t>Esta guía usa el documento oficial como fuente académica, ERP.sql como definición física vigente y el código/pruebas como evidencia de implementaci</w:t>
      </w:r>
      <w:r w:rsidRPr="00F846A1">
        <w:rPr>
          <w:lang w:val="es-GT"/>
        </w:rPr>
        <w:t>ón. La existencia de una tabla o una pantalla no basta para declarar una funcionalidad completa.</w:t>
      </w:r>
    </w:p>
    <w:tbl>
      <w:tblPr>
        <w:tblStyle w:val="Tablaconcuadrcula"/>
        <w:tblW w:w="0" w:type="auto"/>
        <w:jc w:val="center"/>
        <w:tblLayout w:type="fixed"/>
        <w:tblLook w:val="04A0" w:firstRow="1" w:lastRow="0" w:firstColumn="1" w:lastColumn="0" w:noHBand="0" w:noVBand="1"/>
      </w:tblPr>
      <w:tblGrid>
        <w:gridCol w:w="2600"/>
        <w:gridCol w:w="6760"/>
      </w:tblGrid>
      <w:tr w:rsidR="004A5A0A" w:rsidRPr="00F846A1" w14:paraId="3695CFEB" w14:textId="77777777">
        <w:trPr>
          <w:cantSplit/>
          <w:tblHeader/>
          <w:jc w:val="center"/>
        </w:trPr>
        <w:tc>
          <w:tcPr>
            <w:tcW w:w="2600" w:type="dxa"/>
            <w:shd w:val="clear" w:color="auto" w:fill="E8EEF5"/>
            <w:tcMar>
              <w:top w:w="80" w:type="dxa"/>
              <w:left w:w="120" w:type="dxa"/>
              <w:bottom w:w="80" w:type="dxa"/>
              <w:right w:w="120" w:type="dxa"/>
            </w:tcMar>
          </w:tcPr>
          <w:p w14:paraId="0C9957AD" w14:textId="77777777" w:rsidR="004A5A0A" w:rsidRPr="00F846A1" w:rsidRDefault="0084374F">
            <w:pPr>
              <w:rPr>
                <w:lang w:val="es-GT"/>
              </w:rPr>
            </w:pPr>
            <w:r w:rsidRPr="00F846A1">
              <w:rPr>
                <w:b/>
                <w:color w:val="1F4D78"/>
                <w:sz w:val="18"/>
                <w:lang w:val="es-GT"/>
              </w:rPr>
              <w:t>Etiqueta</w:t>
            </w:r>
          </w:p>
        </w:tc>
        <w:tc>
          <w:tcPr>
            <w:tcW w:w="6760" w:type="dxa"/>
            <w:shd w:val="clear" w:color="auto" w:fill="E8EEF5"/>
            <w:tcMar>
              <w:top w:w="80" w:type="dxa"/>
              <w:left w:w="120" w:type="dxa"/>
              <w:bottom w:w="80" w:type="dxa"/>
              <w:right w:w="120" w:type="dxa"/>
            </w:tcMar>
          </w:tcPr>
          <w:p w14:paraId="71C53BD8" w14:textId="77777777" w:rsidR="004A5A0A" w:rsidRPr="00F846A1" w:rsidRDefault="0084374F">
            <w:pPr>
              <w:rPr>
                <w:lang w:val="es-GT"/>
              </w:rPr>
            </w:pPr>
            <w:r w:rsidRPr="00F846A1">
              <w:rPr>
                <w:b/>
                <w:color w:val="1F4D78"/>
                <w:sz w:val="18"/>
                <w:lang w:val="es-GT"/>
              </w:rPr>
              <w:t>Significado</w:t>
            </w:r>
          </w:p>
        </w:tc>
      </w:tr>
      <w:tr w:rsidR="004A5A0A" w:rsidRPr="00F846A1" w14:paraId="55C46FEF" w14:textId="77777777">
        <w:trPr>
          <w:cantSplit/>
          <w:jc w:val="center"/>
        </w:trPr>
        <w:tc>
          <w:tcPr>
            <w:tcW w:w="2600" w:type="dxa"/>
            <w:tcMar>
              <w:top w:w="80" w:type="dxa"/>
              <w:left w:w="120" w:type="dxa"/>
              <w:bottom w:w="80" w:type="dxa"/>
              <w:right w:w="120" w:type="dxa"/>
            </w:tcMar>
          </w:tcPr>
          <w:p w14:paraId="2C564D5A" w14:textId="77777777" w:rsidR="004A5A0A" w:rsidRPr="00F846A1" w:rsidRDefault="0084374F">
            <w:pPr>
              <w:spacing w:after="40" w:line="252" w:lineRule="auto"/>
              <w:rPr>
                <w:lang w:val="es-GT"/>
              </w:rPr>
            </w:pPr>
            <w:r w:rsidRPr="00F846A1">
              <w:rPr>
                <w:sz w:val="18"/>
                <w:lang w:val="es-GT"/>
              </w:rPr>
              <w:t>REQUERIDO POR EL DOCUMENTO</w:t>
            </w:r>
          </w:p>
        </w:tc>
        <w:tc>
          <w:tcPr>
            <w:tcW w:w="6760" w:type="dxa"/>
            <w:tcMar>
              <w:top w:w="80" w:type="dxa"/>
              <w:left w:w="120" w:type="dxa"/>
              <w:bottom w:w="80" w:type="dxa"/>
              <w:right w:w="120" w:type="dxa"/>
            </w:tcMar>
          </w:tcPr>
          <w:p w14:paraId="05E24D84" w14:textId="5E04155B" w:rsidR="004A5A0A" w:rsidRPr="00F846A1" w:rsidRDefault="0084374F">
            <w:pPr>
              <w:spacing w:after="40" w:line="252" w:lineRule="auto"/>
              <w:rPr>
                <w:lang w:val="es-GT"/>
              </w:rPr>
            </w:pPr>
            <w:r w:rsidRPr="00F846A1">
              <w:rPr>
                <w:sz w:val="18"/>
                <w:lang w:val="es-GT"/>
              </w:rPr>
              <w:t xml:space="preserve">Exigencia explícita de </w:t>
            </w:r>
            <w:r w:rsidR="00F846A1" w:rsidRPr="00F846A1">
              <w:rPr>
                <w:sz w:val="18"/>
                <w:lang w:val="es-GT"/>
              </w:rPr>
              <w:t>requerimientos del curso Análisis II</w:t>
            </w:r>
          </w:p>
        </w:tc>
      </w:tr>
      <w:tr w:rsidR="004A5A0A" w:rsidRPr="00F846A1" w14:paraId="56C0A5A8" w14:textId="77777777">
        <w:trPr>
          <w:cantSplit/>
          <w:jc w:val="center"/>
        </w:trPr>
        <w:tc>
          <w:tcPr>
            <w:tcW w:w="2600" w:type="dxa"/>
            <w:tcMar>
              <w:top w:w="80" w:type="dxa"/>
              <w:left w:w="120" w:type="dxa"/>
              <w:bottom w:w="80" w:type="dxa"/>
              <w:right w:w="120" w:type="dxa"/>
            </w:tcMar>
          </w:tcPr>
          <w:p w14:paraId="6C06F964" w14:textId="77777777" w:rsidR="004A5A0A" w:rsidRPr="00F846A1" w:rsidRDefault="0084374F">
            <w:pPr>
              <w:spacing w:after="40" w:line="252" w:lineRule="auto"/>
              <w:rPr>
                <w:lang w:val="es-GT"/>
              </w:rPr>
            </w:pPr>
            <w:r w:rsidRPr="00F846A1">
              <w:rPr>
                <w:sz w:val="18"/>
                <w:lang w:val="es-GT"/>
              </w:rPr>
              <w:t>DEFINIDO EN EL MODELO ORACLE</w:t>
            </w:r>
          </w:p>
        </w:tc>
        <w:tc>
          <w:tcPr>
            <w:tcW w:w="6760" w:type="dxa"/>
            <w:tcMar>
              <w:top w:w="80" w:type="dxa"/>
              <w:left w:w="120" w:type="dxa"/>
              <w:bottom w:w="80" w:type="dxa"/>
              <w:right w:w="120" w:type="dxa"/>
            </w:tcMar>
          </w:tcPr>
          <w:p w14:paraId="629A5BCD" w14:textId="77777777" w:rsidR="004A5A0A" w:rsidRPr="00F846A1" w:rsidRDefault="0084374F">
            <w:pPr>
              <w:spacing w:after="40" w:line="252" w:lineRule="auto"/>
              <w:rPr>
                <w:lang w:val="es-GT"/>
              </w:rPr>
            </w:pPr>
            <w:r w:rsidRPr="00F846A1">
              <w:rPr>
                <w:sz w:val="18"/>
                <w:lang w:val="es-GT"/>
              </w:rPr>
              <w:t xml:space="preserve">Estructura, restricción o dato inicial </w:t>
            </w:r>
            <w:r w:rsidRPr="00F846A1">
              <w:rPr>
                <w:sz w:val="18"/>
                <w:lang w:val="es-GT"/>
              </w:rPr>
              <w:t>presente en ERP.sql.</w:t>
            </w:r>
          </w:p>
        </w:tc>
      </w:tr>
      <w:tr w:rsidR="004A5A0A" w:rsidRPr="00F846A1" w14:paraId="7A310DEB" w14:textId="77777777">
        <w:trPr>
          <w:cantSplit/>
          <w:jc w:val="center"/>
        </w:trPr>
        <w:tc>
          <w:tcPr>
            <w:tcW w:w="2600" w:type="dxa"/>
            <w:tcMar>
              <w:top w:w="80" w:type="dxa"/>
              <w:left w:w="120" w:type="dxa"/>
              <w:bottom w:w="80" w:type="dxa"/>
              <w:right w:w="120" w:type="dxa"/>
            </w:tcMar>
          </w:tcPr>
          <w:p w14:paraId="37A0043C" w14:textId="77777777" w:rsidR="004A5A0A" w:rsidRPr="00F846A1" w:rsidRDefault="0084374F">
            <w:pPr>
              <w:spacing w:after="40" w:line="252" w:lineRule="auto"/>
              <w:rPr>
                <w:lang w:val="es-GT"/>
              </w:rPr>
            </w:pPr>
            <w:r w:rsidRPr="00F846A1">
              <w:rPr>
                <w:sz w:val="18"/>
                <w:lang w:val="es-GT"/>
              </w:rPr>
              <w:t>IMPLEMENTADO ACTUALMENTE</w:t>
            </w:r>
          </w:p>
        </w:tc>
        <w:tc>
          <w:tcPr>
            <w:tcW w:w="6760" w:type="dxa"/>
            <w:tcMar>
              <w:top w:w="80" w:type="dxa"/>
              <w:left w:w="120" w:type="dxa"/>
              <w:bottom w:w="80" w:type="dxa"/>
              <w:right w:w="120" w:type="dxa"/>
            </w:tcMar>
          </w:tcPr>
          <w:p w14:paraId="10CF4259" w14:textId="77777777" w:rsidR="004A5A0A" w:rsidRPr="00F846A1" w:rsidRDefault="0084374F">
            <w:pPr>
              <w:spacing w:after="40" w:line="252" w:lineRule="auto"/>
              <w:rPr>
                <w:lang w:val="es-GT"/>
              </w:rPr>
            </w:pPr>
            <w:r w:rsidRPr="00F846A1">
              <w:rPr>
                <w:sz w:val="18"/>
                <w:lang w:val="es-GT"/>
              </w:rPr>
              <w:t>Flujo comprobable en código y, cuando aplica, cubierto por pruebas.</w:t>
            </w:r>
          </w:p>
        </w:tc>
      </w:tr>
      <w:tr w:rsidR="004A5A0A" w:rsidRPr="00F846A1" w14:paraId="18FA31E4" w14:textId="77777777">
        <w:trPr>
          <w:cantSplit/>
          <w:jc w:val="center"/>
        </w:trPr>
        <w:tc>
          <w:tcPr>
            <w:tcW w:w="2600" w:type="dxa"/>
            <w:shd w:val="clear" w:color="auto" w:fill="FCE4D6"/>
            <w:tcMar>
              <w:top w:w="80" w:type="dxa"/>
              <w:left w:w="120" w:type="dxa"/>
              <w:bottom w:w="80" w:type="dxa"/>
              <w:right w:w="120" w:type="dxa"/>
            </w:tcMar>
          </w:tcPr>
          <w:p w14:paraId="46EFFC69" w14:textId="77777777" w:rsidR="004A5A0A" w:rsidRPr="00F846A1" w:rsidRDefault="0084374F">
            <w:pPr>
              <w:spacing w:after="40" w:line="252" w:lineRule="auto"/>
              <w:rPr>
                <w:lang w:val="es-GT"/>
              </w:rPr>
            </w:pPr>
            <w:r w:rsidRPr="00F846A1">
              <w:rPr>
                <w:sz w:val="18"/>
                <w:lang w:val="es-GT"/>
              </w:rPr>
              <w:t>PENDIENTE</w:t>
            </w:r>
          </w:p>
        </w:tc>
        <w:tc>
          <w:tcPr>
            <w:tcW w:w="6760" w:type="dxa"/>
            <w:tcMar>
              <w:top w:w="80" w:type="dxa"/>
              <w:left w:w="120" w:type="dxa"/>
              <w:bottom w:w="80" w:type="dxa"/>
              <w:right w:w="120" w:type="dxa"/>
            </w:tcMar>
          </w:tcPr>
          <w:p w14:paraId="7FB334B6" w14:textId="77777777" w:rsidR="004A5A0A" w:rsidRPr="00F846A1" w:rsidRDefault="0084374F">
            <w:pPr>
              <w:spacing w:after="40" w:line="252" w:lineRule="auto"/>
              <w:rPr>
                <w:lang w:val="es-GT"/>
              </w:rPr>
            </w:pPr>
            <w:r w:rsidRPr="00F846A1">
              <w:rPr>
                <w:sz w:val="18"/>
                <w:lang w:val="es-GT"/>
              </w:rPr>
              <w:t>No existe implementación suficiente.</w:t>
            </w:r>
          </w:p>
        </w:tc>
      </w:tr>
      <w:tr w:rsidR="004A5A0A" w:rsidRPr="00F846A1" w14:paraId="4AD1C3AE" w14:textId="77777777">
        <w:trPr>
          <w:cantSplit/>
          <w:jc w:val="center"/>
        </w:trPr>
        <w:tc>
          <w:tcPr>
            <w:tcW w:w="2600" w:type="dxa"/>
            <w:tcMar>
              <w:top w:w="80" w:type="dxa"/>
              <w:left w:w="120" w:type="dxa"/>
              <w:bottom w:w="80" w:type="dxa"/>
              <w:right w:w="120" w:type="dxa"/>
            </w:tcMar>
          </w:tcPr>
          <w:p w14:paraId="5158B066" w14:textId="77777777" w:rsidR="004A5A0A" w:rsidRPr="00F846A1" w:rsidRDefault="0084374F">
            <w:pPr>
              <w:spacing w:after="40" w:line="252" w:lineRule="auto"/>
              <w:rPr>
                <w:lang w:val="es-GT"/>
              </w:rPr>
            </w:pPr>
            <w:r w:rsidRPr="00F846A1">
              <w:rPr>
                <w:sz w:val="18"/>
                <w:lang w:val="es-GT"/>
              </w:rPr>
              <w:t>DECISIÓN TÉCNICA DEL EQUIPO</w:t>
            </w:r>
          </w:p>
        </w:tc>
        <w:tc>
          <w:tcPr>
            <w:tcW w:w="6760" w:type="dxa"/>
            <w:tcMar>
              <w:top w:w="80" w:type="dxa"/>
              <w:left w:w="120" w:type="dxa"/>
              <w:bottom w:w="80" w:type="dxa"/>
              <w:right w:w="120" w:type="dxa"/>
            </w:tcMar>
          </w:tcPr>
          <w:p w14:paraId="52741836" w14:textId="77777777" w:rsidR="004A5A0A" w:rsidRPr="00F846A1" w:rsidRDefault="0084374F">
            <w:pPr>
              <w:spacing w:after="40" w:line="252" w:lineRule="auto"/>
              <w:rPr>
                <w:lang w:val="es-GT"/>
              </w:rPr>
            </w:pPr>
            <w:r w:rsidRPr="00F846A1">
              <w:rPr>
                <w:sz w:val="18"/>
                <w:lang w:val="es-GT"/>
              </w:rPr>
              <w:t>Elección verificable en código, no requisito académico literal.</w:t>
            </w:r>
          </w:p>
        </w:tc>
      </w:tr>
      <w:tr w:rsidR="004A5A0A" w:rsidRPr="00F846A1" w14:paraId="426D99EE" w14:textId="77777777">
        <w:trPr>
          <w:cantSplit/>
          <w:jc w:val="center"/>
        </w:trPr>
        <w:tc>
          <w:tcPr>
            <w:tcW w:w="2600" w:type="dxa"/>
            <w:tcMar>
              <w:top w:w="80" w:type="dxa"/>
              <w:left w:w="120" w:type="dxa"/>
              <w:bottom w:w="80" w:type="dxa"/>
              <w:right w:w="120" w:type="dxa"/>
            </w:tcMar>
          </w:tcPr>
          <w:p w14:paraId="6C4CD1E9" w14:textId="77777777" w:rsidR="004A5A0A" w:rsidRPr="00F846A1" w:rsidRDefault="0084374F">
            <w:pPr>
              <w:spacing w:after="40" w:line="252" w:lineRule="auto"/>
              <w:rPr>
                <w:lang w:val="es-GT"/>
              </w:rPr>
            </w:pPr>
            <w:r w:rsidRPr="00F846A1">
              <w:rPr>
                <w:sz w:val="18"/>
                <w:lang w:val="es-GT"/>
              </w:rPr>
              <w:t>NO CONFIRMADO</w:t>
            </w:r>
          </w:p>
        </w:tc>
        <w:tc>
          <w:tcPr>
            <w:tcW w:w="6760" w:type="dxa"/>
            <w:tcMar>
              <w:top w:w="80" w:type="dxa"/>
              <w:left w:w="120" w:type="dxa"/>
              <w:bottom w:w="80" w:type="dxa"/>
              <w:right w:w="120" w:type="dxa"/>
            </w:tcMar>
          </w:tcPr>
          <w:p w14:paraId="5A1DC078" w14:textId="77777777" w:rsidR="004A5A0A" w:rsidRPr="00F846A1" w:rsidRDefault="0084374F">
            <w:pPr>
              <w:spacing w:after="40" w:line="252" w:lineRule="auto"/>
              <w:rPr>
                <w:lang w:val="es-GT"/>
              </w:rPr>
            </w:pPr>
            <w:r w:rsidRPr="00F846A1">
              <w:rPr>
                <w:sz w:val="18"/>
                <w:lang w:val="es-GT"/>
              </w:rPr>
              <w:t>No hay evidencia suficiente en las fuentes.</w:t>
            </w:r>
          </w:p>
        </w:tc>
      </w:tr>
    </w:tbl>
    <w:p w14:paraId="01B70D3E" w14:textId="77777777" w:rsidR="004A5A0A" w:rsidRPr="00F846A1" w:rsidRDefault="004A5A0A">
      <w:pPr>
        <w:spacing w:after="0"/>
        <w:rPr>
          <w:lang w:val="es-GT"/>
        </w:rPr>
      </w:pPr>
    </w:p>
    <w:p w14:paraId="384A8963" w14:textId="5DB41C3F" w:rsidR="004A5A0A" w:rsidRPr="00F846A1" w:rsidRDefault="0084374F">
      <w:pPr>
        <w:pStyle w:val="Ttulo1"/>
        <w:rPr>
          <w:lang w:val="es-GT"/>
        </w:rPr>
      </w:pPr>
      <w:r w:rsidRPr="00F846A1">
        <w:rPr>
          <w:lang w:val="es-GT"/>
        </w:rPr>
        <w:t>Resumen</w:t>
      </w:r>
    </w:p>
    <w:p w14:paraId="1E855CAE" w14:textId="77777777" w:rsidR="004A5A0A" w:rsidRPr="00F846A1" w:rsidRDefault="0084374F">
      <w:pPr>
        <w:rPr>
          <w:lang w:val="es-GT"/>
        </w:rPr>
      </w:pPr>
      <w:r w:rsidRPr="00F846A1">
        <w:rPr>
          <w:lang w:val="es-GT"/>
        </w:rPr>
        <w:t>AEGIS-ERP materializa la Fase 1 del curso como una aplicación web SPA cliente-servidor con frontend Angular, API REST Spring Boot y persistencia Oracle. El módulo Seguridad cuenta con autenticación, autorización RBAC p</w:t>
      </w:r>
      <w:r w:rsidRPr="00F846A1">
        <w:rPr>
          <w:lang w:val="es-GT"/>
        </w:rPr>
        <w:t>arametrizada, menú dinámico, nueve mantenimientos CRUD, asignación de permisos, políticas de contraseña, recuperación por correo, auditoría de acceso y exportaciones. La integración SMTP real depende de variables externas y debe validarse en el ambiente de</w:t>
      </w:r>
      <w:r w:rsidRPr="00F846A1">
        <w:rPr>
          <w:lang w:val="es-GT"/>
        </w:rPr>
        <w:t xml:space="preserve"> demostración.</w:t>
      </w:r>
    </w:p>
    <w:p w14:paraId="79D69268" w14:textId="77777777" w:rsidR="004A5A0A" w:rsidRPr="00F846A1" w:rsidRDefault="0084374F">
      <w:pPr>
        <w:pStyle w:val="Ttulo1"/>
        <w:rPr>
          <w:lang w:val="es-GT"/>
        </w:rPr>
      </w:pPr>
      <w:r w:rsidRPr="00F846A1">
        <w:rPr>
          <w:lang w:val="es-GT"/>
        </w:rPr>
        <w:t>1. Identificación, problema y alcance</w:t>
      </w:r>
    </w:p>
    <w:p w14:paraId="37BB87EF" w14:textId="77777777" w:rsidR="004A5A0A" w:rsidRPr="00F846A1" w:rsidRDefault="0084374F">
      <w:pPr>
        <w:pStyle w:val="Ttulo2"/>
        <w:rPr>
          <w:lang w:val="es-GT"/>
        </w:rPr>
      </w:pPr>
      <w:r w:rsidRPr="00F846A1">
        <w:rPr>
          <w:lang w:val="es-GT"/>
        </w:rPr>
        <w:t>1.1 Identificación</w:t>
      </w:r>
    </w:p>
    <w:tbl>
      <w:tblPr>
        <w:tblStyle w:val="Tablaconcuadrcula"/>
        <w:tblW w:w="0" w:type="auto"/>
        <w:jc w:val="center"/>
        <w:tblLayout w:type="fixed"/>
        <w:tblLook w:val="04A0" w:firstRow="1" w:lastRow="0" w:firstColumn="1" w:lastColumn="0" w:noHBand="0" w:noVBand="1"/>
      </w:tblPr>
      <w:tblGrid>
        <w:gridCol w:w="2200"/>
        <w:gridCol w:w="7160"/>
      </w:tblGrid>
      <w:tr w:rsidR="004A5A0A" w:rsidRPr="00F846A1" w14:paraId="68647E37" w14:textId="77777777">
        <w:trPr>
          <w:cantSplit/>
          <w:tblHeader/>
          <w:jc w:val="center"/>
        </w:trPr>
        <w:tc>
          <w:tcPr>
            <w:tcW w:w="2200" w:type="dxa"/>
            <w:shd w:val="clear" w:color="auto" w:fill="E8EEF5"/>
            <w:tcMar>
              <w:top w:w="80" w:type="dxa"/>
              <w:left w:w="120" w:type="dxa"/>
              <w:bottom w:w="80" w:type="dxa"/>
              <w:right w:w="120" w:type="dxa"/>
            </w:tcMar>
          </w:tcPr>
          <w:p w14:paraId="305AA1E2" w14:textId="77777777" w:rsidR="004A5A0A" w:rsidRPr="00F846A1" w:rsidRDefault="0084374F">
            <w:pPr>
              <w:rPr>
                <w:lang w:val="es-GT"/>
              </w:rPr>
            </w:pPr>
            <w:r w:rsidRPr="00F846A1">
              <w:rPr>
                <w:b/>
                <w:color w:val="1F4D78"/>
                <w:sz w:val="18"/>
                <w:lang w:val="es-GT"/>
              </w:rPr>
              <w:t>Elemento</w:t>
            </w:r>
          </w:p>
        </w:tc>
        <w:tc>
          <w:tcPr>
            <w:tcW w:w="7160" w:type="dxa"/>
            <w:shd w:val="clear" w:color="auto" w:fill="E8EEF5"/>
            <w:tcMar>
              <w:top w:w="80" w:type="dxa"/>
              <w:left w:w="120" w:type="dxa"/>
              <w:bottom w:w="80" w:type="dxa"/>
              <w:right w:w="120" w:type="dxa"/>
            </w:tcMar>
          </w:tcPr>
          <w:p w14:paraId="20012E93" w14:textId="77777777" w:rsidR="004A5A0A" w:rsidRPr="00F846A1" w:rsidRDefault="0084374F">
            <w:pPr>
              <w:rPr>
                <w:lang w:val="es-GT"/>
              </w:rPr>
            </w:pPr>
            <w:r w:rsidRPr="00F846A1">
              <w:rPr>
                <w:b/>
                <w:color w:val="1F4D78"/>
                <w:sz w:val="18"/>
                <w:lang w:val="es-GT"/>
              </w:rPr>
              <w:t>Descripción</w:t>
            </w:r>
          </w:p>
        </w:tc>
      </w:tr>
      <w:tr w:rsidR="004A5A0A" w:rsidRPr="00F846A1" w14:paraId="38D5FC2A" w14:textId="77777777">
        <w:trPr>
          <w:cantSplit/>
          <w:jc w:val="center"/>
        </w:trPr>
        <w:tc>
          <w:tcPr>
            <w:tcW w:w="2200" w:type="dxa"/>
            <w:tcMar>
              <w:top w:w="80" w:type="dxa"/>
              <w:left w:w="120" w:type="dxa"/>
              <w:bottom w:w="80" w:type="dxa"/>
              <w:right w:w="120" w:type="dxa"/>
            </w:tcMar>
          </w:tcPr>
          <w:p w14:paraId="724AE263" w14:textId="77777777" w:rsidR="004A5A0A" w:rsidRPr="00F846A1" w:rsidRDefault="0084374F">
            <w:pPr>
              <w:spacing w:after="40" w:line="252" w:lineRule="auto"/>
              <w:rPr>
                <w:lang w:val="es-GT"/>
              </w:rPr>
            </w:pPr>
            <w:r w:rsidRPr="00F846A1">
              <w:rPr>
                <w:sz w:val="18"/>
                <w:lang w:val="es-GT"/>
              </w:rPr>
              <w:t>Nombre</w:t>
            </w:r>
          </w:p>
        </w:tc>
        <w:tc>
          <w:tcPr>
            <w:tcW w:w="7160" w:type="dxa"/>
            <w:tcMar>
              <w:top w:w="80" w:type="dxa"/>
              <w:left w:w="120" w:type="dxa"/>
              <w:bottom w:w="80" w:type="dxa"/>
              <w:right w:w="120" w:type="dxa"/>
            </w:tcMar>
          </w:tcPr>
          <w:p w14:paraId="3DDBEB13" w14:textId="77777777" w:rsidR="004A5A0A" w:rsidRPr="00F846A1" w:rsidRDefault="0084374F">
            <w:pPr>
              <w:spacing w:after="40" w:line="252" w:lineRule="auto"/>
              <w:rPr>
                <w:lang w:val="es-GT"/>
              </w:rPr>
            </w:pPr>
            <w:r w:rsidRPr="00F846A1">
              <w:rPr>
                <w:sz w:val="18"/>
                <w:lang w:val="es-GT"/>
              </w:rPr>
              <w:t>AEGIS-ERP</w:t>
            </w:r>
          </w:p>
        </w:tc>
      </w:tr>
      <w:tr w:rsidR="004A5A0A" w:rsidRPr="00F846A1" w14:paraId="01F7C9EB" w14:textId="77777777">
        <w:trPr>
          <w:cantSplit/>
          <w:jc w:val="center"/>
        </w:trPr>
        <w:tc>
          <w:tcPr>
            <w:tcW w:w="2200" w:type="dxa"/>
            <w:tcMar>
              <w:top w:w="80" w:type="dxa"/>
              <w:left w:w="120" w:type="dxa"/>
              <w:bottom w:w="80" w:type="dxa"/>
              <w:right w:w="120" w:type="dxa"/>
            </w:tcMar>
          </w:tcPr>
          <w:p w14:paraId="04379CF2" w14:textId="77777777" w:rsidR="004A5A0A" w:rsidRPr="00F846A1" w:rsidRDefault="0084374F">
            <w:pPr>
              <w:spacing w:after="40" w:line="252" w:lineRule="auto"/>
              <w:rPr>
                <w:lang w:val="es-GT"/>
              </w:rPr>
            </w:pPr>
            <w:r w:rsidRPr="00F846A1">
              <w:rPr>
                <w:sz w:val="18"/>
                <w:lang w:val="es-GT"/>
              </w:rPr>
              <w:t>Naturaleza</w:t>
            </w:r>
          </w:p>
        </w:tc>
        <w:tc>
          <w:tcPr>
            <w:tcW w:w="7160" w:type="dxa"/>
            <w:tcMar>
              <w:top w:w="80" w:type="dxa"/>
              <w:left w:w="120" w:type="dxa"/>
              <w:bottom w:w="80" w:type="dxa"/>
              <w:right w:w="120" w:type="dxa"/>
            </w:tcMar>
          </w:tcPr>
          <w:p w14:paraId="648CA08A" w14:textId="77777777" w:rsidR="004A5A0A" w:rsidRPr="00F846A1" w:rsidRDefault="0084374F">
            <w:pPr>
              <w:spacing w:after="40" w:line="252" w:lineRule="auto"/>
              <w:rPr>
                <w:lang w:val="es-GT"/>
              </w:rPr>
            </w:pPr>
            <w:r w:rsidRPr="00F846A1">
              <w:rPr>
                <w:sz w:val="18"/>
                <w:lang w:val="es-GT"/>
              </w:rPr>
              <w:t>ERP / sistema administrativo empresarial</w:t>
            </w:r>
          </w:p>
        </w:tc>
      </w:tr>
      <w:tr w:rsidR="004A5A0A" w:rsidRPr="00F846A1" w14:paraId="4F830E52" w14:textId="77777777">
        <w:trPr>
          <w:cantSplit/>
          <w:jc w:val="center"/>
        </w:trPr>
        <w:tc>
          <w:tcPr>
            <w:tcW w:w="2200" w:type="dxa"/>
            <w:tcMar>
              <w:top w:w="80" w:type="dxa"/>
              <w:left w:w="120" w:type="dxa"/>
              <w:bottom w:w="80" w:type="dxa"/>
              <w:right w:w="120" w:type="dxa"/>
            </w:tcMar>
          </w:tcPr>
          <w:p w14:paraId="1A09F28C" w14:textId="77777777" w:rsidR="004A5A0A" w:rsidRPr="00F846A1" w:rsidRDefault="0084374F">
            <w:pPr>
              <w:spacing w:after="40" w:line="252" w:lineRule="auto"/>
              <w:rPr>
                <w:lang w:val="es-GT"/>
              </w:rPr>
            </w:pPr>
            <w:r w:rsidRPr="00F846A1">
              <w:rPr>
                <w:sz w:val="18"/>
                <w:lang w:val="es-GT"/>
              </w:rPr>
              <w:t>Curso</w:t>
            </w:r>
          </w:p>
        </w:tc>
        <w:tc>
          <w:tcPr>
            <w:tcW w:w="7160" w:type="dxa"/>
            <w:tcMar>
              <w:top w:w="80" w:type="dxa"/>
              <w:left w:w="120" w:type="dxa"/>
              <w:bottom w:w="80" w:type="dxa"/>
              <w:right w:w="120" w:type="dxa"/>
            </w:tcMar>
          </w:tcPr>
          <w:p w14:paraId="0AAAA4DB" w14:textId="77777777" w:rsidR="004A5A0A" w:rsidRPr="00F846A1" w:rsidRDefault="0084374F">
            <w:pPr>
              <w:spacing w:after="40" w:line="252" w:lineRule="auto"/>
              <w:rPr>
                <w:lang w:val="es-GT"/>
              </w:rPr>
            </w:pPr>
            <w:r w:rsidRPr="00F846A1">
              <w:rPr>
                <w:sz w:val="18"/>
                <w:lang w:val="es-GT"/>
              </w:rPr>
              <w:t>Análisis de Sistemas II</w:t>
            </w:r>
          </w:p>
        </w:tc>
      </w:tr>
      <w:tr w:rsidR="004A5A0A" w:rsidRPr="00F846A1" w14:paraId="0615F3EF" w14:textId="77777777">
        <w:trPr>
          <w:cantSplit/>
          <w:jc w:val="center"/>
        </w:trPr>
        <w:tc>
          <w:tcPr>
            <w:tcW w:w="2200" w:type="dxa"/>
            <w:tcMar>
              <w:top w:w="80" w:type="dxa"/>
              <w:left w:w="120" w:type="dxa"/>
              <w:bottom w:w="80" w:type="dxa"/>
              <w:right w:w="120" w:type="dxa"/>
            </w:tcMar>
          </w:tcPr>
          <w:p w14:paraId="71C9326F" w14:textId="77777777" w:rsidR="004A5A0A" w:rsidRPr="00F846A1" w:rsidRDefault="0084374F">
            <w:pPr>
              <w:spacing w:after="40" w:line="252" w:lineRule="auto"/>
              <w:rPr>
                <w:lang w:val="es-GT"/>
              </w:rPr>
            </w:pPr>
            <w:r w:rsidRPr="00F846A1">
              <w:rPr>
                <w:sz w:val="18"/>
                <w:lang w:val="es-GT"/>
              </w:rPr>
              <w:t>Entrega indicada</w:t>
            </w:r>
          </w:p>
        </w:tc>
        <w:tc>
          <w:tcPr>
            <w:tcW w:w="7160" w:type="dxa"/>
            <w:tcMar>
              <w:top w:w="80" w:type="dxa"/>
              <w:left w:w="120" w:type="dxa"/>
              <w:bottom w:w="80" w:type="dxa"/>
              <w:right w:w="120" w:type="dxa"/>
            </w:tcMar>
          </w:tcPr>
          <w:p w14:paraId="4EA0B393" w14:textId="77777777" w:rsidR="004A5A0A" w:rsidRPr="00F846A1" w:rsidRDefault="0084374F">
            <w:pPr>
              <w:spacing w:after="40" w:line="252" w:lineRule="auto"/>
              <w:rPr>
                <w:lang w:val="es-GT"/>
              </w:rPr>
            </w:pPr>
            <w:r w:rsidRPr="00F846A1">
              <w:rPr>
                <w:sz w:val="18"/>
                <w:lang w:val="es-GT"/>
              </w:rPr>
              <w:t>29/08/2026; presentaciones 01/09/2026</w:t>
            </w:r>
          </w:p>
        </w:tc>
      </w:tr>
      <w:tr w:rsidR="004A5A0A" w:rsidRPr="00F846A1" w14:paraId="67A61471" w14:textId="77777777">
        <w:trPr>
          <w:cantSplit/>
          <w:jc w:val="center"/>
        </w:trPr>
        <w:tc>
          <w:tcPr>
            <w:tcW w:w="2200" w:type="dxa"/>
            <w:tcMar>
              <w:top w:w="80" w:type="dxa"/>
              <w:left w:w="120" w:type="dxa"/>
              <w:bottom w:w="80" w:type="dxa"/>
              <w:right w:w="120" w:type="dxa"/>
            </w:tcMar>
          </w:tcPr>
          <w:p w14:paraId="133BD006" w14:textId="77777777" w:rsidR="004A5A0A" w:rsidRPr="00F846A1" w:rsidRDefault="0084374F">
            <w:pPr>
              <w:spacing w:after="40" w:line="252" w:lineRule="auto"/>
              <w:rPr>
                <w:lang w:val="es-GT"/>
              </w:rPr>
            </w:pPr>
            <w:r w:rsidRPr="00F846A1">
              <w:rPr>
                <w:sz w:val="18"/>
                <w:lang w:val="es-GT"/>
              </w:rPr>
              <w:lastRenderedPageBreak/>
              <w:t>Módulo entregable</w:t>
            </w:r>
          </w:p>
        </w:tc>
        <w:tc>
          <w:tcPr>
            <w:tcW w:w="7160" w:type="dxa"/>
            <w:tcMar>
              <w:top w:w="80" w:type="dxa"/>
              <w:left w:w="120" w:type="dxa"/>
              <w:bottom w:w="80" w:type="dxa"/>
              <w:right w:w="120" w:type="dxa"/>
            </w:tcMar>
          </w:tcPr>
          <w:p w14:paraId="78A8327E" w14:textId="77777777" w:rsidR="004A5A0A" w:rsidRPr="00F846A1" w:rsidRDefault="0084374F">
            <w:pPr>
              <w:spacing w:after="40" w:line="252" w:lineRule="auto"/>
              <w:rPr>
                <w:lang w:val="es-GT"/>
              </w:rPr>
            </w:pPr>
            <w:r w:rsidRPr="00F846A1">
              <w:rPr>
                <w:sz w:val="18"/>
                <w:lang w:val="es-GT"/>
              </w:rPr>
              <w:t>Sistema de Seguridad</w:t>
            </w:r>
          </w:p>
        </w:tc>
      </w:tr>
      <w:tr w:rsidR="004A5A0A" w:rsidRPr="00F846A1" w14:paraId="21842E66" w14:textId="77777777">
        <w:trPr>
          <w:cantSplit/>
          <w:jc w:val="center"/>
        </w:trPr>
        <w:tc>
          <w:tcPr>
            <w:tcW w:w="2200" w:type="dxa"/>
            <w:tcMar>
              <w:top w:w="80" w:type="dxa"/>
              <w:left w:w="120" w:type="dxa"/>
              <w:bottom w:w="80" w:type="dxa"/>
              <w:right w:w="120" w:type="dxa"/>
            </w:tcMar>
          </w:tcPr>
          <w:p w14:paraId="696B18E0" w14:textId="77777777" w:rsidR="004A5A0A" w:rsidRPr="00F846A1" w:rsidRDefault="0084374F">
            <w:pPr>
              <w:spacing w:after="40" w:line="252" w:lineRule="auto"/>
              <w:rPr>
                <w:lang w:val="es-GT"/>
              </w:rPr>
            </w:pPr>
            <w:r w:rsidRPr="00F846A1">
              <w:rPr>
                <w:sz w:val="18"/>
                <w:lang w:val="es-GT"/>
              </w:rPr>
              <w:t>Alojamiento académico</w:t>
            </w:r>
          </w:p>
        </w:tc>
        <w:tc>
          <w:tcPr>
            <w:tcW w:w="7160" w:type="dxa"/>
            <w:tcMar>
              <w:top w:w="80" w:type="dxa"/>
              <w:left w:w="120" w:type="dxa"/>
              <w:bottom w:w="80" w:type="dxa"/>
              <w:right w:w="120" w:type="dxa"/>
            </w:tcMar>
          </w:tcPr>
          <w:p w14:paraId="4CA643CF" w14:textId="77777777" w:rsidR="004A5A0A" w:rsidRPr="00F846A1" w:rsidRDefault="0084374F">
            <w:pPr>
              <w:spacing w:after="40" w:line="252" w:lineRule="auto"/>
              <w:rPr>
                <w:lang w:val="es-GT"/>
              </w:rPr>
            </w:pPr>
            <w:r w:rsidRPr="00F846A1">
              <w:rPr>
                <w:sz w:val="18"/>
                <w:lang w:val="es-GT"/>
              </w:rPr>
              <w:t>Fase 1 en localhost; Fase 2 en nube</w:t>
            </w:r>
          </w:p>
        </w:tc>
      </w:tr>
    </w:tbl>
    <w:p w14:paraId="66F4BC7E" w14:textId="77777777" w:rsidR="004A5A0A" w:rsidRPr="00F846A1" w:rsidRDefault="004A5A0A">
      <w:pPr>
        <w:spacing w:after="0"/>
        <w:rPr>
          <w:lang w:val="es-GT"/>
        </w:rPr>
      </w:pPr>
    </w:p>
    <w:p w14:paraId="55F02BE0" w14:textId="77777777" w:rsidR="004A5A0A" w:rsidRPr="00F846A1" w:rsidRDefault="0084374F">
      <w:pPr>
        <w:pStyle w:val="Ttulo2"/>
        <w:rPr>
          <w:lang w:val="es-GT"/>
        </w:rPr>
      </w:pPr>
      <w:r w:rsidRPr="00F846A1">
        <w:rPr>
          <w:lang w:val="es-GT"/>
        </w:rPr>
        <w:t>1.2 Problema que busca resolver</w:t>
      </w:r>
    </w:p>
    <w:p w14:paraId="79D0251C" w14:textId="77777777" w:rsidR="004A5A0A" w:rsidRPr="00F846A1" w:rsidRDefault="0084374F">
      <w:pPr>
        <w:rPr>
          <w:lang w:val="es-GT"/>
        </w:rPr>
      </w:pPr>
      <w:r w:rsidRPr="00F846A1">
        <w:rPr>
          <w:lang w:val="es-GT"/>
        </w:rPr>
        <w:t xml:space="preserve">Centralizar y proteger el acceso a un sistema empresarial, autenticando </w:t>
      </w:r>
      <w:r w:rsidRPr="00F846A1">
        <w:rPr>
          <w:lang w:val="es-GT"/>
        </w:rPr>
        <w:t>usuarios contra el modelo de seguridad, mostrando únicamente las opciones autorizadas y dejando evidencia auditable de accesos y operaciones. El problema incluye administración dispersa de usuarios, roles, permisos, jerarquía de navegación y políticas de c</w:t>
      </w:r>
      <w:r w:rsidRPr="00F846A1">
        <w:rPr>
          <w:lang w:val="es-GT"/>
        </w:rPr>
        <w:t>ontraseña.</w:t>
      </w:r>
    </w:p>
    <w:p w14:paraId="412CA339" w14:textId="77777777" w:rsidR="004A5A0A" w:rsidRPr="00F846A1" w:rsidRDefault="0084374F">
      <w:pPr>
        <w:pStyle w:val="Ttulo2"/>
        <w:rPr>
          <w:lang w:val="es-GT"/>
        </w:rPr>
      </w:pPr>
      <w:r w:rsidRPr="00F846A1">
        <w:rPr>
          <w:lang w:val="es-GT"/>
        </w:rPr>
        <w:t>1.3 Usuarios previstos</w:t>
      </w:r>
    </w:p>
    <w:p w14:paraId="687EABE1" w14:textId="77777777" w:rsidR="004A5A0A" w:rsidRPr="00F846A1" w:rsidRDefault="0084374F">
      <w:pPr>
        <w:pStyle w:val="Listaconvietas"/>
        <w:rPr>
          <w:lang w:val="es-GT"/>
        </w:rPr>
      </w:pPr>
      <w:r w:rsidRPr="00F846A1">
        <w:rPr>
          <w:lang w:val="es-GT"/>
        </w:rPr>
        <w:t>Administrador de seguridad: mantiene catálogos, usuarios, roles y permisos.</w:t>
      </w:r>
    </w:p>
    <w:p w14:paraId="5E94BF56" w14:textId="77777777" w:rsidR="004A5A0A" w:rsidRPr="00F846A1" w:rsidRDefault="0084374F">
      <w:pPr>
        <w:pStyle w:val="Listaconvietas"/>
        <w:rPr>
          <w:lang w:val="es-GT"/>
        </w:rPr>
      </w:pPr>
      <w:r w:rsidRPr="00F846A1">
        <w:rPr>
          <w:lang w:val="es-GT"/>
        </w:rPr>
        <w:t>Usuario final autenticado: accede solamente a módulos, menús, opciones y acciones habilitadas por su rol.</w:t>
      </w:r>
    </w:p>
    <w:p w14:paraId="0B7D35F7" w14:textId="77777777" w:rsidR="004A5A0A" w:rsidRPr="00F846A1" w:rsidRDefault="0084374F">
      <w:pPr>
        <w:pStyle w:val="Listaconvietas"/>
        <w:rPr>
          <w:lang w:val="es-GT"/>
        </w:rPr>
      </w:pPr>
      <w:r w:rsidRPr="00F846A1">
        <w:rPr>
          <w:lang w:val="es-GT"/>
        </w:rPr>
        <w:t>Sistema de Seguridad y base de datos apa</w:t>
      </w:r>
      <w:r w:rsidRPr="00F846A1">
        <w:rPr>
          <w:lang w:val="es-GT"/>
        </w:rPr>
        <w:t>recen como participantes técnicos en CU-001; no se consideran actores humanos adicionales.</w:t>
      </w:r>
    </w:p>
    <w:p w14:paraId="5D8BF189" w14:textId="77777777" w:rsidR="004A5A0A" w:rsidRPr="00F846A1" w:rsidRDefault="0084374F">
      <w:pPr>
        <w:pStyle w:val="Ttulo2"/>
        <w:rPr>
          <w:lang w:val="es-GT"/>
        </w:rPr>
      </w:pPr>
      <w:r w:rsidRPr="00F846A1">
        <w:rPr>
          <w:lang w:val="es-GT"/>
        </w:rPr>
        <w:t>1.4 Alcance actual y futuro</w:t>
      </w:r>
    </w:p>
    <w:p w14:paraId="5CBE066F" w14:textId="77777777" w:rsidR="004A5A0A" w:rsidRPr="00F846A1" w:rsidRDefault="0084374F">
      <w:pPr>
        <w:rPr>
          <w:lang w:val="es-GT"/>
        </w:rPr>
      </w:pPr>
      <w:r w:rsidRPr="00F846A1">
        <w:rPr>
          <w:lang w:val="es-GT"/>
        </w:rPr>
        <w:t xml:space="preserve">Implementado: módulo Seguridad, autenticación, autorización, CRUDs y operaciones auxiliares descritas en esta guía. Futuro: el documento </w:t>
      </w:r>
      <w:r w:rsidRPr="00F846A1">
        <w:rPr>
          <w:lang w:val="es-GT"/>
        </w:rPr>
        <w:t>solo identifica “Módulo 2: Pendiente”; no define su dominio. Por tanto, no se afirma que otros módulos ERP estén implementados ni especificados.</w:t>
      </w:r>
    </w:p>
    <w:p w14:paraId="0109BF39" w14:textId="77777777" w:rsidR="004A5A0A" w:rsidRPr="00F846A1" w:rsidRDefault="0084374F">
      <w:pPr>
        <w:pStyle w:val="Ttulo1"/>
        <w:rPr>
          <w:lang w:val="es-GT"/>
        </w:rPr>
      </w:pPr>
      <w:r w:rsidRPr="00F846A1">
        <w:rPr>
          <w:lang w:val="es-GT"/>
        </w:rPr>
        <w:t>2. Objetivos documentales propuestos</w:t>
      </w:r>
    </w:p>
    <w:p w14:paraId="3FB072F0" w14:textId="77777777" w:rsidR="004A5A0A" w:rsidRPr="00F846A1" w:rsidRDefault="0084374F">
      <w:pPr>
        <w:pStyle w:val="Ttulo2"/>
        <w:rPr>
          <w:lang w:val="es-GT"/>
        </w:rPr>
      </w:pPr>
      <w:r w:rsidRPr="00F846A1">
        <w:rPr>
          <w:lang w:val="es-GT"/>
        </w:rPr>
        <w:t>2.1 Objetivo general</w:t>
      </w:r>
    </w:p>
    <w:p w14:paraId="6F3633C2" w14:textId="77777777" w:rsidR="004A5A0A" w:rsidRPr="00F846A1" w:rsidRDefault="0084374F">
      <w:pPr>
        <w:rPr>
          <w:lang w:val="es-GT"/>
        </w:rPr>
      </w:pPr>
      <w:r w:rsidRPr="00F846A1">
        <w:rPr>
          <w:lang w:val="es-GT"/>
        </w:rPr>
        <w:t xml:space="preserve">Diseñar e implementar el módulo de seguridad de AEGIS-ERP para autenticar usuarios, controlar el acceso a recursos mediante roles y permisos, aplicar </w:t>
      </w:r>
      <w:r w:rsidRPr="00F846A1">
        <w:rPr>
          <w:lang w:val="es-GT"/>
        </w:rPr>
        <w:t>políticas corporativas de contraseña y mantener trazabilidad de los accesos, preservando la confidencialidad, integridad y disponibilidad de la información.</w:t>
      </w:r>
    </w:p>
    <w:p w14:paraId="0D6C79C3" w14:textId="77777777" w:rsidR="004A5A0A" w:rsidRPr="00F846A1" w:rsidRDefault="0084374F">
      <w:pPr>
        <w:pStyle w:val="Ttulo2"/>
        <w:rPr>
          <w:lang w:val="es-GT"/>
        </w:rPr>
      </w:pPr>
      <w:r w:rsidRPr="00F846A1">
        <w:rPr>
          <w:lang w:val="es-GT"/>
        </w:rPr>
        <w:t>2.2 Objetivos específicos</w:t>
      </w:r>
    </w:p>
    <w:p w14:paraId="1587F10E" w14:textId="77777777" w:rsidR="004A5A0A" w:rsidRPr="00F846A1" w:rsidRDefault="0084374F">
      <w:pPr>
        <w:pStyle w:val="Listaconvietas"/>
        <w:rPr>
          <w:lang w:val="es-GT"/>
        </w:rPr>
      </w:pPr>
      <w:r w:rsidRPr="00F846A1">
        <w:rPr>
          <w:lang w:val="es-GT"/>
        </w:rPr>
        <w:t>Administrar usuarios, empresas, sucursales y catálogos de seguridad media</w:t>
      </w:r>
      <w:r w:rsidRPr="00F846A1">
        <w:rPr>
          <w:lang w:val="es-GT"/>
        </w:rPr>
        <w:t>nte mantenimientos controlados.</w:t>
      </w:r>
    </w:p>
    <w:p w14:paraId="1B3756F1" w14:textId="77777777" w:rsidR="004A5A0A" w:rsidRPr="00F846A1" w:rsidRDefault="0084374F">
      <w:pPr>
        <w:pStyle w:val="Listaconvietas"/>
        <w:rPr>
          <w:lang w:val="es-GT"/>
        </w:rPr>
      </w:pPr>
      <w:r w:rsidRPr="00F846A1">
        <w:rPr>
          <w:lang w:val="es-GT"/>
        </w:rPr>
        <w:lastRenderedPageBreak/>
        <w:t>Construir el menú dinámicamente a partir de ROLE_OPCION y restringir las mismas acciones en backend.</w:t>
      </w:r>
    </w:p>
    <w:p w14:paraId="350F1F83" w14:textId="77777777" w:rsidR="004A5A0A" w:rsidRPr="00F846A1" w:rsidRDefault="0084374F">
      <w:pPr>
        <w:pStyle w:val="Listaconvietas"/>
        <w:rPr>
          <w:lang w:val="es-GT"/>
        </w:rPr>
      </w:pPr>
      <w:r w:rsidRPr="00F846A1">
        <w:rPr>
          <w:lang w:val="es-GT"/>
        </w:rPr>
        <w:t>Proteger credenciales con BCrypt, limitar intentos y administrar vigencia, cambio obligatorio y sesión activa.</w:t>
      </w:r>
    </w:p>
    <w:p w14:paraId="2038B4C4" w14:textId="77777777" w:rsidR="004A5A0A" w:rsidRPr="00F846A1" w:rsidRDefault="0084374F">
      <w:pPr>
        <w:pStyle w:val="Listaconvietas"/>
        <w:rPr>
          <w:lang w:val="es-GT"/>
        </w:rPr>
      </w:pPr>
      <w:r w:rsidRPr="00F846A1">
        <w:rPr>
          <w:lang w:val="es-GT"/>
        </w:rPr>
        <w:t>Ofrecer recu</w:t>
      </w:r>
      <w:r w:rsidRPr="00F846A1">
        <w:rPr>
          <w:lang w:val="es-GT"/>
        </w:rPr>
        <w:t>peración segura mediante token temporal y correo sin revelar existencia de cuentas.</w:t>
      </w:r>
    </w:p>
    <w:p w14:paraId="3A7B8451" w14:textId="77777777" w:rsidR="004A5A0A" w:rsidRPr="00F846A1" w:rsidRDefault="0084374F">
      <w:pPr>
        <w:pStyle w:val="Listaconvietas"/>
        <w:rPr>
          <w:lang w:val="es-GT"/>
        </w:rPr>
      </w:pPr>
      <w:r w:rsidRPr="00F846A1">
        <w:rPr>
          <w:lang w:val="es-GT"/>
        </w:rPr>
        <w:t>Registrar accesos y salidas con metadatos técnicos para auditoría.</w:t>
      </w:r>
    </w:p>
    <w:p w14:paraId="2F8FEB59" w14:textId="77777777" w:rsidR="004A5A0A" w:rsidRPr="00F846A1" w:rsidRDefault="0084374F">
      <w:pPr>
        <w:pStyle w:val="Listaconvietas"/>
        <w:rPr>
          <w:lang w:val="es-GT"/>
        </w:rPr>
      </w:pPr>
      <w:r w:rsidRPr="00F846A1">
        <w:rPr>
          <w:lang w:val="es-GT"/>
        </w:rPr>
        <w:t>Verificar el comportamiento mediante pruebas automatizadas y un plan manual reproducible.</w:t>
      </w:r>
    </w:p>
    <w:p w14:paraId="3F447998" w14:textId="77777777" w:rsidR="004A5A0A" w:rsidRPr="00F846A1" w:rsidRDefault="0084374F">
      <w:pPr>
        <w:pStyle w:val="Ttulo1"/>
        <w:rPr>
          <w:lang w:val="es-GT"/>
        </w:rPr>
      </w:pPr>
      <w:r w:rsidRPr="00F846A1">
        <w:rPr>
          <w:lang w:val="es-GT"/>
        </w:rPr>
        <w:t xml:space="preserve">3. </w:t>
      </w:r>
      <w:r w:rsidRPr="00F846A1">
        <w:rPr>
          <w:lang w:val="es-GT"/>
        </w:rPr>
        <w:t>Requerimientos y estado</w:t>
      </w:r>
    </w:p>
    <w:tbl>
      <w:tblPr>
        <w:tblStyle w:val="Tablaconcuadrcula"/>
        <w:tblW w:w="0" w:type="auto"/>
        <w:jc w:val="center"/>
        <w:tblLayout w:type="fixed"/>
        <w:tblLook w:val="04A0" w:firstRow="1" w:lastRow="0" w:firstColumn="1" w:lastColumn="0" w:noHBand="0" w:noVBand="1"/>
      </w:tblPr>
      <w:tblGrid>
        <w:gridCol w:w="650"/>
        <w:gridCol w:w="2100"/>
        <w:gridCol w:w="1450"/>
        <w:gridCol w:w="1050"/>
        <w:gridCol w:w="2450"/>
        <w:gridCol w:w="1660"/>
      </w:tblGrid>
      <w:tr w:rsidR="004A5A0A" w:rsidRPr="00F846A1" w14:paraId="5162600D" w14:textId="77777777">
        <w:trPr>
          <w:cantSplit/>
          <w:tblHeader/>
          <w:jc w:val="center"/>
        </w:trPr>
        <w:tc>
          <w:tcPr>
            <w:tcW w:w="650" w:type="dxa"/>
            <w:shd w:val="clear" w:color="auto" w:fill="E8EEF5"/>
            <w:tcMar>
              <w:top w:w="80" w:type="dxa"/>
              <w:left w:w="120" w:type="dxa"/>
              <w:bottom w:w="80" w:type="dxa"/>
              <w:right w:w="120" w:type="dxa"/>
            </w:tcMar>
          </w:tcPr>
          <w:p w14:paraId="40F981E7" w14:textId="77777777" w:rsidR="004A5A0A" w:rsidRPr="00F846A1" w:rsidRDefault="0084374F">
            <w:pPr>
              <w:rPr>
                <w:lang w:val="es-GT"/>
              </w:rPr>
            </w:pPr>
            <w:r w:rsidRPr="00F846A1">
              <w:rPr>
                <w:b/>
                <w:color w:val="1F4D78"/>
                <w:sz w:val="14"/>
                <w:lang w:val="es-GT"/>
              </w:rPr>
              <w:t>ID</w:t>
            </w:r>
          </w:p>
        </w:tc>
        <w:tc>
          <w:tcPr>
            <w:tcW w:w="2100" w:type="dxa"/>
            <w:shd w:val="clear" w:color="auto" w:fill="E8EEF5"/>
            <w:tcMar>
              <w:top w:w="80" w:type="dxa"/>
              <w:left w:w="120" w:type="dxa"/>
              <w:bottom w:w="80" w:type="dxa"/>
              <w:right w:w="120" w:type="dxa"/>
            </w:tcMar>
          </w:tcPr>
          <w:p w14:paraId="3EF951E9" w14:textId="77777777" w:rsidR="004A5A0A" w:rsidRPr="00F846A1" w:rsidRDefault="0084374F">
            <w:pPr>
              <w:rPr>
                <w:lang w:val="es-GT"/>
              </w:rPr>
            </w:pPr>
            <w:r w:rsidRPr="00F846A1">
              <w:rPr>
                <w:b/>
                <w:color w:val="1F4D78"/>
                <w:sz w:val="14"/>
                <w:lang w:val="es-GT"/>
              </w:rPr>
              <w:t>Requerimiento</w:t>
            </w:r>
          </w:p>
        </w:tc>
        <w:tc>
          <w:tcPr>
            <w:tcW w:w="1450" w:type="dxa"/>
            <w:shd w:val="clear" w:color="auto" w:fill="E8EEF5"/>
            <w:tcMar>
              <w:top w:w="80" w:type="dxa"/>
              <w:left w:w="120" w:type="dxa"/>
              <w:bottom w:w="80" w:type="dxa"/>
              <w:right w:w="120" w:type="dxa"/>
            </w:tcMar>
          </w:tcPr>
          <w:p w14:paraId="7DC82D0F" w14:textId="77777777" w:rsidR="004A5A0A" w:rsidRPr="00F846A1" w:rsidRDefault="0084374F">
            <w:pPr>
              <w:rPr>
                <w:lang w:val="es-GT"/>
              </w:rPr>
            </w:pPr>
            <w:r w:rsidRPr="00F846A1">
              <w:rPr>
                <w:b/>
                <w:color w:val="1F4D78"/>
                <w:sz w:val="14"/>
                <w:lang w:val="es-GT"/>
              </w:rPr>
              <w:t>Fuente</w:t>
            </w:r>
          </w:p>
        </w:tc>
        <w:tc>
          <w:tcPr>
            <w:tcW w:w="1050" w:type="dxa"/>
            <w:shd w:val="clear" w:color="auto" w:fill="E8EEF5"/>
            <w:tcMar>
              <w:top w:w="80" w:type="dxa"/>
              <w:left w:w="120" w:type="dxa"/>
              <w:bottom w:w="80" w:type="dxa"/>
              <w:right w:w="120" w:type="dxa"/>
            </w:tcMar>
          </w:tcPr>
          <w:p w14:paraId="03759B5A" w14:textId="77777777" w:rsidR="004A5A0A" w:rsidRPr="00F846A1" w:rsidRDefault="0084374F">
            <w:pPr>
              <w:rPr>
                <w:lang w:val="es-GT"/>
              </w:rPr>
            </w:pPr>
            <w:r w:rsidRPr="00F846A1">
              <w:rPr>
                <w:b/>
                <w:color w:val="1F4D78"/>
                <w:sz w:val="14"/>
                <w:lang w:val="es-GT"/>
              </w:rPr>
              <w:t>Estado</w:t>
            </w:r>
          </w:p>
        </w:tc>
        <w:tc>
          <w:tcPr>
            <w:tcW w:w="2450" w:type="dxa"/>
            <w:shd w:val="clear" w:color="auto" w:fill="E8EEF5"/>
            <w:tcMar>
              <w:top w:w="80" w:type="dxa"/>
              <w:left w:w="120" w:type="dxa"/>
              <w:bottom w:w="80" w:type="dxa"/>
              <w:right w:w="120" w:type="dxa"/>
            </w:tcMar>
          </w:tcPr>
          <w:p w14:paraId="51D58BC2" w14:textId="77777777" w:rsidR="004A5A0A" w:rsidRPr="00F846A1" w:rsidRDefault="0084374F">
            <w:pPr>
              <w:rPr>
                <w:lang w:val="es-GT"/>
              </w:rPr>
            </w:pPr>
            <w:r w:rsidRPr="00F846A1">
              <w:rPr>
                <w:b/>
                <w:color w:val="1F4D78"/>
                <w:sz w:val="14"/>
                <w:lang w:val="es-GT"/>
              </w:rPr>
              <w:t>Implementación</w:t>
            </w:r>
          </w:p>
        </w:tc>
        <w:tc>
          <w:tcPr>
            <w:tcW w:w="1660" w:type="dxa"/>
            <w:shd w:val="clear" w:color="auto" w:fill="E8EEF5"/>
            <w:tcMar>
              <w:top w:w="80" w:type="dxa"/>
              <w:left w:w="120" w:type="dxa"/>
              <w:bottom w:w="80" w:type="dxa"/>
              <w:right w:w="120" w:type="dxa"/>
            </w:tcMar>
          </w:tcPr>
          <w:p w14:paraId="085F76EF" w14:textId="77777777" w:rsidR="004A5A0A" w:rsidRPr="00F846A1" w:rsidRDefault="0084374F">
            <w:pPr>
              <w:rPr>
                <w:lang w:val="es-GT"/>
              </w:rPr>
            </w:pPr>
            <w:r w:rsidRPr="00F846A1">
              <w:rPr>
                <w:b/>
                <w:color w:val="1F4D78"/>
                <w:sz w:val="14"/>
                <w:lang w:val="es-GT"/>
              </w:rPr>
              <w:t>Evidencia</w:t>
            </w:r>
          </w:p>
        </w:tc>
      </w:tr>
      <w:tr w:rsidR="004A5A0A" w:rsidRPr="00F846A1" w14:paraId="1301BD08" w14:textId="77777777">
        <w:trPr>
          <w:cantSplit/>
          <w:jc w:val="center"/>
        </w:trPr>
        <w:tc>
          <w:tcPr>
            <w:tcW w:w="650" w:type="dxa"/>
            <w:tcMar>
              <w:top w:w="80" w:type="dxa"/>
              <w:left w:w="120" w:type="dxa"/>
              <w:bottom w:w="80" w:type="dxa"/>
              <w:right w:w="120" w:type="dxa"/>
            </w:tcMar>
          </w:tcPr>
          <w:p w14:paraId="460BB986" w14:textId="77777777" w:rsidR="004A5A0A" w:rsidRPr="00F846A1" w:rsidRDefault="0084374F">
            <w:pPr>
              <w:spacing w:after="40" w:line="252" w:lineRule="auto"/>
              <w:rPr>
                <w:lang w:val="es-GT"/>
              </w:rPr>
            </w:pPr>
            <w:r w:rsidRPr="00F846A1">
              <w:rPr>
                <w:sz w:val="14"/>
                <w:lang w:val="es-GT"/>
              </w:rPr>
              <w:t>RF-01</w:t>
            </w:r>
          </w:p>
        </w:tc>
        <w:tc>
          <w:tcPr>
            <w:tcW w:w="2100" w:type="dxa"/>
            <w:tcMar>
              <w:top w:w="80" w:type="dxa"/>
              <w:left w:w="120" w:type="dxa"/>
              <w:bottom w:w="80" w:type="dxa"/>
              <w:right w:w="120" w:type="dxa"/>
            </w:tcMar>
          </w:tcPr>
          <w:p w14:paraId="4AD92B9C" w14:textId="77777777" w:rsidR="004A5A0A" w:rsidRPr="00F846A1" w:rsidRDefault="0084374F">
            <w:pPr>
              <w:spacing w:after="40" w:line="252" w:lineRule="auto"/>
              <w:rPr>
                <w:lang w:val="es-GT"/>
              </w:rPr>
            </w:pPr>
            <w:r w:rsidRPr="00F846A1">
              <w:rPr>
                <w:sz w:val="14"/>
                <w:lang w:val="es-GT"/>
              </w:rPr>
              <w:t>Autenticación con usuario y contraseña</w:t>
            </w:r>
          </w:p>
        </w:tc>
        <w:tc>
          <w:tcPr>
            <w:tcW w:w="1450" w:type="dxa"/>
            <w:tcMar>
              <w:top w:w="80" w:type="dxa"/>
              <w:left w:w="120" w:type="dxa"/>
              <w:bottom w:w="80" w:type="dxa"/>
              <w:right w:w="120" w:type="dxa"/>
            </w:tcMar>
          </w:tcPr>
          <w:p w14:paraId="086AE906" w14:textId="77777777" w:rsidR="004A5A0A" w:rsidRPr="00F846A1" w:rsidRDefault="0084374F">
            <w:pPr>
              <w:spacing w:after="40" w:line="252" w:lineRule="auto"/>
              <w:rPr>
                <w:lang w:val="es-GT"/>
              </w:rPr>
            </w:pPr>
            <w:r w:rsidRPr="00F846A1">
              <w:rPr>
                <w:sz w:val="14"/>
                <w:lang w:val="es-GT"/>
              </w:rPr>
              <w:t>erp.docx §Autenticación/CU-001</w:t>
            </w:r>
          </w:p>
        </w:tc>
        <w:tc>
          <w:tcPr>
            <w:tcW w:w="1050" w:type="dxa"/>
            <w:shd w:val="clear" w:color="auto" w:fill="E2F0D9"/>
            <w:tcMar>
              <w:top w:w="80" w:type="dxa"/>
              <w:left w:w="120" w:type="dxa"/>
              <w:bottom w:w="80" w:type="dxa"/>
              <w:right w:w="120" w:type="dxa"/>
            </w:tcMar>
          </w:tcPr>
          <w:p w14:paraId="087A4D7F"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56FBAB18" w14:textId="77777777" w:rsidR="004A5A0A" w:rsidRPr="00F846A1" w:rsidRDefault="0084374F">
            <w:pPr>
              <w:spacing w:after="40" w:line="252" w:lineRule="auto"/>
              <w:rPr>
                <w:lang w:val="es-GT"/>
              </w:rPr>
            </w:pPr>
            <w:r w:rsidRPr="00F846A1">
              <w:rPr>
                <w:sz w:val="14"/>
                <w:lang w:val="es-GT"/>
              </w:rPr>
              <w:t>AuthController, AuthenticationService, BCrypt, LoginComponent</w:t>
            </w:r>
          </w:p>
        </w:tc>
        <w:tc>
          <w:tcPr>
            <w:tcW w:w="1660" w:type="dxa"/>
            <w:tcMar>
              <w:top w:w="80" w:type="dxa"/>
              <w:left w:w="120" w:type="dxa"/>
              <w:bottom w:w="80" w:type="dxa"/>
              <w:right w:w="120" w:type="dxa"/>
            </w:tcMar>
          </w:tcPr>
          <w:p w14:paraId="0FDFAD22" w14:textId="77777777" w:rsidR="004A5A0A" w:rsidRPr="00F846A1" w:rsidRDefault="0084374F">
            <w:pPr>
              <w:spacing w:after="40" w:line="252" w:lineRule="auto"/>
              <w:rPr>
                <w:lang w:val="es-GT"/>
              </w:rPr>
            </w:pPr>
            <w:r w:rsidRPr="00F846A1">
              <w:rPr>
                <w:sz w:val="14"/>
                <w:lang w:val="es-GT"/>
              </w:rPr>
              <w:t>AuthSecurityIntegrationTest</w:t>
            </w:r>
          </w:p>
        </w:tc>
      </w:tr>
      <w:tr w:rsidR="004A5A0A" w:rsidRPr="00F846A1" w14:paraId="5A4420BD" w14:textId="77777777">
        <w:trPr>
          <w:cantSplit/>
          <w:jc w:val="center"/>
        </w:trPr>
        <w:tc>
          <w:tcPr>
            <w:tcW w:w="650" w:type="dxa"/>
            <w:tcMar>
              <w:top w:w="80" w:type="dxa"/>
              <w:left w:w="120" w:type="dxa"/>
              <w:bottom w:w="80" w:type="dxa"/>
              <w:right w:w="120" w:type="dxa"/>
            </w:tcMar>
          </w:tcPr>
          <w:p w14:paraId="44BDA0EA" w14:textId="77777777" w:rsidR="004A5A0A" w:rsidRPr="00F846A1" w:rsidRDefault="0084374F">
            <w:pPr>
              <w:spacing w:after="40" w:line="252" w:lineRule="auto"/>
              <w:rPr>
                <w:lang w:val="es-GT"/>
              </w:rPr>
            </w:pPr>
            <w:r w:rsidRPr="00F846A1">
              <w:rPr>
                <w:sz w:val="14"/>
                <w:lang w:val="es-GT"/>
              </w:rPr>
              <w:t>RF-02</w:t>
            </w:r>
          </w:p>
        </w:tc>
        <w:tc>
          <w:tcPr>
            <w:tcW w:w="2100" w:type="dxa"/>
            <w:tcMar>
              <w:top w:w="80" w:type="dxa"/>
              <w:left w:w="120" w:type="dxa"/>
              <w:bottom w:w="80" w:type="dxa"/>
              <w:right w:w="120" w:type="dxa"/>
            </w:tcMar>
          </w:tcPr>
          <w:p w14:paraId="39D31603" w14:textId="77777777" w:rsidR="004A5A0A" w:rsidRPr="00F846A1" w:rsidRDefault="0084374F">
            <w:pPr>
              <w:spacing w:after="40" w:line="252" w:lineRule="auto"/>
              <w:rPr>
                <w:lang w:val="es-GT"/>
              </w:rPr>
            </w:pPr>
            <w:r w:rsidRPr="00F846A1">
              <w:rPr>
                <w:sz w:val="14"/>
                <w:lang w:val="es-GT"/>
              </w:rPr>
              <w:t>RBAC: un rol por usuario y permisos por opción</w:t>
            </w:r>
          </w:p>
        </w:tc>
        <w:tc>
          <w:tcPr>
            <w:tcW w:w="1450" w:type="dxa"/>
            <w:tcMar>
              <w:top w:w="80" w:type="dxa"/>
              <w:left w:w="120" w:type="dxa"/>
              <w:bottom w:w="80" w:type="dxa"/>
              <w:right w:w="120" w:type="dxa"/>
            </w:tcMar>
          </w:tcPr>
          <w:p w14:paraId="7200453B" w14:textId="77777777" w:rsidR="004A5A0A" w:rsidRPr="00F846A1" w:rsidRDefault="0084374F">
            <w:pPr>
              <w:spacing w:after="40" w:line="252" w:lineRule="auto"/>
              <w:rPr>
                <w:lang w:val="es-GT"/>
              </w:rPr>
            </w:pPr>
            <w:r w:rsidRPr="00F846A1">
              <w:rPr>
                <w:sz w:val="14"/>
                <w:lang w:val="es-GT"/>
              </w:rPr>
              <w:t>erp.docx párr. 46–55</w:t>
            </w:r>
          </w:p>
        </w:tc>
        <w:tc>
          <w:tcPr>
            <w:tcW w:w="1050" w:type="dxa"/>
            <w:shd w:val="clear" w:color="auto" w:fill="E2F0D9"/>
            <w:tcMar>
              <w:top w:w="80" w:type="dxa"/>
              <w:left w:w="120" w:type="dxa"/>
              <w:bottom w:w="80" w:type="dxa"/>
              <w:right w:w="120" w:type="dxa"/>
            </w:tcMar>
          </w:tcPr>
          <w:p w14:paraId="0F6CE7F7"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600BA833" w14:textId="77777777" w:rsidR="004A5A0A" w:rsidRPr="00F846A1" w:rsidRDefault="0084374F">
            <w:pPr>
              <w:spacing w:after="40" w:line="252" w:lineRule="auto"/>
              <w:rPr>
                <w:lang w:val="es-GT"/>
              </w:rPr>
            </w:pPr>
            <w:r w:rsidRPr="00F846A1">
              <w:rPr>
                <w:sz w:val="14"/>
                <w:lang w:val="es-GT"/>
              </w:rPr>
              <w:t>ROLE, ROLE_OPCION, PermissionAuthorizationService</w:t>
            </w:r>
          </w:p>
        </w:tc>
        <w:tc>
          <w:tcPr>
            <w:tcW w:w="1660" w:type="dxa"/>
            <w:tcMar>
              <w:top w:w="80" w:type="dxa"/>
              <w:left w:w="120" w:type="dxa"/>
              <w:bottom w:w="80" w:type="dxa"/>
              <w:right w:w="120" w:type="dxa"/>
            </w:tcMar>
          </w:tcPr>
          <w:p w14:paraId="3A409295" w14:textId="77777777" w:rsidR="004A5A0A" w:rsidRPr="00F846A1" w:rsidRDefault="0084374F">
            <w:pPr>
              <w:spacing w:after="40" w:line="252" w:lineRule="auto"/>
              <w:rPr>
                <w:lang w:val="es-GT"/>
              </w:rPr>
            </w:pPr>
            <w:r w:rsidRPr="00F846A1">
              <w:rPr>
                <w:sz w:val="14"/>
                <w:lang w:val="es-GT"/>
              </w:rPr>
              <w:t>Pruebas de seguridad por controlador</w:t>
            </w:r>
          </w:p>
        </w:tc>
      </w:tr>
      <w:tr w:rsidR="004A5A0A" w:rsidRPr="00F846A1" w14:paraId="1259F4B6" w14:textId="77777777">
        <w:trPr>
          <w:cantSplit/>
          <w:jc w:val="center"/>
        </w:trPr>
        <w:tc>
          <w:tcPr>
            <w:tcW w:w="650" w:type="dxa"/>
            <w:tcMar>
              <w:top w:w="80" w:type="dxa"/>
              <w:left w:w="120" w:type="dxa"/>
              <w:bottom w:w="80" w:type="dxa"/>
              <w:right w:w="120" w:type="dxa"/>
            </w:tcMar>
          </w:tcPr>
          <w:p w14:paraId="02A8DEDC" w14:textId="77777777" w:rsidR="004A5A0A" w:rsidRPr="00F846A1" w:rsidRDefault="0084374F">
            <w:pPr>
              <w:spacing w:after="40" w:line="252" w:lineRule="auto"/>
              <w:rPr>
                <w:lang w:val="es-GT"/>
              </w:rPr>
            </w:pPr>
            <w:r w:rsidRPr="00F846A1">
              <w:rPr>
                <w:sz w:val="14"/>
                <w:lang w:val="es-GT"/>
              </w:rPr>
              <w:t>RF-03</w:t>
            </w:r>
          </w:p>
        </w:tc>
        <w:tc>
          <w:tcPr>
            <w:tcW w:w="2100" w:type="dxa"/>
            <w:tcMar>
              <w:top w:w="80" w:type="dxa"/>
              <w:left w:w="120" w:type="dxa"/>
              <w:bottom w:w="80" w:type="dxa"/>
              <w:right w:w="120" w:type="dxa"/>
            </w:tcMar>
          </w:tcPr>
          <w:p w14:paraId="237A5C7D" w14:textId="77777777" w:rsidR="004A5A0A" w:rsidRPr="00F846A1" w:rsidRDefault="0084374F">
            <w:pPr>
              <w:spacing w:after="40" w:line="252" w:lineRule="auto"/>
              <w:rPr>
                <w:lang w:val="es-GT"/>
              </w:rPr>
            </w:pPr>
            <w:r w:rsidRPr="00F846A1">
              <w:rPr>
                <w:sz w:val="14"/>
                <w:lang w:val="es-GT"/>
              </w:rPr>
              <w:t>Menú dinámico por permisos</w:t>
            </w:r>
          </w:p>
        </w:tc>
        <w:tc>
          <w:tcPr>
            <w:tcW w:w="1450" w:type="dxa"/>
            <w:tcMar>
              <w:top w:w="80" w:type="dxa"/>
              <w:left w:w="120" w:type="dxa"/>
              <w:bottom w:w="80" w:type="dxa"/>
              <w:right w:w="120" w:type="dxa"/>
            </w:tcMar>
          </w:tcPr>
          <w:p w14:paraId="283AF497" w14:textId="77777777" w:rsidR="004A5A0A" w:rsidRPr="00F846A1" w:rsidRDefault="0084374F">
            <w:pPr>
              <w:spacing w:after="40" w:line="252" w:lineRule="auto"/>
              <w:rPr>
                <w:lang w:val="es-GT"/>
              </w:rPr>
            </w:pPr>
            <w:r w:rsidRPr="00F846A1">
              <w:rPr>
                <w:sz w:val="14"/>
                <w:lang w:val="es-GT"/>
              </w:rPr>
              <w:t xml:space="preserve">erp.docx párr. </w:t>
            </w:r>
            <w:r w:rsidRPr="00F846A1">
              <w:rPr>
                <w:sz w:val="14"/>
                <w:lang w:val="es-GT"/>
              </w:rPr>
              <w:t>173–177</w:t>
            </w:r>
          </w:p>
        </w:tc>
        <w:tc>
          <w:tcPr>
            <w:tcW w:w="1050" w:type="dxa"/>
            <w:shd w:val="clear" w:color="auto" w:fill="E2F0D9"/>
            <w:tcMar>
              <w:top w:w="80" w:type="dxa"/>
              <w:left w:w="120" w:type="dxa"/>
              <w:bottom w:w="80" w:type="dxa"/>
              <w:right w:w="120" w:type="dxa"/>
            </w:tcMar>
          </w:tcPr>
          <w:p w14:paraId="78C612C7"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61CB58E6" w14:textId="77777777" w:rsidR="004A5A0A" w:rsidRPr="00F846A1" w:rsidRDefault="0084374F">
            <w:pPr>
              <w:spacing w:after="40" w:line="252" w:lineRule="auto"/>
              <w:rPr>
                <w:lang w:val="es-GT"/>
              </w:rPr>
            </w:pPr>
            <w:r w:rsidRPr="00F846A1">
              <w:rPr>
                <w:sz w:val="14"/>
                <w:lang w:val="es-GT"/>
              </w:rPr>
              <w:t>MenuService + /api/security/menu + Sidebar</w:t>
            </w:r>
          </w:p>
        </w:tc>
        <w:tc>
          <w:tcPr>
            <w:tcW w:w="1660" w:type="dxa"/>
            <w:tcMar>
              <w:top w:w="80" w:type="dxa"/>
              <w:left w:w="120" w:type="dxa"/>
              <w:bottom w:w="80" w:type="dxa"/>
              <w:right w:w="120" w:type="dxa"/>
            </w:tcMar>
          </w:tcPr>
          <w:p w14:paraId="511E4C17" w14:textId="77777777" w:rsidR="004A5A0A" w:rsidRPr="00F846A1" w:rsidRDefault="0084374F">
            <w:pPr>
              <w:spacing w:after="40" w:line="252" w:lineRule="auto"/>
              <w:rPr>
                <w:lang w:val="es-GT"/>
              </w:rPr>
            </w:pPr>
            <w:r w:rsidRPr="00F846A1">
              <w:rPr>
                <w:sz w:val="14"/>
                <w:lang w:val="es-GT"/>
              </w:rPr>
              <w:t>Pruebas menu/guards</w:t>
            </w:r>
          </w:p>
        </w:tc>
      </w:tr>
      <w:tr w:rsidR="004A5A0A" w:rsidRPr="00F846A1" w14:paraId="2C3175AB" w14:textId="77777777">
        <w:trPr>
          <w:cantSplit/>
          <w:jc w:val="center"/>
        </w:trPr>
        <w:tc>
          <w:tcPr>
            <w:tcW w:w="650" w:type="dxa"/>
            <w:tcMar>
              <w:top w:w="80" w:type="dxa"/>
              <w:left w:w="120" w:type="dxa"/>
              <w:bottom w:w="80" w:type="dxa"/>
              <w:right w:w="120" w:type="dxa"/>
            </w:tcMar>
          </w:tcPr>
          <w:p w14:paraId="200DA23E" w14:textId="77777777" w:rsidR="004A5A0A" w:rsidRPr="00F846A1" w:rsidRDefault="0084374F">
            <w:pPr>
              <w:spacing w:after="40" w:line="252" w:lineRule="auto"/>
              <w:rPr>
                <w:lang w:val="es-GT"/>
              </w:rPr>
            </w:pPr>
            <w:r w:rsidRPr="00F846A1">
              <w:rPr>
                <w:sz w:val="14"/>
                <w:lang w:val="es-GT"/>
              </w:rPr>
              <w:t>RF-04</w:t>
            </w:r>
          </w:p>
        </w:tc>
        <w:tc>
          <w:tcPr>
            <w:tcW w:w="2100" w:type="dxa"/>
            <w:tcMar>
              <w:top w:w="80" w:type="dxa"/>
              <w:left w:w="120" w:type="dxa"/>
              <w:bottom w:w="80" w:type="dxa"/>
              <w:right w:w="120" w:type="dxa"/>
            </w:tcMar>
          </w:tcPr>
          <w:p w14:paraId="4615D9DF" w14:textId="77777777" w:rsidR="004A5A0A" w:rsidRPr="00F846A1" w:rsidRDefault="0084374F">
            <w:pPr>
              <w:spacing w:after="40" w:line="252" w:lineRule="auto"/>
              <w:rPr>
                <w:lang w:val="es-GT"/>
              </w:rPr>
            </w:pPr>
            <w:r w:rsidRPr="00F846A1">
              <w:rPr>
                <w:sz w:val="14"/>
                <w:lang w:val="es-GT"/>
              </w:rPr>
              <w:t>CRUD de Empresa y políticas</w:t>
            </w:r>
          </w:p>
        </w:tc>
        <w:tc>
          <w:tcPr>
            <w:tcW w:w="1450" w:type="dxa"/>
            <w:tcMar>
              <w:top w:w="80" w:type="dxa"/>
              <w:left w:w="120" w:type="dxa"/>
              <w:bottom w:w="80" w:type="dxa"/>
              <w:right w:w="120" w:type="dxa"/>
            </w:tcMar>
          </w:tcPr>
          <w:p w14:paraId="4F542670" w14:textId="77777777" w:rsidR="004A5A0A" w:rsidRPr="00F846A1" w:rsidRDefault="0084374F">
            <w:pPr>
              <w:spacing w:after="40" w:line="252" w:lineRule="auto"/>
              <w:rPr>
                <w:lang w:val="es-GT"/>
              </w:rPr>
            </w:pPr>
            <w:r w:rsidRPr="00F846A1">
              <w:rPr>
                <w:sz w:val="14"/>
                <w:lang w:val="es-GT"/>
              </w:rPr>
              <w:t>erp.docx párr. 57–74</w:t>
            </w:r>
          </w:p>
        </w:tc>
        <w:tc>
          <w:tcPr>
            <w:tcW w:w="1050" w:type="dxa"/>
            <w:shd w:val="clear" w:color="auto" w:fill="E2F0D9"/>
            <w:tcMar>
              <w:top w:w="80" w:type="dxa"/>
              <w:left w:w="120" w:type="dxa"/>
              <w:bottom w:w="80" w:type="dxa"/>
              <w:right w:w="120" w:type="dxa"/>
            </w:tcMar>
          </w:tcPr>
          <w:p w14:paraId="6A537C23"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1FCE48AC" w14:textId="77777777" w:rsidR="004A5A0A" w:rsidRPr="00F846A1" w:rsidRDefault="0084374F">
            <w:pPr>
              <w:spacing w:after="40" w:line="252" w:lineRule="auto"/>
              <w:rPr>
                <w:lang w:val="es-GT"/>
              </w:rPr>
            </w:pPr>
            <w:r w:rsidRPr="00F846A1">
              <w:rPr>
                <w:sz w:val="14"/>
                <w:lang w:val="es-GT"/>
              </w:rPr>
              <w:t>EmpresaController/Service + Angular Empresa</w:t>
            </w:r>
          </w:p>
        </w:tc>
        <w:tc>
          <w:tcPr>
            <w:tcW w:w="1660" w:type="dxa"/>
            <w:tcMar>
              <w:top w:w="80" w:type="dxa"/>
              <w:left w:w="120" w:type="dxa"/>
              <w:bottom w:w="80" w:type="dxa"/>
              <w:right w:w="120" w:type="dxa"/>
            </w:tcMar>
          </w:tcPr>
          <w:p w14:paraId="47C6AEEC" w14:textId="77777777" w:rsidR="004A5A0A" w:rsidRPr="00F846A1" w:rsidRDefault="0084374F">
            <w:pPr>
              <w:spacing w:after="40" w:line="252" w:lineRule="auto"/>
              <w:rPr>
                <w:lang w:val="es-GT"/>
              </w:rPr>
            </w:pPr>
            <w:r w:rsidRPr="00F846A1">
              <w:rPr>
                <w:sz w:val="14"/>
                <w:lang w:val="es-GT"/>
              </w:rPr>
              <w:t>EmpresaServiceTest/EmpresaSecurityTest</w:t>
            </w:r>
          </w:p>
        </w:tc>
      </w:tr>
      <w:tr w:rsidR="004A5A0A" w:rsidRPr="00F846A1" w14:paraId="2B50C74E" w14:textId="77777777">
        <w:trPr>
          <w:cantSplit/>
          <w:jc w:val="center"/>
        </w:trPr>
        <w:tc>
          <w:tcPr>
            <w:tcW w:w="650" w:type="dxa"/>
            <w:tcMar>
              <w:top w:w="80" w:type="dxa"/>
              <w:left w:w="120" w:type="dxa"/>
              <w:bottom w:w="80" w:type="dxa"/>
              <w:right w:w="120" w:type="dxa"/>
            </w:tcMar>
          </w:tcPr>
          <w:p w14:paraId="007BE41C" w14:textId="77777777" w:rsidR="004A5A0A" w:rsidRPr="00F846A1" w:rsidRDefault="0084374F">
            <w:pPr>
              <w:spacing w:after="40" w:line="252" w:lineRule="auto"/>
              <w:rPr>
                <w:lang w:val="es-GT"/>
              </w:rPr>
            </w:pPr>
            <w:r w:rsidRPr="00F846A1">
              <w:rPr>
                <w:sz w:val="14"/>
                <w:lang w:val="es-GT"/>
              </w:rPr>
              <w:t>RF-05</w:t>
            </w:r>
          </w:p>
        </w:tc>
        <w:tc>
          <w:tcPr>
            <w:tcW w:w="2100" w:type="dxa"/>
            <w:tcMar>
              <w:top w:w="80" w:type="dxa"/>
              <w:left w:w="120" w:type="dxa"/>
              <w:bottom w:w="80" w:type="dxa"/>
              <w:right w:w="120" w:type="dxa"/>
            </w:tcMar>
          </w:tcPr>
          <w:p w14:paraId="2BEAC87C" w14:textId="77777777" w:rsidR="004A5A0A" w:rsidRPr="00F846A1" w:rsidRDefault="0084374F">
            <w:pPr>
              <w:spacing w:after="40" w:line="252" w:lineRule="auto"/>
              <w:rPr>
                <w:lang w:val="es-GT"/>
              </w:rPr>
            </w:pPr>
            <w:r w:rsidRPr="00F846A1">
              <w:rPr>
                <w:sz w:val="14"/>
                <w:lang w:val="es-GT"/>
              </w:rPr>
              <w:t>CRUD de Sucursal dependiente de Empresa</w:t>
            </w:r>
          </w:p>
        </w:tc>
        <w:tc>
          <w:tcPr>
            <w:tcW w:w="1450" w:type="dxa"/>
            <w:tcMar>
              <w:top w:w="80" w:type="dxa"/>
              <w:left w:w="120" w:type="dxa"/>
              <w:bottom w:w="80" w:type="dxa"/>
              <w:right w:w="120" w:type="dxa"/>
            </w:tcMar>
          </w:tcPr>
          <w:p w14:paraId="691A0D5E" w14:textId="77777777" w:rsidR="004A5A0A" w:rsidRPr="00F846A1" w:rsidRDefault="0084374F">
            <w:pPr>
              <w:spacing w:after="40" w:line="252" w:lineRule="auto"/>
              <w:rPr>
                <w:lang w:val="es-GT"/>
              </w:rPr>
            </w:pPr>
            <w:r w:rsidRPr="00F846A1">
              <w:rPr>
                <w:sz w:val="14"/>
                <w:lang w:val="es-GT"/>
              </w:rPr>
              <w:t>erp.docx párr. 75–89</w:t>
            </w:r>
          </w:p>
        </w:tc>
        <w:tc>
          <w:tcPr>
            <w:tcW w:w="1050" w:type="dxa"/>
            <w:shd w:val="clear" w:color="auto" w:fill="E2F0D9"/>
            <w:tcMar>
              <w:top w:w="80" w:type="dxa"/>
              <w:left w:w="120" w:type="dxa"/>
              <w:bottom w:w="80" w:type="dxa"/>
              <w:right w:w="120" w:type="dxa"/>
            </w:tcMar>
          </w:tcPr>
          <w:p w14:paraId="277FD010"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6D5DD02C" w14:textId="77777777" w:rsidR="004A5A0A" w:rsidRPr="00F846A1" w:rsidRDefault="0084374F">
            <w:pPr>
              <w:spacing w:after="40" w:line="252" w:lineRule="auto"/>
              <w:rPr>
                <w:lang w:val="es-GT"/>
              </w:rPr>
            </w:pPr>
            <w:r w:rsidRPr="00F846A1">
              <w:rPr>
                <w:sz w:val="14"/>
                <w:lang w:val="es-GT"/>
              </w:rPr>
              <w:t>SucursalController/Service + selector empresa</w:t>
            </w:r>
          </w:p>
        </w:tc>
        <w:tc>
          <w:tcPr>
            <w:tcW w:w="1660" w:type="dxa"/>
            <w:tcMar>
              <w:top w:w="80" w:type="dxa"/>
              <w:left w:w="120" w:type="dxa"/>
              <w:bottom w:w="80" w:type="dxa"/>
              <w:right w:w="120" w:type="dxa"/>
            </w:tcMar>
          </w:tcPr>
          <w:p w14:paraId="43082A6F" w14:textId="77777777" w:rsidR="004A5A0A" w:rsidRPr="00F846A1" w:rsidRDefault="0084374F">
            <w:pPr>
              <w:spacing w:after="40" w:line="252" w:lineRule="auto"/>
              <w:rPr>
                <w:lang w:val="es-GT"/>
              </w:rPr>
            </w:pPr>
            <w:r w:rsidRPr="00F846A1">
              <w:rPr>
                <w:sz w:val="14"/>
                <w:lang w:val="es-GT"/>
              </w:rPr>
              <w:t>SucursalServiceTest</w:t>
            </w:r>
          </w:p>
        </w:tc>
      </w:tr>
      <w:tr w:rsidR="004A5A0A" w:rsidRPr="00F846A1" w14:paraId="66B72578" w14:textId="77777777">
        <w:trPr>
          <w:cantSplit/>
          <w:jc w:val="center"/>
        </w:trPr>
        <w:tc>
          <w:tcPr>
            <w:tcW w:w="650" w:type="dxa"/>
            <w:tcMar>
              <w:top w:w="80" w:type="dxa"/>
              <w:left w:w="120" w:type="dxa"/>
              <w:bottom w:w="80" w:type="dxa"/>
              <w:right w:w="120" w:type="dxa"/>
            </w:tcMar>
          </w:tcPr>
          <w:p w14:paraId="54FAD327" w14:textId="77777777" w:rsidR="004A5A0A" w:rsidRPr="00F846A1" w:rsidRDefault="0084374F">
            <w:pPr>
              <w:spacing w:after="40" w:line="252" w:lineRule="auto"/>
              <w:rPr>
                <w:lang w:val="es-GT"/>
              </w:rPr>
            </w:pPr>
            <w:r w:rsidRPr="00F846A1">
              <w:rPr>
                <w:sz w:val="14"/>
                <w:lang w:val="es-GT"/>
              </w:rPr>
              <w:t>RF-06</w:t>
            </w:r>
          </w:p>
        </w:tc>
        <w:tc>
          <w:tcPr>
            <w:tcW w:w="2100" w:type="dxa"/>
            <w:tcMar>
              <w:top w:w="80" w:type="dxa"/>
              <w:left w:w="120" w:type="dxa"/>
              <w:bottom w:w="80" w:type="dxa"/>
              <w:right w:w="120" w:type="dxa"/>
            </w:tcMar>
          </w:tcPr>
          <w:p w14:paraId="35835483" w14:textId="77777777" w:rsidR="004A5A0A" w:rsidRPr="00F846A1" w:rsidRDefault="0084374F">
            <w:pPr>
              <w:spacing w:after="40" w:line="252" w:lineRule="auto"/>
              <w:rPr>
                <w:lang w:val="es-GT"/>
              </w:rPr>
            </w:pPr>
            <w:r w:rsidRPr="00F846A1">
              <w:rPr>
                <w:sz w:val="14"/>
                <w:lang w:val="es-GT"/>
              </w:rPr>
              <w:t>CRUD de Género</w:t>
            </w:r>
          </w:p>
        </w:tc>
        <w:tc>
          <w:tcPr>
            <w:tcW w:w="1450" w:type="dxa"/>
            <w:tcMar>
              <w:top w:w="80" w:type="dxa"/>
              <w:left w:w="120" w:type="dxa"/>
              <w:bottom w:w="80" w:type="dxa"/>
              <w:right w:w="120" w:type="dxa"/>
            </w:tcMar>
          </w:tcPr>
          <w:p w14:paraId="0A4DFB29" w14:textId="77777777" w:rsidR="004A5A0A" w:rsidRPr="00F846A1" w:rsidRDefault="0084374F">
            <w:pPr>
              <w:spacing w:after="40" w:line="252" w:lineRule="auto"/>
              <w:rPr>
                <w:lang w:val="es-GT"/>
              </w:rPr>
            </w:pPr>
            <w:r w:rsidRPr="00F846A1">
              <w:rPr>
                <w:sz w:val="14"/>
                <w:lang w:val="es-GT"/>
              </w:rPr>
              <w:t>erp.docx párr. 90–94</w:t>
            </w:r>
          </w:p>
        </w:tc>
        <w:tc>
          <w:tcPr>
            <w:tcW w:w="1050" w:type="dxa"/>
            <w:shd w:val="clear" w:color="auto" w:fill="E2F0D9"/>
            <w:tcMar>
              <w:top w:w="80" w:type="dxa"/>
              <w:left w:w="120" w:type="dxa"/>
              <w:bottom w:w="80" w:type="dxa"/>
              <w:right w:w="120" w:type="dxa"/>
            </w:tcMar>
          </w:tcPr>
          <w:p w14:paraId="6CA91800"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2E0ABC7A" w14:textId="77777777" w:rsidR="004A5A0A" w:rsidRPr="00F846A1" w:rsidRDefault="0084374F">
            <w:pPr>
              <w:spacing w:after="40" w:line="252" w:lineRule="auto"/>
              <w:rPr>
                <w:lang w:val="es-GT"/>
              </w:rPr>
            </w:pPr>
            <w:r w:rsidRPr="00F846A1">
              <w:rPr>
                <w:sz w:val="14"/>
                <w:lang w:val="es-GT"/>
              </w:rPr>
              <w:t>GeneroControll</w:t>
            </w:r>
            <w:r w:rsidRPr="00F846A1">
              <w:rPr>
                <w:sz w:val="14"/>
                <w:lang w:val="es-GT"/>
              </w:rPr>
              <w:t>er/Service + Angular Género</w:t>
            </w:r>
          </w:p>
        </w:tc>
        <w:tc>
          <w:tcPr>
            <w:tcW w:w="1660" w:type="dxa"/>
            <w:tcMar>
              <w:top w:w="80" w:type="dxa"/>
              <w:left w:w="120" w:type="dxa"/>
              <w:bottom w:w="80" w:type="dxa"/>
              <w:right w:w="120" w:type="dxa"/>
            </w:tcMar>
          </w:tcPr>
          <w:p w14:paraId="6CED4D30" w14:textId="77777777" w:rsidR="004A5A0A" w:rsidRPr="00F846A1" w:rsidRDefault="0084374F">
            <w:pPr>
              <w:spacing w:after="40" w:line="252" w:lineRule="auto"/>
              <w:rPr>
                <w:lang w:val="es-GT"/>
              </w:rPr>
            </w:pPr>
            <w:r w:rsidRPr="00F846A1">
              <w:rPr>
                <w:sz w:val="14"/>
                <w:lang w:val="es-GT"/>
              </w:rPr>
              <w:t>GeneroServiceTest</w:t>
            </w:r>
          </w:p>
        </w:tc>
      </w:tr>
      <w:tr w:rsidR="004A5A0A" w:rsidRPr="00F846A1" w14:paraId="062476C0" w14:textId="77777777">
        <w:trPr>
          <w:cantSplit/>
          <w:jc w:val="center"/>
        </w:trPr>
        <w:tc>
          <w:tcPr>
            <w:tcW w:w="650" w:type="dxa"/>
            <w:tcMar>
              <w:top w:w="80" w:type="dxa"/>
              <w:left w:w="120" w:type="dxa"/>
              <w:bottom w:w="80" w:type="dxa"/>
              <w:right w:w="120" w:type="dxa"/>
            </w:tcMar>
          </w:tcPr>
          <w:p w14:paraId="1B255053" w14:textId="77777777" w:rsidR="004A5A0A" w:rsidRPr="00F846A1" w:rsidRDefault="0084374F">
            <w:pPr>
              <w:spacing w:after="40" w:line="252" w:lineRule="auto"/>
              <w:rPr>
                <w:lang w:val="es-GT"/>
              </w:rPr>
            </w:pPr>
            <w:r w:rsidRPr="00F846A1">
              <w:rPr>
                <w:sz w:val="14"/>
                <w:lang w:val="es-GT"/>
              </w:rPr>
              <w:t>RF-07</w:t>
            </w:r>
          </w:p>
        </w:tc>
        <w:tc>
          <w:tcPr>
            <w:tcW w:w="2100" w:type="dxa"/>
            <w:tcMar>
              <w:top w:w="80" w:type="dxa"/>
              <w:left w:w="120" w:type="dxa"/>
              <w:bottom w:w="80" w:type="dxa"/>
              <w:right w:w="120" w:type="dxa"/>
            </w:tcMar>
          </w:tcPr>
          <w:p w14:paraId="018750EE" w14:textId="77777777" w:rsidR="004A5A0A" w:rsidRPr="00F846A1" w:rsidRDefault="0084374F">
            <w:pPr>
              <w:spacing w:after="40" w:line="252" w:lineRule="auto"/>
              <w:rPr>
                <w:lang w:val="es-GT"/>
              </w:rPr>
            </w:pPr>
            <w:r w:rsidRPr="00F846A1">
              <w:rPr>
                <w:sz w:val="14"/>
                <w:lang w:val="es-GT"/>
              </w:rPr>
              <w:t>CRUD de Estatus de Usuario</w:t>
            </w:r>
          </w:p>
        </w:tc>
        <w:tc>
          <w:tcPr>
            <w:tcW w:w="1450" w:type="dxa"/>
            <w:tcMar>
              <w:top w:w="80" w:type="dxa"/>
              <w:left w:w="120" w:type="dxa"/>
              <w:bottom w:w="80" w:type="dxa"/>
              <w:right w:w="120" w:type="dxa"/>
            </w:tcMar>
          </w:tcPr>
          <w:p w14:paraId="3F386698" w14:textId="77777777" w:rsidR="004A5A0A" w:rsidRPr="00F846A1" w:rsidRDefault="0084374F">
            <w:pPr>
              <w:spacing w:after="40" w:line="252" w:lineRule="auto"/>
              <w:rPr>
                <w:lang w:val="es-GT"/>
              </w:rPr>
            </w:pPr>
            <w:r w:rsidRPr="00F846A1">
              <w:rPr>
                <w:sz w:val="14"/>
                <w:lang w:val="es-GT"/>
              </w:rPr>
              <w:t>erp.docx párr. 95–104</w:t>
            </w:r>
          </w:p>
        </w:tc>
        <w:tc>
          <w:tcPr>
            <w:tcW w:w="1050" w:type="dxa"/>
            <w:shd w:val="clear" w:color="auto" w:fill="E2F0D9"/>
            <w:tcMar>
              <w:top w:w="80" w:type="dxa"/>
              <w:left w:w="120" w:type="dxa"/>
              <w:bottom w:w="80" w:type="dxa"/>
              <w:right w:w="120" w:type="dxa"/>
            </w:tcMar>
          </w:tcPr>
          <w:p w14:paraId="71C4AE88"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2168907E" w14:textId="77777777" w:rsidR="004A5A0A" w:rsidRPr="00F846A1" w:rsidRDefault="0084374F">
            <w:pPr>
              <w:spacing w:after="40" w:line="252" w:lineRule="auto"/>
              <w:rPr>
                <w:lang w:val="es-GT"/>
              </w:rPr>
            </w:pPr>
            <w:r w:rsidRPr="00F846A1">
              <w:rPr>
                <w:sz w:val="14"/>
                <w:lang w:val="es-GT"/>
              </w:rPr>
              <w:t>StatusUsuarioController/Service</w:t>
            </w:r>
          </w:p>
        </w:tc>
        <w:tc>
          <w:tcPr>
            <w:tcW w:w="1660" w:type="dxa"/>
            <w:tcMar>
              <w:top w:w="80" w:type="dxa"/>
              <w:left w:w="120" w:type="dxa"/>
              <w:bottom w:w="80" w:type="dxa"/>
              <w:right w:w="120" w:type="dxa"/>
            </w:tcMar>
          </w:tcPr>
          <w:p w14:paraId="437BF9A1" w14:textId="77777777" w:rsidR="004A5A0A" w:rsidRPr="00F846A1" w:rsidRDefault="0084374F">
            <w:pPr>
              <w:spacing w:after="40" w:line="252" w:lineRule="auto"/>
              <w:rPr>
                <w:lang w:val="es-GT"/>
              </w:rPr>
            </w:pPr>
            <w:r w:rsidRPr="00F846A1">
              <w:rPr>
                <w:sz w:val="14"/>
                <w:lang w:val="es-GT"/>
              </w:rPr>
              <w:t>StatusUsuarioServiceTest</w:t>
            </w:r>
          </w:p>
        </w:tc>
      </w:tr>
      <w:tr w:rsidR="004A5A0A" w:rsidRPr="00F846A1" w14:paraId="3E581AAF" w14:textId="77777777">
        <w:trPr>
          <w:cantSplit/>
          <w:jc w:val="center"/>
        </w:trPr>
        <w:tc>
          <w:tcPr>
            <w:tcW w:w="650" w:type="dxa"/>
            <w:tcMar>
              <w:top w:w="80" w:type="dxa"/>
              <w:left w:w="120" w:type="dxa"/>
              <w:bottom w:w="80" w:type="dxa"/>
              <w:right w:w="120" w:type="dxa"/>
            </w:tcMar>
          </w:tcPr>
          <w:p w14:paraId="3FEC4E62" w14:textId="77777777" w:rsidR="004A5A0A" w:rsidRPr="00F846A1" w:rsidRDefault="0084374F">
            <w:pPr>
              <w:spacing w:after="40" w:line="252" w:lineRule="auto"/>
              <w:rPr>
                <w:lang w:val="es-GT"/>
              </w:rPr>
            </w:pPr>
            <w:r w:rsidRPr="00F846A1">
              <w:rPr>
                <w:sz w:val="14"/>
                <w:lang w:val="es-GT"/>
              </w:rPr>
              <w:t>RF-08</w:t>
            </w:r>
          </w:p>
        </w:tc>
        <w:tc>
          <w:tcPr>
            <w:tcW w:w="2100" w:type="dxa"/>
            <w:tcMar>
              <w:top w:w="80" w:type="dxa"/>
              <w:left w:w="120" w:type="dxa"/>
              <w:bottom w:w="80" w:type="dxa"/>
              <w:right w:w="120" w:type="dxa"/>
            </w:tcMar>
          </w:tcPr>
          <w:p w14:paraId="6787ED00" w14:textId="77777777" w:rsidR="004A5A0A" w:rsidRPr="00F846A1" w:rsidRDefault="0084374F">
            <w:pPr>
              <w:spacing w:after="40" w:line="252" w:lineRule="auto"/>
              <w:rPr>
                <w:lang w:val="es-GT"/>
              </w:rPr>
            </w:pPr>
            <w:r w:rsidRPr="00F846A1">
              <w:rPr>
                <w:sz w:val="14"/>
                <w:lang w:val="es-GT"/>
              </w:rPr>
              <w:t>CRUD de Roles</w:t>
            </w:r>
          </w:p>
        </w:tc>
        <w:tc>
          <w:tcPr>
            <w:tcW w:w="1450" w:type="dxa"/>
            <w:tcMar>
              <w:top w:w="80" w:type="dxa"/>
              <w:left w:w="120" w:type="dxa"/>
              <w:bottom w:w="80" w:type="dxa"/>
              <w:right w:w="120" w:type="dxa"/>
            </w:tcMar>
          </w:tcPr>
          <w:p w14:paraId="649C0C50" w14:textId="77777777" w:rsidR="004A5A0A" w:rsidRPr="00F846A1" w:rsidRDefault="0084374F">
            <w:pPr>
              <w:spacing w:after="40" w:line="252" w:lineRule="auto"/>
              <w:rPr>
                <w:lang w:val="es-GT"/>
              </w:rPr>
            </w:pPr>
            <w:r w:rsidRPr="00F846A1">
              <w:rPr>
                <w:sz w:val="14"/>
                <w:lang w:val="es-GT"/>
              </w:rPr>
              <w:t>erp.docx párr. 105–109</w:t>
            </w:r>
          </w:p>
        </w:tc>
        <w:tc>
          <w:tcPr>
            <w:tcW w:w="1050" w:type="dxa"/>
            <w:shd w:val="clear" w:color="auto" w:fill="E2F0D9"/>
            <w:tcMar>
              <w:top w:w="80" w:type="dxa"/>
              <w:left w:w="120" w:type="dxa"/>
              <w:bottom w:w="80" w:type="dxa"/>
              <w:right w:w="120" w:type="dxa"/>
            </w:tcMar>
          </w:tcPr>
          <w:p w14:paraId="519147CE"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4D7C9582" w14:textId="77777777" w:rsidR="004A5A0A" w:rsidRPr="00F846A1" w:rsidRDefault="0084374F">
            <w:pPr>
              <w:spacing w:after="40" w:line="252" w:lineRule="auto"/>
              <w:rPr>
                <w:lang w:val="es-GT"/>
              </w:rPr>
            </w:pPr>
            <w:r w:rsidRPr="00F846A1">
              <w:rPr>
                <w:sz w:val="14"/>
                <w:lang w:val="es-GT"/>
              </w:rPr>
              <w:t>RoleController/Service</w:t>
            </w:r>
          </w:p>
        </w:tc>
        <w:tc>
          <w:tcPr>
            <w:tcW w:w="1660" w:type="dxa"/>
            <w:tcMar>
              <w:top w:w="80" w:type="dxa"/>
              <w:left w:w="120" w:type="dxa"/>
              <w:bottom w:w="80" w:type="dxa"/>
              <w:right w:w="120" w:type="dxa"/>
            </w:tcMar>
          </w:tcPr>
          <w:p w14:paraId="3F8076BE" w14:textId="77777777" w:rsidR="004A5A0A" w:rsidRPr="00F846A1" w:rsidRDefault="0084374F">
            <w:pPr>
              <w:spacing w:after="40" w:line="252" w:lineRule="auto"/>
              <w:rPr>
                <w:lang w:val="es-GT"/>
              </w:rPr>
            </w:pPr>
            <w:r w:rsidRPr="00F846A1">
              <w:rPr>
                <w:sz w:val="14"/>
                <w:lang w:val="es-GT"/>
              </w:rPr>
              <w:t>RoleServiceTest</w:t>
            </w:r>
          </w:p>
        </w:tc>
      </w:tr>
      <w:tr w:rsidR="004A5A0A" w:rsidRPr="00F846A1" w14:paraId="37A0715F" w14:textId="77777777">
        <w:trPr>
          <w:cantSplit/>
          <w:jc w:val="center"/>
        </w:trPr>
        <w:tc>
          <w:tcPr>
            <w:tcW w:w="650" w:type="dxa"/>
            <w:tcMar>
              <w:top w:w="80" w:type="dxa"/>
              <w:left w:w="120" w:type="dxa"/>
              <w:bottom w:w="80" w:type="dxa"/>
              <w:right w:w="120" w:type="dxa"/>
            </w:tcMar>
          </w:tcPr>
          <w:p w14:paraId="5504863D" w14:textId="77777777" w:rsidR="004A5A0A" w:rsidRPr="00F846A1" w:rsidRDefault="0084374F">
            <w:pPr>
              <w:spacing w:after="40" w:line="252" w:lineRule="auto"/>
              <w:rPr>
                <w:lang w:val="es-GT"/>
              </w:rPr>
            </w:pPr>
            <w:r w:rsidRPr="00F846A1">
              <w:rPr>
                <w:sz w:val="14"/>
                <w:lang w:val="es-GT"/>
              </w:rPr>
              <w:t>RF-09</w:t>
            </w:r>
          </w:p>
        </w:tc>
        <w:tc>
          <w:tcPr>
            <w:tcW w:w="2100" w:type="dxa"/>
            <w:tcMar>
              <w:top w:w="80" w:type="dxa"/>
              <w:left w:w="120" w:type="dxa"/>
              <w:bottom w:w="80" w:type="dxa"/>
              <w:right w:w="120" w:type="dxa"/>
            </w:tcMar>
          </w:tcPr>
          <w:p w14:paraId="299EA3C2" w14:textId="77777777" w:rsidR="004A5A0A" w:rsidRPr="00F846A1" w:rsidRDefault="0084374F">
            <w:pPr>
              <w:spacing w:after="40" w:line="252" w:lineRule="auto"/>
              <w:rPr>
                <w:lang w:val="es-GT"/>
              </w:rPr>
            </w:pPr>
            <w:r w:rsidRPr="00F846A1">
              <w:rPr>
                <w:sz w:val="14"/>
                <w:lang w:val="es-GT"/>
              </w:rPr>
              <w:t>CRUD de Módulos</w:t>
            </w:r>
          </w:p>
        </w:tc>
        <w:tc>
          <w:tcPr>
            <w:tcW w:w="1450" w:type="dxa"/>
            <w:tcMar>
              <w:top w:w="80" w:type="dxa"/>
              <w:left w:w="120" w:type="dxa"/>
              <w:bottom w:w="80" w:type="dxa"/>
              <w:right w:w="120" w:type="dxa"/>
            </w:tcMar>
          </w:tcPr>
          <w:p w14:paraId="45FD1BE6" w14:textId="77777777" w:rsidR="004A5A0A" w:rsidRPr="00F846A1" w:rsidRDefault="0084374F">
            <w:pPr>
              <w:spacing w:after="40" w:line="252" w:lineRule="auto"/>
              <w:rPr>
                <w:lang w:val="es-GT"/>
              </w:rPr>
            </w:pPr>
            <w:r w:rsidRPr="00F846A1">
              <w:rPr>
                <w:sz w:val="14"/>
                <w:lang w:val="es-GT"/>
              </w:rPr>
              <w:t>erp.docx párr. 110–116</w:t>
            </w:r>
          </w:p>
        </w:tc>
        <w:tc>
          <w:tcPr>
            <w:tcW w:w="1050" w:type="dxa"/>
            <w:shd w:val="clear" w:color="auto" w:fill="E2F0D9"/>
            <w:tcMar>
              <w:top w:w="80" w:type="dxa"/>
              <w:left w:w="120" w:type="dxa"/>
              <w:bottom w:w="80" w:type="dxa"/>
              <w:right w:w="120" w:type="dxa"/>
            </w:tcMar>
          </w:tcPr>
          <w:p w14:paraId="1A2418E7"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75DC214B" w14:textId="77777777" w:rsidR="004A5A0A" w:rsidRPr="00F846A1" w:rsidRDefault="0084374F">
            <w:pPr>
              <w:spacing w:after="40" w:line="252" w:lineRule="auto"/>
              <w:rPr>
                <w:lang w:val="es-GT"/>
              </w:rPr>
            </w:pPr>
            <w:r w:rsidRPr="00F846A1">
              <w:rPr>
                <w:sz w:val="14"/>
                <w:lang w:val="es-GT"/>
              </w:rPr>
              <w:t>ModuloController/Service</w:t>
            </w:r>
          </w:p>
        </w:tc>
        <w:tc>
          <w:tcPr>
            <w:tcW w:w="1660" w:type="dxa"/>
            <w:tcMar>
              <w:top w:w="80" w:type="dxa"/>
              <w:left w:w="120" w:type="dxa"/>
              <w:bottom w:w="80" w:type="dxa"/>
              <w:right w:w="120" w:type="dxa"/>
            </w:tcMar>
          </w:tcPr>
          <w:p w14:paraId="18F6301C" w14:textId="77777777" w:rsidR="004A5A0A" w:rsidRPr="00F846A1" w:rsidRDefault="0084374F">
            <w:pPr>
              <w:spacing w:after="40" w:line="252" w:lineRule="auto"/>
              <w:rPr>
                <w:lang w:val="es-GT"/>
              </w:rPr>
            </w:pPr>
            <w:r w:rsidRPr="00F846A1">
              <w:rPr>
                <w:sz w:val="14"/>
                <w:lang w:val="es-GT"/>
              </w:rPr>
              <w:t>ModuloServiceTest</w:t>
            </w:r>
          </w:p>
        </w:tc>
      </w:tr>
      <w:tr w:rsidR="004A5A0A" w:rsidRPr="00F846A1" w14:paraId="4A2D5B92" w14:textId="77777777">
        <w:trPr>
          <w:cantSplit/>
          <w:jc w:val="center"/>
        </w:trPr>
        <w:tc>
          <w:tcPr>
            <w:tcW w:w="650" w:type="dxa"/>
            <w:tcMar>
              <w:top w:w="80" w:type="dxa"/>
              <w:left w:w="120" w:type="dxa"/>
              <w:bottom w:w="80" w:type="dxa"/>
              <w:right w:w="120" w:type="dxa"/>
            </w:tcMar>
          </w:tcPr>
          <w:p w14:paraId="212A2321" w14:textId="77777777" w:rsidR="004A5A0A" w:rsidRPr="00F846A1" w:rsidRDefault="0084374F">
            <w:pPr>
              <w:spacing w:after="40" w:line="252" w:lineRule="auto"/>
              <w:rPr>
                <w:lang w:val="es-GT"/>
              </w:rPr>
            </w:pPr>
            <w:r w:rsidRPr="00F846A1">
              <w:rPr>
                <w:sz w:val="14"/>
                <w:lang w:val="es-GT"/>
              </w:rPr>
              <w:t>RF-10</w:t>
            </w:r>
          </w:p>
        </w:tc>
        <w:tc>
          <w:tcPr>
            <w:tcW w:w="2100" w:type="dxa"/>
            <w:tcMar>
              <w:top w:w="80" w:type="dxa"/>
              <w:left w:w="120" w:type="dxa"/>
              <w:bottom w:w="80" w:type="dxa"/>
              <w:right w:w="120" w:type="dxa"/>
            </w:tcMar>
          </w:tcPr>
          <w:p w14:paraId="689265C1" w14:textId="77777777" w:rsidR="004A5A0A" w:rsidRPr="00F846A1" w:rsidRDefault="0084374F">
            <w:pPr>
              <w:spacing w:after="40" w:line="252" w:lineRule="auto"/>
              <w:rPr>
                <w:lang w:val="es-GT"/>
              </w:rPr>
            </w:pPr>
            <w:r w:rsidRPr="00F846A1">
              <w:rPr>
                <w:sz w:val="14"/>
                <w:lang w:val="es-GT"/>
              </w:rPr>
              <w:t>CRUD de Menús</w:t>
            </w:r>
          </w:p>
        </w:tc>
        <w:tc>
          <w:tcPr>
            <w:tcW w:w="1450" w:type="dxa"/>
            <w:tcMar>
              <w:top w:w="80" w:type="dxa"/>
              <w:left w:w="120" w:type="dxa"/>
              <w:bottom w:w="80" w:type="dxa"/>
              <w:right w:w="120" w:type="dxa"/>
            </w:tcMar>
          </w:tcPr>
          <w:p w14:paraId="535682DD" w14:textId="77777777" w:rsidR="004A5A0A" w:rsidRPr="00F846A1" w:rsidRDefault="0084374F">
            <w:pPr>
              <w:spacing w:after="40" w:line="252" w:lineRule="auto"/>
              <w:rPr>
                <w:lang w:val="es-GT"/>
              </w:rPr>
            </w:pPr>
            <w:r w:rsidRPr="00F846A1">
              <w:rPr>
                <w:sz w:val="14"/>
                <w:lang w:val="es-GT"/>
              </w:rPr>
              <w:t>erp.docx párr. 117–123</w:t>
            </w:r>
          </w:p>
        </w:tc>
        <w:tc>
          <w:tcPr>
            <w:tcW w:w="1050" w:type="dxa"/>
            <w:shd w:val="clear" w:color="auto" w:fill="E2F0D9"/>
            <w:tcMar>
              <w:top w:w="80" w:type="dxa"/>
              <w:left w:w="120" w:type="dxa"/>
              <w:bottom w:w="80" w:type="dxa"/>
              <w:right w:w="120" w:type="dxa"/>
            </w:tcMar>
          </w:tcPr>
          <w:p w14:paraId="38E74BC0"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1C51DB12" w14:textId="77777777" w:rsidR="004A5A0A" w:rsidRPr="00F846A1" w:rsidRDefault="0084374F">
            <w:pPr>
              <w:spacing w:after="40" w:line="252" w:lineRule="auto"/>
              <w:rPr>
                <w:lang w:val="es-GT"/>
              </w:rPr>
            </w:pPr>
            <w:r w:rsidRPr="00F846A1">
              <w:rPr>
                <w:sz w:val="14"/>
                <w:lang w:val="es-GT"/>
              </w:rPr>
              <w:t>MenuMaintenanceController/Service</w:t>
            </w:r>
          </w:p>
        </w:tc>
        <w:tc>
          <w:tcPr>
            <w:tcW w:w="1660" w:type="dxa"/>
            <w:tcMar>
              <w:top w:w="80" w:type="dxa"/>
              <w:left w:w="120" w:type="dxa"/>
              <w:bottom w:w="80" w:type="dxa"/>
              <w:right w:w="120" w:type="dxa"/>
            </w:tcMar>
          </w:tcPr>
          <w:p w14:paraId="0B4DFE9C" w14:textId="77777777" w:rsidR="004A5A0A" w:rsidRPr="00F846A1" w:rsidRDefault="0084374F">
            <w:pPr>
              <w:spacing w:after="40" w:line="252" w:lineRule="auto"/>
              <w:rPr>
                <w:lang w:val="es-GT"/>
              </w:rPr>
            </w:pPr>
            <w:r w:rsidRPr="00F846A1">
              <w:rPr>
                <w:sz w:val="14"/>
                <w:lang w:val="es-GT"/>
              </w:rPr>
              <w:t>MenuMaintenanceServiceTest</w:t>
            </w:r>
          </w:p>
        </w:tc>
      </w:tr>
      <w:tr w:rsidR="004A5A0A" w:rsidRPr="00F846A1" w14:paraId="29A42210" w14:textId="77777777">
        <w:trPr>
          <w:cantSplit/>
          <w:jc w:val="center"/>
        </w:trPr>
        <w:tc>
          <w:tcPr>
            <w:tcW w:w="650" w:type="dxa"/>
            <w:tcMar>
              <w:top w:w="80" w:type="dxa"/>
              <w:left w:w="120" w:type="dxa"/>
              <w:bottom w:w="80" w:type="dxa"/>
              <w:right w:w="120" w:type="dxa"/>
            </w:tcMar>
          </w:tcPr>
          <w:p w14:paraId="491ED305" w14:textId="77777777" w:rsidR="004A5A0A" w:rsidRPr="00F846A1" w:rsidRDefault="0084374F">
            <w:pPr>
              <w:spacing w:after="40" w:line="252" w:lineRule="auto"/>
              <w:rPr>
                <w:lang w:val="es-GT"/>
              </w:rPr>
            </w:pPr>
            <w:r w:rsidRPr="00F846A1">
              <w:rPr>
                <w:sz w:val="14"/>
                <w:lang w:val="es-GT"/>
              </w:rPr>
              <w:t>RF-11</w:t>
            </w:r>
          </w:p>
        </w:tc>
        <w:tc>
          <w:tcPr>
            <w:tcW w:w="2100" w:type="dxa"/>
            <w:tcMar>
              <w:top w:w="80" w:type="dxa"/>
              <w:left w:w="120" w:type="dxa"/>
              <w:bottom w:w="80" w:type="dxa"/>
              <w:right w:w="120" w:type="dxa"/>
            </w:tcMar>
          </w:tcPr>
          <w:p w14:paraId="3E923EA2" w14:textId="77777777" w:rsidR="004A5A0A" w:rsidRPr="00F846A1" w:rsidRDefault="0084374F">
            <w:pPr>
              <w:spacing w:after="40" w:line="252" w:lineRule="auto"/>
              <w:rPr>
                <w:lang w:val="es-GT"/>
              </w:rPr>
            </w:pPr>
            <w:r w:rsidRPr="00F846A1">
              <w:rPr>
                <w:sz w:val="14"/>
                <w:lang w:val="es-GT"/>
              </w:rPr>
              <w:t>CRUD de Opciones</w:t>
            </w:r>
          </w:p>
        </w:tc>
        <w:tc>
          <w:tcPr>
            <w:tcW w:w="1450" w:type="dxa"/>
            <w:tcMar>
              <w:top w:w="80" w:type="dxa"/>
              <w:left w:w="120" w:type="dxa"/>
              <w:bottom w:w="80" w:type="dxa"/>
              <w:right w:w="120" w:type="dxa"/>
            </w:tcMar>
          </w:tcPr>
          <w:p w14:paraId="0B79A233" w14:textId="77777777" w:rsidR="004A5A0A" w:rsidRPr="00F846A1" w:rsidRDefault="0084374F">
            <w:pPr>
              <w:spacing w:after="40" w:line="252" w:lineRule="auto"/>
              <w:rPr>
                <w:lang w:val="es-GT"/>
              </w:rPr>
            </w:pPr>
            <w:r w:rsidRPr="00F846A1">
              <w:rPr>
                <w:sz w:val="14"/>
                <w:lang w:val="es-GT"/>
              </w:rPr>
              <w:t>erp.docx párr. 124–133</w:t>
            </w:r>
          </w:p>
        </w:tc>
        <w:tc>
          <w:tcPr>
            <w:tcW w:w="1050" w:type="dxa"/>
            <w:shd w:val="clear" w:color="auto" w:fill="E2F0D9"/>
            <w:tcMar>
              <w:top w:w="80" w:type="dxa"/>
              <w:left w:w="120" w:type="dxa"/>
              <w:bottom w:w="80" w:type="dxa"/>
              <w:right w:w="120" w:type="dxa"/>
            </w:tcMar>
          </w:tcPr>
          <w:p w14:paraId="54502DBB"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22F74969" w14:textId="77777777" w:rsidR="004A5A0A" w:rsidRPr="00F846A1" w:rsidRDefault="0084374F">
            <w:pPr>
              <w:spacing w:after="40" w:line="252" w:lineRule="auto"/>
              <w:rPr>
                <w:lang w:val="es-GT"/>
              </w:rPr>
            </w:pPr>
            <w:r w:rsidRPr="00F846A1">
              <w:rPr>
                <w:sz w:val="14"/>
                <w:lang w:val="es-GT"/>
              </w:rPr>
              <w:t>OpcionController/Service</w:t>
            </w:r>
          </w:p>
        </w:tc>
        <w:tc>
          <w:tcPr>
            <w:tcW w:w="1660" w:type="dxa"/>
            <w:tcMar>
              <w:top w:w="80" w:type="dxa"/>
              <w:left w:w="120" w:type="dxa"/>
              <w:bottom w:w="80" w:type="dxa"/>
              <w:right w:w="120" w:type="dxa"/>
            </w:tcMar>
          </w:tcPr>
          <w:p w14:paraId="03C7F8E5" w14:textId="77777777" w:rsidR="004A5A0A" w:rsidRPr="00F846A1" w:rsidRDefault="0084374F">
            <w:pPr>
              <w:spacing w:after="40" w:line="252" w:lineRule="auto"/>
              <w:rPr>
                <w:lang w:val="es-GT"/>
              </w:rPr>
            </w:pPr>
            <w:r w:rsidRPr="00F846A1">
              <w:rPr>
                <w:sz w:val="14"/>
                <w:lang w:val="es-GT"/>
              </w:rPr>
              <w:t>OpcionServiceTest</w:t>
            </w:r>
          </w:p>
        </w:tc>
      </w:tr>
      <w:tr w:rsidR="004A5A0A" w:rsidRPr="00F846A1" w14:paraId="2C7138A9" w14:textId="77777777">
        <w:trPr>
          <w:cantSplit/>
          <w:jc w:val="center"/>
        </w:trPr>
        <w:tc>
          <w:tcPr>
            <w:tcW w:w="650" w:type="dxa"/>
            <w:tcMar>
              <w:top w:w="80" w:type="dxa"/>
              <w:left w:w="120" w:type="dxa"/>
              <w:bottom w:w="80" w:type="dxa"/>
              <w:right w:w="120" w:type="dxa"/>
            </w:tcMar>
          </w:tcPr>
          <w:p w14:paraId="18BB947C" w14:textId="77777777" w:rsidR="004A5A0A" w:rsidRPr="00F846A1" w:rsidRDefault="0084374F">
            <w:pPr>
              <w:spacing w:after="40" w:line="252" w:lineRule="auto"/>
              <w:rPr>
                <w:lang w:val="es-GT"/>
              </w:rPr>
            </w:pPr>
            <w:r w:rsidRPr="00F846A1">
              <w:rPr>
                <w:sz w:val="14"/>
                <w:lang w:val="es-GT"/>
              </w:rPr>
              <w:t>RF-12</w:t>
            </w:r>
          </w:p>
        </w:tc>
        <w:tc>
          <w:tcPr>
            <w:tcW w:w="2100" w:type="dxa"/>
            <w:tcMar>
              <w:top w:w="80" w:type="dxa"/>
              <w:left w:w="120" w:type="dxa"/>
              <w:bottom w:w="80" w:type="dxa"/>
              <w:right w:w="120" w:type="dxa"/>
            </w:tcMar>
          </w:tcPr>
          <w:p w14:paraId="6F3C1643" w14:textId="77777777" w:rsidR="004A5A0A" w:rsidRPr="00F846A1" w:rsidRDefault="0084374F">
            <w:pPr>
              <w:spacing w:after="40" w:line="252" w:lineRule="auto"/>
              <w:rPr>
                <w:lang w:val="es-GT"/>
              </w:rPr>
            </w:pPr>
            <w:r w:rsidRPr="00F846A1">
              <w:rPr>
                <w:sz w:val="14"/>
                <w:lang w:val="es-GT"/>
              </w:rPr>
              <w:t>CRUD de Usuarios y selectores dependientes</w:t>
            </w:r>
          </w:p>
        </w:tc>
        <w:tc>
          <w:tcPr>
            <w:tcW w:w="1450" w:type="dxa"/>
            <w:tcMar>
              <w:top w:w="80" w:type="dxa"/>
              <w:left w:w="120" w:type="dxa"/>
              <w:bottom w:w="80" w:type="dxa"/>
              <w:right w:w="120" w:type="dxa"/>
            </w:tcMar>
          </w:tcPr>
          <w:p w14:paraId="6F2EF189" w14:textId="77777777" w:rsidR="004A5A0A" w:rsidRPr="00F846A1" w:rsidRDefault="0084374F">
            <w:pPr>
              <w:spacing w:after="40" w:line="252" w:lineRule="auto"/>
              <w:rPr>
                <w:lang w:val="es-GT"/>
              </w:rPr>
            </w:pPr>
            <w:r w:rsidRPr="00F846A1">
              <w:rPr>
                <w:sz w:val="14"/>
                <w:lang w:val="es-GT"/>
              </w:rPr>
              <w:t>erp.docx párr. 134–163</w:t>
            </w:r>
          </w:p>
        </w:tc>
        <w:tc>
          <w:tcPr>
            <w:tcW w:w="1050" w:type="dxa"/>
            <w:shd w:val="clear" w:color="auto" w:fill="E2F0D9"/>
            <w:tcMar>
              <w:top w:w="80" w:type="dxa"/>
              <w:left w:w="120" w:type="dxa"/>
              <w:bottom w:w="80" w:type="dxa"/>
              <w:right w:w="120" w:type="dxa"/>
            </w:tcMar>
          </w:tcPr>
          <w:p w14:paraId="76F515DE"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3354E4A7" w14:textId="77777777" w:rsidR="004A5A0A" w:rsidRPr="00F846A1" w:rsidRDefault="0084374F">
            <w:pPr>
              <w:spacing w:after="40" w:line="252" w:lineRule="auto"/>
              <w:rPr>
                <w:lang w:val="es-GT"/>
              </w:rPr>
            </w:pPr>
            <w:r w:rsidRPr="00F846A1">
              <w:rPr>
                <w:sz w:val="14"/>
                <w:lang w:val="es-GT"/>
              </w:rPr>
              <w:t>UsuarioController/MaintenanceService + Angular Usuario</w:t>
            </w:r>
          </w:p>
        </w:tc>
        <w:tc>
          <w:tcPr>
            <w:tcW w:w="1660" w:type="dxa"/>
            <w:tcMar>
              <w:top w:w="80" w:type="dxa"/>
              <w:left w:w="120" w:type="dxa"/>
              <w:bottom w:w="80" w:type="dxa"/>
              <w:right w:w="120" w:type="dxa"/>
            </w:tcMar>
          </w:tcPr>
          <w:p w14:paraId="5AD4B003" w14:textId="77777777" w:rsidR="004A5A0A" w:rsidRPr="00F846A1" w:rsidRDefault="0084374F">
            <w:pPr>
              <w:spacing w:after="40" w:line="252" w:lineRule="auto"/>
              <w:rPr>
                <w:lang w:val="es-GT"/>
              </w:rPr>
            </w:pPr>
            <w:r w:rsidRPr="00F846A1">
              <w:rPr>
                <w:sz w:val="14"/>
                <w:lang w:val="es-GT"/>
              </w:rPr>
              <w:t>UsuarioMaintenanceServiceTest</w:t>
            </w:r>
          </w:p>
        </w:tc>
      </w:tr>
      <w:tr w:rsidR="004A5A0A" w:rsidRPr="00F846A1" w14:paraId="4F8A1E50" w14:textId="77777777">
        <w:trPr>
          <w:cantSplit/>
          <w:jc w:val="center"/>
        </w:trPr>
        <w:tc>
          <w:tcPr>
            <w:tcW w:w="650" w:type="dxa"/>
            <w:tcMar>
              <w:top w:w="80" w:type="dxa"/>
              <w:left w:w="120" w:type="dxa"/>
              <w:bottom w:w="80" w:type="dxa"/>
              <w:right w:w="120" w:type="dxa"/>
            </w:tcMar>
          </w:tcPr>
          <w:p w14:paraId="0E976F82" w14:textId="77777777" w:rsidR="004A5A0A" w:rsidRPr="00F846A1" w:rsidRDefault="0084374F">
            <w:pPr>
              <w:spacing w:after="40" w:line="252" w:lineRule="auto"/>
              <w:rPr>
                <w:lang w:val="es-GT"/>
              </w:rPr>
            </w:pPr>
            <w:r w:rsidRPr="00F846A1">
              <w:rPr>
                <w:sz w:val="14"/>
                <w:lang w:val="es-GT"/>
              </w:rPr>
              <w:t>RF-13</w:t>
            </w:r>
          </w:p>
        </w:tc>
        <w:tc>
          <w:tcPr>
            <w:tcW w:w="2100" w:type="dxa"/>
            <w:tcMar>
              <w:top w:w="80" w:type="dxa"/>
              <w:left w:w="120" w:type="dxa"/>
              <w:bottom w:w="80" w:type="dxa"/>
              <w:right w:w="120" w:type="dxa"/>
            </w:tcMar>
          </w:tcPr>
          <w:p w14:paraId="629D85F9" w14:textId="77777777" w:rsidR="004A5A0A" w:rsidRPr="00F846A1" w:rsidRDefault="0084374F">
            <w:pPr>
              <w:spacing w:after="40" w:line="252" w:lineRule="auto"/>
              <w:rPr>
                <w:lang w:val="es-GT"/>
              </w:rPr>
            </w:pPr>
            <w:r w:rsidRPr="00F846A1">
              <w:rPr>
                <w:sz w:val="14"/>
                <w:lang w:val="es-GT"/>
              </w:rPr>
              <w:t>Asignar permisos por rol y módulo</w:t>
            </w:r>
          </w:p>
        </w:tc>
        <w:tc>
          <w:tcPr>
            <w:tcW w:w="1450" w:type="dxa"/>
            <w:tcMar>
              <w:top w:w="80" w:type="dxa"/>
              <w:left w:w="120" w:type="dxa"/>
              <w:bottom w:w="80" w:type="dxa"/>
              <w:right w:w="120" w:type="dxa"/>
            </w:tcMar>
          </w:tcPr>
          <w:p w14:paraId="502980B1" w14:textId="77777777" w:rsidR="004A5A0A" w:rsidRPr="00F846A1" w:rsidRDefault="0084374F">
            <w:pPr>
              <w:spacing w:after="40" w:line="252" w:lineRule="auto"/>
              <w:rPr>
                <w:lang w:val="es-GT"/>
              </w:rPr>
            </w:pPr>
            <w:r w:rsidRPr="00F846A1">
              <w:rPr>
                <w:sz w:val="14"/>
                <w:lang w:val="es-GT"/>
              </w:rPr>
              <w:t>erp.docx párr. 164–178</w:t>
            </w:r>
          </w:p>
        </w:tc>
        <w:tc>
          <w:tcPr>
            <w:tcW w:w="1050" w:type="dxa"/>
            <w:shd w:val="clear" w:color="auto" w:fill="E2F0D9"/>
            <w:tcMar>
              <w:top w:w="80" w:type="dxa"/>
              <w:left w:w="120" w:type="dxa"/>
              <w:bottom w:w="80" w:type="dxa"/>
              <w:right w:w="120" w:type="dxa"/>
            </w:tcMar>
          </w:tcPr>
          <w:p w14:paraId="633ADAF8"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63EF3FAC" w14:textId="77777777" w:rsidR="004A5A0A" w:rsidRPr="00F846A1" w:rsidRDefault="0084374F">
            <w:pPr>
              <w:spacing w:after="40" w:line="252" w:lineRule="auto"/>
              <w:rPr>
                <w:lang w:val="es-GT"/>
              </w:rPr>
            </w:pPr>
            <w:r w:rsidRPr="00F846A1">
              <w:rPr>
                <w:sz w:val="14"/>
                <w:lang w:val="es-GT"/>
              </w:rPr>
              <w:t>RoleOpcionController/Service + matriz Angular</w:t>
            </w:r>
          </w:p>
        </w:tc>
        <w:tc>
          <w:tcPr>
            <w:tcW w:w="1660" w:type="dxa"/>
            <w:tcMar>
              <w:top w:w="80" w:type="dxa"/>
              <w:left w:w="120" w:type="dxa"/>
              <w:bottom w:w="80" w:type="dxa"/>
              <w:right w:w="120" w:type="dxa"/>
            </w:tcMar>
          </w:tcPr>
          <w:p w14:paraId="6C6A92AE" w14:textId="77777777" w:rsidR="004A5A0A" w:rsidRPr="00F846A1" w:rsidRDefault="0084374F">
            <w:pPr>
              <w:spacing w:after="40" w:line="252" w:lineRule="auto"/>
              <w:rPr>
                <w:lang w:val="es-GT"/>
              </w:rPr>
            </w:pPr>
            <w:r w:rsidRPr="00F846A1">
              <w:rPr>
                <w:sz w:val="14"/>
                <w:lang w:val="es-GT"/>
              </w:rPr>
              <w:t>RoleOpcionServiceTest</w:t>
            </w:r>
          </w:p>
        </w:tc>
      </w:tr>
      <w:tr w:rsidR="004A5A0A" w:rsidRPr="00F846A1" w14:paraId="2D5DB7C3" w14:textId="77777777">
        <w:trPr>
          <w:cantSplit/>
          <w:jc w:val="center"/>
        </w:trPr>
        <w:tc>
          <w:tcPr>
            <w:tcW w:w="650" w:type="dxa"/>
            <w:tcMar>
              <w:top w:w="80" w:type="dxa"/>
              <w:left w:w="120" w:type="dxa"/>
              <w:bottom w:w="80" w:type="dxa"/>
              <w:right w:w="120" w:type="dxa"/>
            </w:tcMar>
          </w:tcPr>
          <w:p w14:paraId="00B9BBB5" w14:textId="77777777" w:rsidR="004A5A0A" w:rsidRPr="00F846A1" w:rsidRDefault="0084374F">
            <w:pPr>
              <w:spacing w:after="40" w:line="252" w:lineRule="auto"/>
              <w:rPr>
                <w:lang w:val="es-GT"/>
              </w:rPr>
            </w:pPr>
            <w:r w:rsidRPr="00F846A1">
              <w:rPr>
                <w:sz w:val="14"/>
                <w:lang w:val="es-GT"/>
              </w:rPr>
              <w:t>RF-14</w:t>
            </w:r>
          </w:p>
        </w:tc>
        <w:tc>
          <w:tcPr>
            <w:tcW w:w="2100" w:type="dxa"/>
            <w:tcMar>
              <w:top w:w="80" w:type="dxa"/>
              <w:left w:w="120" w:type="dxa"/>
              <w:bottom w:w="80" w:type="dxa"/>
              <w:right w:w="120" w:type="dxa"/>
            </w:tcMar>
          </w:tcPr>
          <w:p w14:paraId="7062BDA8" w14:textId="77777777" w:rsidR="004A5A0A" w:rsidRPr="00F846A1" w:rsidRDefault="0084374F">
            <w:pPr>
              <w:spacing w:after="40" w:line="252" w:lineRule="auto"/>
              <w:rPr>
                <w:lang w:val="es-GT"/>
              </w:rPr>
            </w:pPr>
            <w:r w:rsidRPr="00F846A1">
              <w:rPr>
                <w:sz w:val="14"/>
                <w:lang w:val="es-GT"/>
              </w:rPr>
              <w:t>Consultar/Alta/Baja/Cambio/Imprimir/Exportar</w:t>
            </w:r>
          </w:p>
        </w:tc>
        <w:tc>
          <w:tcPr>
            <w:tcW w:w="1450" w:type="dxa"/>
            <w:tcMar>
              <w:top w:w="80" w:type="dxa"/>
              <w:left w:w="120" w:type="dxa"/>
              <w:bottom w:w="80" w:type="dxa"/>
              <w:right w:w="120" w:type="dxa"/>
            </w:tcMar>
          </w:tcPr>
          <w:p w14:paraId="1712CB00" w14:textId="77777777" w:rsidR="004A5A0A" w:rsidRPr="00F846A1" w:rsidRDefault="0084374F">
            <w:pPr>
              <w:spacing w:after="40" w:line="252" w:lineRule="auto"/>
              <w:rPr>
                <w:lang w:val="es-GT"/>
              </w:rPr>
            </w:pPr>
            <w:r w:rsidRPr="00F846A1">
              <w:rPr>
                <w:sz w:val="14"/>
                <w:lang w:val="es-GT"/>
              </w:rPr>
              <w:t>erp.docx párr. 48–56</w:t>
            </w:r>
          </w:p>
        </w:tc>
        <w:tc>
          <w:tcPr>
            <w:tcW w:w="1050" w:type="dxa"/>
            <w:shd w:val="clear" w:color="auto" w:fill="E2F0D9"/>
            <w:tcMar>
              <w:top w:w="80" w:type="dxa"/>
              <w:left w:w="120" w:type="dxa"/>
              <w:bottom w:w="80" w:type="dxa"/>
              <w:right w:w="120" w:type="dxa"/>
            </w:tcMar>
          </w:tcPr>
          <w:p w14:paraId="47026C7B"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43088E57" w14:textId="77777777" w:rsidR="004A5A0A" w:rsidRPr="00F846A1" w:rsidRDefault="0084374F">
            <w:pPr>
              <w:spacing w:after="40" w:line="252" w:lineRule="auto"/>
              <w:rPr>
                <w:lang w:val="es-GT"/>
              </w:rPr>
            </w:pPr>
            <w:r w:rsidRPr="00F846A1">
              <w:rPr>
                <w:sz w:val="14"/>
                <w:lang w:val="es-GT"/>
              </w:rPr>
              <w:t>@PreAuthorize y PermissionService; botones condicionales</w:t>
            </w:r>
          </w:p>
        </w:tc>
        <w:tc>
          <w:tcPr>
            <w:tcW w:w="1660" w:type="dxa"/>
            <w:tcMar>
              <w:top w:w="80" w:type="dxa"/>
              <w:left w:w="120" w:type="dxa"/>
              <w:bottom w:w="80" w:type="dxa"/>
              <w:right w:w="120" w:type="dxa"/>
            </w:tcMar>
          </w:tcPr>
          <w:p w14:paraId="3A496969" w14:textId="77777777" w:rsidR="004A5A0A" w:rsidRPr="00F846A1" w:rsidRDefault="0084374F">
            <w:pPr>
              <w:spacing w:after="40" w:line="252" w:lineRule="auto"/>
              <w:rPr>
                <w:lang w:val="es-GT"/>
              </w:rPr>
            </w:pPr>
            <w:r w:rsidRPr="00F846A1">
              <w:rPr>
                <w:sz w:val="14"/>
                <w:lang w:val="es-GT"/>
              </w:rPr>
              <w:t>Suites backend/frontend</w:t>
            </w:r>
          </w:p>
        </w:tc>
      </w:tr>
      <w:tr w:rsidR="004A5A0A" w:rsidRPr="00F846A1" w14:paraId="4AF3EB1F" w14:textId="77777777">
        <w:trPr>
          <w:cantSplit/>
          <w:jc w:val="center"/>
        </w:trPr>
        <w:tc>
          <w:tcPr>
            <w:tcW w:w="650" w:type="dxa"/>
            <w:tcMar>
              <w:top w:w="80" w:type="dxa"/>
              <w:left w:w="120" w:type="dxa"/>
              <w:bottom w:w="80" w:type="dxa"/>
              <w:right w:w="120" w:type="dxa"/>
            </w:tcMar>
          </w:tcPr>
          <w:p w14:paraId="7F5F8CC7" w14:textId="77777777" w:rsidR="004A5A0A" w:rsidRPr="00F846A1" w:rsidRDefault="0084374F">
            <w:pPr>
              <w:spacing w:after="40" w:line="252" w:lineRule="auto"/>
              <w:rPr>
                <w:lang w:val="es-GT"/>
              </w:rPr>
            </w:pPr>
            <w:r w:rsidRPr="00F846A1">
              <w:rPr>
                <w:sz w:val="14"/>
                <w:lang w:val="es-GT"/>
              </w:rPr>
              <w:t>RF-15</w:t>
            </w:r>
          </w:p>
        </w:tc>
        <w:tc>
          <w:tcPr>
            <w:tcW w:w="2100" w:type="dxa"/>
            <w:tcMar>
              <w:top w:w="80" w:type="dxa"/>
              <w:left w:w="120" w:type="dxa"/>
              <w:bottom w:w="80" w:type="dxa"/>
              <w:right w:w="120" w:type="dxa"/>
            </w:tcMar>
          </w:tcPr>
          <w:p w14:paraId="0FA89F70" w14:textId="77777777" w:rsidR="004A5A0A" w:rsidRPr="00F846A1" w:rsidRDefault="0084374F">
            <w:pPr>
              <w:spacing w:after="40" w:line="252" w:lineRule="auto"/>
              <w:rPr>
                <w:lang w:val="es-GT"/>
              </w:rPr>
            </w:pPr>
            <w:r w:rsidRPr="00F846A1">
              <w:rPr>
                <w:sz w:val="14"/>
                <w:lang w:val="es-GT"/>
              </w:rPr>
              <w:t>Recuperación segura de contraseña</w:t>
            </w:r>
          </w:p>
        </w:tc>
        <w:tc>
          <w:tcPr>
            <w:tcW w:w="1450" w:type="dxa"/>
            <w:tcMar>
              <w:top w:w="80" w:type="dxa"/>
              <w:left w:w="120" w:type="dxa"/>
              <w:bottom w:w="80" w:type="dxa"/>
              <w:right w:w="120" w:type="dxa"/>
            </w:tcMar>
          </w:tcPr>
          <w:p w14:paraId="52F949F4" w14:textId="77777777" w:rsidR="004A5A0A" w:rsidRPr="00F846A1" w:rsidRDefault="0084374F">
            <w:pPr>
              <w:spacing w:after="40" w:line="252" w:lineRule="auto"/>
              <w:rPr>
                <w:lang w:val="es-GT"/>
              </w:rPr>
            </w:pPr>
            <w:r w:rsidRPr="00F846A1">
              <w:rPr>
                <w:sz w:val="14"/>
                <w:lang w:val="es-GT"/>
              </w:rPr>
              <w:t>erp.docx párr. 20–21</w:t>
            </w:r>
          </w:p>
        </w:tc>
        <w:tc>
          <w:tcPr>
            <w:tcW w:w="1050" w:type="dxa"/>
            <w:shd w:val="clear" w:color="auto" w:fill="E2F0D9"/>
            <w:tcMar>
              <w:top w:w="80" w:type="dxa"/>
              <w:left w:w="120" w:type="dxa"/>
              <w:bottom w:w="80" w:type="dxa"/>
              <w:right w:w="120" w:type="dxa"/>
            </w:tcMar>
          </w:tcPr>
          <w:p w14:paraId="4096ED4F"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791AB71A" w14:textId="77777777" w:rsidR="004A5A0A" w:rsidRPr="00F846A1" w:rsidRDefault="0084374F">
            <w:pPr>
              <w:spacing w:after="40" w:line="252" w:lineRule="auto"/>
              <w:rPr>
                <w:lang w:val="es-GT"/>
              </w:rPr>
            </w:pPr>
            <w:r w:rsidRPr="00F846A1">
              <w:rPr>
                <w:sz w:val="14"/>
                <w:lang w:val="es-GT"/>
              </w:rPr>
              <w:t xml:space="preserve">Token HMAC </w:t>
            </w:r>
            <w:r w:rsidRPr="00F846A1">
              <w:rPr>
                <w:sz w:val="14"/>
                <w:lang w:val="es-GT"/>
              </w:rPr>
              <w:t>temporal + SMTP + pantallas forgot/reset</w:t>
            </w:r>
          </w:p>
        </w:tc>
        <w:tc>
          <w:tcPr>
            <w:tcW w:w="1660" w:type="dxa"/>
            <w:tcMar>
              <w:top w:w="80" w:type="dxa"/>
              <w:left w:w="120" w:type="dxa"/>
              <w:bottom w:w="80" w:type="dxa"/>
              <w:right w:w="120" w:type="dxa"/>
            </w:tcMar>
          </w:tcPr>
          <w:p w14:paraId="10EF649F" w14:textId="77777777" w:rsidR="004A5A0A" w:rsidRPr="00F846A1" w:rsidRDefault="0084374F">
            <w:pPr>
              <w:spacing w:after="40" w:line="252" w:lineRule="auto"/>
              <w:rPr>
                <w:lang w:val="es-GT"/>
              </w:rPr>
            </w:pPr>
            <w:r w:rsidRPr="00F846A1">
              <w:rPr>
                <w:sz w:val="14"/>
                <w:lang w:val="es-GT"/>
              </w:rPr>
              <w:t>PasswordRecovery*Test</w:t>
            </w:r>
          </w:p>
        </w:tc>
      </w:tr>
      <w:tr w:rsidR="004A5A0A" w:rsidRPr="00F846A1" w14:paraId="4D14301B" w14:textId="77777777">
        <w:trPr>
          <w:cantSplit/>
          <w:jc w:val="center"/>
        </w:trPr>
        <w:tc>
          <w:tcPr>
            <w:tcW w:w="650" w:type="dxa"/>
            <w:tcMar>
              <w:top w:w="80" w:type="dxa"/>
              <w:left w:w="120" w:type="dxa"/>
              <w:bottom w:w="80" w:type="dxa"/>
              <w:right w:w="120" w:type="dxa"/>
            </w:tcMar>
          </w:tcPr>
          <w:p w14:paraId="0A8FE96B" w14:textId="77777777" w:rsidR="004A5A0A" w:rsidRPr="00F846A1" w:rsidRDefault="0084374F">
            <w:pPr>
              <w:spacing w:after="40" w:line="252" w:lineRule="auto"/>
              <w:rPr>
                <w:lang w:val="es-GT"/>
              </w:rPr>
            </w:pPr>
            <w:r w:rsidRPr="00F846A1">
              <w:rPr>
                <w:sz w:val="14"/>
                <w:lang w:val="es-GT"/>
              </w:rPr>
              <w:lastRenderedPageBreak/>
              <w:t>RF-16</w:t>
            </w:r>
          </w:p>
        </w:tc>
        <w:tc>
          <w:tcPr>
            <w:tcW w:w="2100" w:type="dxa"/>
            <w:tcMar>
              <w:top w:w="80" w:type="dxa"/>
              <w:left w:w="120" w:type="dxa"/>
              <w:bottom w:w="80" w:type="dxa"/>
              <w:right w:w="120" w:type="dxa"/>
            </w:tcMar>
          </w:tcPr>
          <w:p w14:paraId="4DFA6997" w14:textId="77777777" w:rsidR="004A5A0A" w:rsidRPr="00F846A1" w:rsidRDefault="0084374F">
            <w:pPr>
              <w:spacing w:after="40" w:line="252" w:lineRule="auto"/>
              <w:rPr>
                <w:lang w:val="es-GT"/>
              </w:rPr>
            </w:pPr>
            <w:r w:rsidRPr="00F846A1">
              <w:rPr>
                <w:sz w:val="14"/>
                <w:lang w:val="es-GT"/>
              </w:rPr>
              <w:t>Bloqueo tras intentos fallidos</w:t>
            </w:r>
          </w:p>
        </w:tc>
        <w:tc>
          <w:tcPr>
            <w:tcW w:w="1450" w:type="dxa"/>
            <w:tcMar>
              <w:top w:w="80" w:type="dxa"/>
              <w:left w:w="120" w:type="dxa"/>
              <w:bottom w:w="80" w:type="dxa"/>
              <w:right w:w="120" w:type="dxa"/>
            </w:tcMar>
          </w:tcPr>
          <w:p w14:paraId="1AB196C8" w14:textId="77777777" w:rsidR="004A5A0A" w:rsidRPr="00F846A1" w:rsidRDefault="0084374F">
            <w:pPr>
              <w:spacing w:after="40" w:line="252" w:lineRule="auto"/>
              <w:rPr>
                <w:lang w:val="es-GT"/>
              </w:rPr>
            </w:pPr>
            <w:r w:rsidRPr="00F846A1">
              <w:rPr>
                <w:sz w:val="14"/>
                <w:lang w:val="es-GT"/>
              </w:rPr>
              <w:t>erp.docx párr. 22–23 y CU-001</w:t>
            </w:r>
          </w:p>
        </w:tc>
        <w:tc>
          <w:tcPr>
            <w:tcW w:w="1050" w:type="dxa"/>
            <w:shd w:val="clear" w:color="auto" w:fill="E2F0D9"/>
            <w:tcMar>
              <w:top w:w="80" w:type="dxa"/>
              <w:left w:w="120" w:type="dxa"/>
              <w:bottom w:w="80" w:type="dxa"/>
              <w:right w:w="120" w:type="dxa"/>
            </w:tcMar>
          </w:tcPr>
          <w:p w14:paraId="29F230BA"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4B4420A4" w14:textId="77777777" w:rsidR="004A5A0A" w:rsidRPr="00F846A1" w:rsidRDefault="0084374F">
            <w:pPr>
              <w:spacing w:after="40" w:line="252" w:lineRule="auto"/>
              <w:rPr>
                <w:lang w:val="es-GT"/>
              </w:rPr>
            </w:pPr>
            <w:r w:rsidRPr="00F846A1">
              <w:rPr>
                <w:sz w:val="14"/>
                <w:lang w:val="es-GT"/>
              </w:rPr>
              <w:t>Política por Empresa, contador y estatus bloqueado</w:t>
            </w:r>
          </w:p>
        </w:tc>
        <w:tc>
          <w:tcPr>
            <w:tcW w:w="1660" w:type="dxa"/>
            <w:tcMar>
              <w:top w:w="80" w:type="dxa"/>
              <w:left w:w="120" w:type="dxa"/>
              <w:bottom w:w="80" w:type="dxa"/>
              <w:right w:w="120" w:type="dxa"/>
            </w:tcMar>
          </w:tcPr>
          <w:p w14:paraId="0FA521F3" w14:textId="77777777" w:rsidR="004A5A0A" w:rsidRPr="00F846A1" w:rsidRDefault="0084374F">
            <w:pPr>
              <w:spacing w:after="40" w:line="252" w:lineRule="auto"/>
              <w:rPr>
                <w:lang w:val="es-GT"/>
              </w:rPr>
            </w:pPr>
            <w:r w:rsidRPr="00F846A1">
              <w:rPr>
                <w:sz w:val="14"/>
                <w:lang w:val="es-GT"/>
              </w:rPr>
              <w:t>AuthenticationServiceTest</w:t>
            </w:r>
          </w:p>
        </w:tc>
      </w:tr>
      <w:tr w:rsidR="004A5A0A" w:rsidRPr="00F846A1" w14:paraId="3ACB7153" w14:textId="77777777">
        <w:trPr>
          <w:cantSplit/>
          <w:jc w:val="center"/>
        </w:trPr>
        <w:tc>
          <w:tcPr>
            <w:tcW w:w="650" w:type="dxa"/>
            <w:tcMar>
              <w:top w:w="80" w:type="dxa"/>
              <w:left w:w="120" w:type="dxa"/>
              <w:bottom w:w="80" w:type="dxa"/>
              <w:right w:w="120" w:type="dxa"/>
            </w:tcMar>
          </w:tcPr>
          <w:p w14:paraId="1A866AEE" w14:textId="77777777" w:rsidR="004A5A0A" w:rsidRPr="00F846A1" w:rsidRDefault="0084374F">
            <w:pPr>
              <w:spacing w:after="40" w:line="252" w:lineRule="auto"/>
              <w:rPr>
                <w:lang w:val="es-GT"/>
              </w:rPr>
            </w:pPr>
            <w:r w:rsidRPr="00F846A1">
              <w:rPr>
                <w:sz w:val="14"/>
                <w:lang w:val="es-GT"/>
              </w:rPr>
              <w:t>RF-17</w:t>
            </w:r>
          </w:p>
        </w:tc>
        <w:tc>
          <w:tcPr>
            <w:tcW w:w="2100" w:type="dxa"/>
            <w:tcMar>
              <w:top w:w="80" w:type="dxa"/>
              <w:left w:w="120" w:type="dxa"/>
              <w:bottom w:w="80" w:type="dxa"/>
              <w:right w:w="120" w:type="dxa"/>
            </w:tcMar>
          </w:tcPr>
          <w:p w14:paraId="31C0EE40" w14:textId="77777777" w:rsidR="004A5A0A" w:rsidRPr="00F846A1" w:rsidRDefault="0084374F">
            <w:pPr>
              <w:spacing w:after="40" w:line="252" w:lineRule="auto"/>
              <w:rPr>
                <w:lang w:val="es-GT"/>
              </w:rPr>
            </w:pPr>
            <w:r w:rsidRPr="00F846A1">
              <w:rPr>
                <w:sz w:val="14"/>
                <w:lang w:val="es-GT"/>
              </w:rPr>
              <w:t xml:space="preserve">Inicio/cierre y sesión </w:t>
            </w:r>
            <w:r w:rsidRPr="00F846A1">
              <w:rPr>
                <w:sz w:val="14"/>
                <w:lang w:val="es-GT"/>
              </w:rPr>
              <w:t>actual</w:t>
            </w:r>
          </w:p>
        </w:tc>
        <w:tc>
          <w:tcPr>
            <w:tcW w:w="1450" w:type="dxa"/>
            <w:tcMar>
              <w:top w:w="80" w:type="dxa"/>
              <w:left w:w="120" w:type="dxa"/>
              <w:bottom w:w="80" w:type="dxa"/>
              <w:right w:w="120" w:type="dxa"/>
            </w:tcMar>
          </w:tcPr>
          <w:p w14:paraId="5180D328" w14:textId="77777777" w:rsidR="004A5A0A" w:rsidRPr="00F846A1" w:rsidRDefault="0084374F">
            <w:pPr>
              <w:spacing w:after="40" w:line="252" w:lineRule="auto"/>
              <w:rPr>
                <w:lang w:val="es-GT"/>
              </w:rPr>
            </w:pPr>
            <w:r w:rsidRPr="00F846A1">
              <w:rPr>
                <w:sz w:val="14"/>
                <w:lang w:val="es-GT"/>
              </w:rPr>
              <w:t>erp.docx párr. 24–25</w:t>
            </w:r>
          </w:p>
        </w:tc>
        <w:tc>
          <w:tcPr>
            <w:tcW w:w="1050" w:type="dxa"/>
            <w:shd w:val="clear" w:color="auto" w:fill="FFF2CC"/>
            <w:tcMar>
              <w:top w:w="80" w:type="dxa"/>
              <w:left w:w="120" w:type="dxa"/>
              <w:bottom w:w="80" w:type="dxa"/>
              <w:right w:w="120" w:type="dxa"/>
            </w:tcMar>
          </w:tcPr>
          <w:p w14:paraId="5631916D" w14:textId="77777777" w:rsidR="004A5A0A" w:rsidRPr="00F846A1" w:rsidRDefault="0084374F">
            <w:pPr>
              <w:spacing w:after="40" w:line="252" w:lineRule="auto"/>
              <w:rPr>
                <w:lang w:val="es-GT"/>
              </w:rPr>
            </w:pPr>
            <w:r w:rsidRPr="00F846A1">
              <w:rPr>
                <w:sz w:val="14"/>
                <w:lang w:val="es-GT"/>
              </w:rPr>
              <w:t>PARCIAL</w:t>
            </w:r>
          </w:p>
        </w:tc>
        <w:tc>
          <w:tcPr>
            <w:tcW w:w="2450" w:type="dxa"/>
            <w:tcMar>
              <w:top w:w="80" w:type="dxa"/>
              <w:left w:w="120" w:type="dxa"/>
              <w:bottom w:w="80" w:type="dxa"/>
              <w:right w:w="120" w:type="dxa"/>
            </w:tcMar>
          </w:tcPr>
          <w:p w14:paraId="46A4F204" w14:textId="77777777" w:rsidR="004A5A0A" w:rsidRPr="00F846A1" w:rsidRDefault="0084374F">
            <w:pPr>
              <w:spacing w:after="40" w:line="252" w:lineRule="auto"/>
              <w:rPr>
                <w:lang w:val="es-GT"/>
              </w:rPr>
            </w:pPr>
            <w:r w:rsidRPr="00F846A1">
              <w:rPr>
                <w:sz w:val="14"/>
                <w:lang w:val="es-GT"/>
              </w:rPr>
              <w:t>JWT+jti+SESION_ACTUAL+logout; catálogo de salida ausente</w:t>
            </w:r>
          </w:p>
        </w:tc>
        <w:tc>
          <w:tcPr>
            <w:tcW w:w="1660" w:type="dxa"/>
            <w:tcMar>
              <w:top w:w="80" w:type="dxa"/>
              <w:left w:w="120" w:type="dxa"/>
              <w:bottom w:w="80" w:type="dxa"/>
              <w:right w:w="120" w:type="dxa"/>
            </w:tcMar>
          </w:tcPr>
          <w:p w14:paraId="40E5611D" w14:textId="77777777" w:rsidR="004A5A0A" w:rsidRPr="00F846A1" w:rsidRDefault="0084374F">
            <w:pPr>
              <w:spacing w:after="40" w:line="252" w:lineRule="auto"/>
              <w:rPr>
                <w:lang w:val="es-GT"/>
              </w:rPr>
            </w:pPr>
            <w:r w:rsidRPr="00F846A1">
              <w:rPr>
                <w:sz w:val="14"/>
                <w:lang w:val="es-GT"/>
              </w:rPr>
              <w:t>AuthSecurityIntegrationTest; ERP.sql</w:t>
            </w:r>
          </w:p>
        </w:tc>
      </w:tr>
      <w:tr w:rsidR="004A5A0A" w:rsidRPr="00F846A1" w14:paraId="23968049" w14:textId="77777777">
        <w:trPr>
          <w:cantSplit/>
          <w:jc w:val="center"/>
        </w:trPr>
        <w:tc>
          <w:tcPr>
            <w:tcW w:w="650" w:type="dxa"/>
            <w:tcMar>
              <w:top w:w="80" w:type="dxa"/>
              <w:left w:w="120" w:type="dxa"/>
              <w:bottom w:w="80" w:type="dxa"/>
              <w:right w:w="120" w:type="dxa"/>
            </w:tcMar>
          </w:tcPr>
          <w:p w14:paraId="29C74430" w14:textId="77777777" w:rsidR="004A5A0A" w:rsidRPr="00F846A1" w:rsidRDefault="0084374F">
            <w:pPr>
              <w:spacing w:after="40" w:line="252" w:lineRule="auto"/>
              <w:rPr>
                <w:lang w:val="es-GT"/>
              </w:rPr>
            </w:pPr>
            <w:r w:rsidRPr="00F846A1">
              <w:rPr>
                <w:sz w:val="14"/>
                <w:lang w:val="es-GT"/>
              </w:rPr>
              <w:t>RF-18</w:t>
            </w:r>
          </w:p>
        </w:tc>
        <w:tc>
          <w:tcPr>
            <w:tcW w:w="2100" w:type="dxa"/>
            <w:tcMar>
              <w:top w:w="80" w:type="dxa"/>
              <w:left w:w="120" w:type="dxa"/>
              <w:bottom w:w="80" w:type="dxa"/>
              <w:right w:w="120" w:type="dxa"/>
            </w:tcMar>
          </w:tcPr>
          <w:p w14:paraId="5C8FA068" w14:textId="77777777" w:rsidR="004A5A0A" w:rsidRPr="00F846A1" w:rsidRDefault="0084374F">
            <w:pPr>
              <w:spacing w:after="40" w:line="252" w:lineRule="auto"/>
              <w:rPr>
                <w:lang w:val="es-GT"/>
              </w:rPr>
            </w:pPr>
            <w:r w:rsidRPr="00F846A1">
              <w:rPr>
                <w:sz w:val="14"/>
                <w:lang w:val="es-GT"/>
              </w:rPr>
              <w:t>Bitácora de ingreso y salida</w:t>
            </w:r>
          </w:p>
        </w:tc>
        <w:tc>
          <w:tcPr>
            <w:tcW w:w="1450" w:type="dxa"/>
            <w:tcMar>
              <w:top w:w="80" w:type="dxa"/>
              <w:left w:w="120" w:type="dxa"/>
              <w:bottom w:w="80" w:type="dxa"/>
              <w:right w:w="120" w:type="dxa"/>
            </w:tcMar>
          </w:tcPr>
          <w:p w14:paraId="0D098DC0" w14:textId="77777777" w:rsidR="004A5A0A" w:rsidRPr="00F846A1" w:rsidRDefault="0084374F">
            <w:pPr>
              <w:spacing w:after="40" w:line="252" w:lineRule="auto"/>
              <w:rPr>
                <w:lang w:val="es-GT"/>
              </w:rPr>
            </w:pPr>
            <w:r w:rsidRPr="00F846A1">
              <w:rPr>
                <w:sz w:val="14"/>
                <w:lang w:val="es-GT"/>
              </w:rPr>
              <w:t>erp.docx CU-001 pruebas 2 y 5</w:t>
            </w:r>
          </w:p>
        </w:tc>
        <w:tc>
          <w:tcPr>
            <w:tcW w:w="1050" w:type="dxa"/>
            <w:shd w:val="clear" w:color="auto" w:fill="FFF2CC"/>
            <w:tcMar>
              <w:top w:w="80" w:type="dxa"/>
              <w:left w:w="120" w:type="dxa"/>
              <w:bottom w:w="80" w:type="dxa"/>
              <w:right w:w="120" w:type="dxa"/>
            </w:tcMar>
          </w:tcPr>
          <w:p w14:paraId="428FBBAB" w14:textId="77777777" w:rsidR="004A5A0A" w:rsidRPr="00F846A1" w:rsidRDefault="0084374F">
            <w:pPr>
              <w:spacing w:after="40" w:line="252" w:lineRule="auto"/>
              <w:rPr>
                <w:lang w:val="es-GT"/>
              </w:rPr>
            </w:pPr>
            <w:r w:rsidRPr="00F846A1">
              <w:rPr>
                <w:sz w:val="14"/>
                <w:lang w:val="es-GT"/>
              </w:rPr>
              <w:t>PARCIAL</w:t>
            </w:r>
          </w:p>
        </w:tc>
        <w:tc>
          <w:tcPr>
            <w:tcW w:w="2450" w:type="dxa"/>
            <w:tcMar>
              <w:top w:w="80" w:type="dxa"/>
              <w:left w:w="120" w:type="dxa"/>
              <w:bottom w:w="80" w:type="dxa"/>
              <w:right w:w="120" w:type="dxa"/>
            </w:tcMar>
          </w:tcPr>
          <w:p w14:paraId="1F1F5C73" w14:textId="77777777" w:rsidR="004A5A0A" w:rsidRPr="00F846A1" w:rsidRDefault="0084374F">
            <w:pPr>
              <w:spacing w:after="40" w:line="252" w:lineRule="auto"/>
              <w:rPr>
                <w:lang w:val="es-GT"/>
              </w:rPr>
            </w:pPr>
            <w:r w:rsidRPr="00F846A1">
              <w:rPr>
                <w:sz w:val="14"/>
                <w:lang w:val="es-GT"/>
              </w:rPr>
              <w:t xml:space="preserve">BITACORA_ACCESO y servicio; falta dato </w:t>
            </w:r>
            <w:r w:rsidRPr="00F846A1">
              <w:rPr>
                <w:sz w:val="14"/>
                <w:lang w:val="es-GT"/>
              </w:rPr>
              <w:t>inicial Salida</w:t>
            </w:r>
          </w:p>
        </w:tc>
        <w:tc>
          <w:tcPr>
            <w:tcW w:w="1660" w:type="dxa"/>
            <w:tcMar>
              <w:top w:w="80" w:type="dxa"/>
              <w:left w:w="120" w:type="dxa"/>
              <w:bottom w:w="80" w:type="dxa"/>
              <w:right w:w="120" w:type="dxa"/>
            </w:tcMar>
          </w:tcPr>
          <w:p w14:paraId="112A6CA4" w14:textId="77777777" w:rsidR="004A5A0A" w:rsidRPr="00F846A1" w:rsidRDefault="0084374F">
            <w:pPr>
              <w:spacing w:after="40" w:line="252" w:lineRule="auto"/>
              <w:rPr>
                <w:lang w:val="es-GT"/>
              </w:rPr>
            </w:pPr>
            <w:r w:rsidRPr="00F846A1">
              <w:rPr>
                <w:sz w:val="14"/>
                <w:lang w:val="es-GT"/>
              </w:rPr>
              <w:t>Pruebas de lifecycle; revisión SQL</w:t>
            </w:r>
          </w:p>
        </w:tc>
      </w:tr>
      <w:tr w:rsidR="004A5A0A" w:rsidRPr="00F846A1" w14:paraId="61E74955" w14:textId="77777777">
        <w:trPr>
          <w:cantSplit/>
          <w:jc w:val="center"/>
        </w:trPr>
        <w:tc>
          <w:tcPr>
            <w:tcW w:w="650" w:type="dxa"/>
            <w:tcMar>
              <w:top w:w="80" w:type="dxa"/>
              <w:left w:w="120" w:type="dxa"/>
              <w:bottom w:w="80" w:type="dxa"/>
              <w:right w:w="120" w:type="dxa"/>
            </w:tcMar>
          </w:tcPr>
          <w:p w14:paraId="5FC4268B" w14:textId="77777777" w:rsidR="004A5A0A" w:rsidRPr="00F846A1" w:rsidRDefault="0084374F">
            <w:pPr>
              <w:spacing w:after="40" w:line="252" w:lineRule="auto"/>
              <w:rPr>
                <w:lang w:val="es-GT"/>
              </w:rPr>
            </w:pPr>
            <w:r w:rsidRPr="00F846A1">
              <w:rPr>
                <w:sz w:val="14"/>
                <w:lang w:val="es-GT"/>
              </w:rPr>
              <w:t>RF-19</w:t>
            </w:r>
          </w:p>
        </w:tc>
        <w:tc>
          <w:tcPr>
            <w:tcW w:w="2100" w:type="dxa"/>
            <w:tcMar>
              <w:top w:w="80" w:type="dxa"/>
              <w:left w:w="120" w:type="dxa"/>
              <w:bottom w:w="80" w:type="dxa"/>
              <w:right w:w="120" w:type="dxa"/>
            </w:tcMar>
          </w:tcPr>
          <w:p w14:paraId="03077AEA" w14:textId="77777777" w:rsidR="004A5A0A" w:rsidRPr="00F846A1" w:rsidRDefault="0084374F">
            <w:pPr>
              <w:spacing w:after="40" w:line="252" w:lineRule="auto"/>
              <w:rPr>
                <w:lang w:val="es-GT"/>
              </w:rPr>
            </w:pPr>
            <w:r w:rsidRPr="00F846A1">
              <w:rPr>
                <w:sz w:val="14"/>
                <w:lang w:val="es-GT"/>
              </w:rPr>
              <w:t>Perfil de usuario</w:t>
            </w:r>
          </w:p>
        </w:tc>
        <w:tc>
          <w:tcPr>
            <w:tcW w:w="1450" w:type="dxa"/>
            <w:tcMar>
              <w:top w:w="80" w:type="dxa"/>
              <w:left w:w="120" w:type="dxa"/>
              <w:bottom w:w="80" w:type="dxa"/>
              <w:right w:w="120" w:type="dxa"/>
            </w:tcMar>
          </w:tcPr>
          <w:p w14:paraId="5103235F" w14:textId="77777777" w:rsidR="004A5A0A" w:rsidRPr="00F846A1" w:rsidRDefault="0084374F">
            <w:pPr>
              <w:spacing w:after="40" w:line="252" w:lineRule="auto"/>
              <w:rPr>
                <w:lang w:val="es-GT"/>
              </w:rPr>
            </w:pPr>
            <w:r w:rsidRPr="00F846A1">
              <w:rPr>
                <w:sz w:val="14"/>
                <w:lang w:val="es-GT"/>
              </w:rPr>
              <w:t>erp.docx párr. 36 y CU-001 5.1</w:t>
            </w:r>
          </w:p>
        </w:tc>
        <w:tc>
          <w:tcPr>
            <w:tcW w:w="1050" w:type="dxa"/>
            <w:shd w:val="clear" w:color="auto" w:fill="FCE4D6"/>
            <w:tcMar>
              <w:top w:w="80" w:type="dxa"/>
              <w:left w:w="120" w:type="dxa"/>
              <w:bottom w:w="80" w:type="dxa"/>
              <w:right w:w="120" w:type="dxa"/>
            </w:tcMar>
          </w:tcPr>
          <w:p w14:paraId="0070CE7B" w14:textId="77777777" w:rsidR="004A5A0A" w:rsidRPr="00F846A1" w:rsidRDefault="0084374F">
            <w:pPr>
              <w:spacing w:after="40" w:line="252" w:lineRule="auto"/>
              <w:rPr>
                <w:lang w:val="es-GT"/>
              </w:rPr>
            </w:pPr>
            <w:r w:rsidRPr="00F846A1">
              <w:rPr>
                <w:sz w:val="14"/>
                <w:lang w:val="es-GT"/>
              </w:rPr>
              <w:t>PENDIENTE</w:t>
            </w:r>
          </w:p>
        </w:tc>
        <w:tc>
          <w:tcPr>
            <w:tcW w:w="2450" w:type="dxa"/>
            <w:tcMar>
              <w:top w:w="80" w:type="dxa"/>
              <w:left w:w="120" w:type="dxa"/>
              <w:bottom w:w="80" w:type="dxa"/>
              <w:right w:w="120" w:type="dxa"/>
            </w:tcMar>
          </w:tcPr>
          <w:p w14:paraId="02ADFC6F" w14:textId="77777777" w:rsidR="004A5A0A" w:rsidRPr="00F846A1" w:rsidRDefault="0084374F">
            <w:pPr>
              <w:spacing w:after="40" w:line="252" w:lineRule="auto"/>
              <w:rPr>
                <w:lang w:val="es-GT"/>
              </w:rPr>
            </w:pPr>
            <w:r w:rsidRPr="00F846A1">
              <w:rPr>
                <w:sz w:val="14"/>
                <w:lang w:val="es-GT"/>
              </w:rPr>
              <w:t>Dropdown visual; sin pantalla funcional</w:t>
            </w:r>
          </w:p>
        </w:tc>
        <w:tc>
          <w:tcPr>
            <w:tcW w:w="1660" w:type="dxa"/>
            <w:tcMar>
              <w:top w:w="80" w:type="dxa"/>
              <w:left w:w="120" w:type="dxa"/>
              <w:bottom w:w="80" w:type="dxa"/>
              <w:right w:w="120" w:type="dxa"/>
            </w:tcMar>
          </w:tcPr>
          <w:p w14:paraId="67B9E732" w14:textId="77777777" w:rsidR="004A5A0A" w:rsidRPr="00F846A1" w:rsidRDefault="0084374F">
            <w:pPr>
              <w:spacing w:after="40" w:line="252" w:lineRule="auto"/>
              <w:rPr>
                <w:lang w:val="es-GT"/>
              </w:rPr>
            </w:pPr>
            <w:r w:rsidRPr="00F846A1">
              <w:rPr>
                <w:sz w:val="14"/>
                <w:lang w:val="es-GT"/>
              </w:rPr>
              <w:t>Ruta no encontrada</w:t>
            </w:r>
          </w:p>
        </w:tc>
      </w:tr>
      <w:tr w:rsidR="004A5A0A" w:rsidRPr="00F846A1" w14:paraId="0DBFAB53" w14:textId="77777777">
        <w:trPr>
          <w:cantSplit/>
          <w:jc w:val="center"/>
        </w:trPr>
        <w:tc>
          <w:tcPr>
            <w:tcW w:w="650" w:type="dxa"/>
            <w:tcMar>
              <w:top w:w="80" w:type="dxa"/>
              <w:left w:w="120" w:type="dxa"/>
              <w:bottom w:w="80" w:type="dxa"/>
              <w:right w:w="120" w:type="dxa"/>
            </w:tcMar>
          </w:tcPr>
          <w:p w14:paraId="00F51D25" w14:textId="77777777" w:rsidR="004A5A0A" w:rsidRPr="00F846A1" w:rsidRDefault="0084374F">
            <w:pPr>
              <w:spacing w:after="40" w:line="252" w:lineRule="auto"/>
              <w:rPr>
                <w:lang w:val="es-GT"/>
              </w:rPr>
            </w:pPr>
            <w:r w:rsidRPr="00F846A1">
              <w:rPr>
                <w:sz w:val="14"/>
                <w:lang w:val="es-GT"/>
              </w:rPr>
              <w:t>RF-20</w:t>
            </w:r>
          </w:p>
        </w:tc>
        <w:tc>
          <w:tcPr>
            <w:tcW w:w="2100" w:type="dxa"/>
            <w:tcMar>
              <w:top w:w="80" w:type="dxa"/>
              <w:left w:w="120" w:type="dxa"/>
              <w:bottom w:w="80" w:type="dxa"/>
              <w:right w:w="120" w:type="dxa"/>
            </w:tcMar>
          </w:tcPr>
          <w:p w14:paraId="566BD10F" w14:textId="77777777" w:rsidR="004A5A0A" w:rsidRPr="00F846A1" w:rsidRDefault="0084374F">
            <w:pPr>
              <w:spacing w:after="40" w:line="252" w:lineRule="auto"/>
              <w:rPr>
                <w:lang w:val="es-GT"/>
              </w:rPr>
            </w:pPr>
            <w:r w:rsidRPr="00F846A1">
              <w:rPr>
                <w:sz w:val="14"/>
                <w:lang w:val="es-GT"/>
              </w:rPr>
              <w:t>Fotografía de usuario</w:t>
            </w:r>
          </w:p>
        </w:tc>
        <w:tc>
          <w:tcPr>
            <w:tcW w:w="1450" w:type="dxa"/>
            <w:tcMar>
              <w:top w:w="80" w:type="dxa"/>
              <w:left w:w="120" w:type="dxa"/>
              <w:bottom w:w="80" w:type="dxa"/>
              <w:right w:w="120" w:type="dxa"/>
            </w:tcMar>
          </w:tcPr>
          <w:p w14:paraId="01400445" w14:textId="77777777" w:rsidR="004A5A0A" w:rsidRPr="00F846A1" w:rsidRDefault="0084374F">
            <w:pPr>
              <w:spacing w:after="40" w:line="252" w:lineRule="auto"/>
              <w:rPr>
                <w:lang w:val="es-GT"/>
              </w:rPr>
            </w:pPr>
            <w:r w:rsidRPr="00F846A1">
              <w:rPr>
                <w:sz w:val="14"/>
                <w:lang w:val="es-GT"/>
              </w:rPr>
              <w:t>erp.docx párr. 147</w:t>
            </w:r>
          </w:p>
        </w:tc>
        <w:tc>
          <w:tcPr>
            <w:tcW w:w="1050" w:type="dxa"/>
            <w:shd w:val="clear" w:color="auto" w:fill="FFF2CC"/>
            <w:tcMar>
              <w:top w:w="80" w:type="dxa"/>
              <w:left w:w="120" w:type="dxa"/>
              <w:bottom w:w="80" w:type="dxa"/>
              <w:right w:w="120" w:type="dxa"/>
            </w:tcMar>
          </w:tcPr>
          <w:p w14:paraId="0FF08584" w14:textId="77777777" w:rsidR="004A5A0A" w:rsidRPr="00F846A1" w:rsidRDefault="0084374F">
            <w:pPr>
              <w:spacing w:after="40" w:line="252" w:lineRule="auto"/>
              <w:rPr>
                <w:lang w:val="es-GT"/>
              </w:rPr>
            </w:pPr>
            <w:r w:rsidRPr="00F846A1">
              <w:rPr>
                <w:sz w:val="14"/>
                <w:lang w:val="es-GT"/>
              </w:rPr>
              <w:t>PARCIAL</w:t>
            </w:r>
          </w:p>
        </w:tc>
        <w:tc>
          <w:tcPr>
            <w:tcW w:w="2450" w:type="dxa"/>
            <w:tcMar>
              <w:top w:w="80" w:type="dxa"/>
              <w:left w:w="120" w:type="dxa"/>
              <w:bottom w:w="80" w:type="dxa"/>
              <w:right w:w="120" w:type="dxa"/>
            </w:tcMar>
          </w:tcPr>
          <w:p w14:paraId="193EC025" w14:textId="77777777" w:rsidR="004A5A0A" w:rsidRPr="00F846A1" w:rsidRDefault="0084374F">
            <w:pPr>
              <w:spacing w:after="40" w:line="252" w:lineRule="auto"/>
              <w:rPr>
                <w:lang w:val="es-GT"/>
              </w:rPr>
            </w:pPr>
            <w:r w:rsidRPr="00F846A1">
              <w:rPr>
                <w:sz w:val="14"/>
                <w:lang w:val="es-GT"/>
              </w:rPr>
              <w:t xml:space="preserve">BLOB y </w:t>
            </w:r>
            <w:r w:rsidRPr="00F846A1">
              <w:rPr>
                <w:sz w:val="14"/>
                <w:lang w:val="es-GT"/>
              </w:rPr>
              <w:t>DTO/entidad; UI usa iniciales y no endpoint foto</w:t>
            </w:r>
          </w:p>
        </w:tc>
        <w:tc>
          <w:tcPr>
            <w:tcW w:w="1660" w:type="dxa"/>
            <w:tcMar>
              <w:top w:w="80" w:type="dxa"/>
              <w:left w:w="120" w:type="dxa"/>
              <w:bottom w:w="80" w:type="dxa"/>
              <w:right w:w="120" w:type="dxa"/>
            </w:tcMar>
          </w:tcPr>
          <w:p w14:paraId="175E0A59" w14:textId="77777777" w:rsidR="004A5A0A" w:rsidRPr="00F846A1" w:rsidRDefault="0084374F">
            <w:pPr>
              <w:spacing w:after="40" w:line="252" w:lineRule="auto"/>
              <w:rPr>
                <w:lang w:val="es-GT"/>
              </w:rPr>
            </w:pPr>
            <w:r w:rsidRPr="00F846A1">
              <w:rPr>
                <w:sz w:val="14"/>
                <w:lang w:val="es-GT"/>
              </w:rPr>
              <w:t>Código Usuario/Navbar</w:t>
            </w:r>
          </w:p>
        </w:tc>
      </w:tr>
      <w:tr w:rsidR="004A5A0A" w:rsidRPr="00F846A1" w14:paraId="3E6B7755" w14:textId="77777777">
        <w:trPr>
          <w:cantSplit/>
          <w:jc w:val="center"/>
        </w:trPr>
        <w:tc>
          <w:tcPr>
            <w:tcW w:w="650" w:type="dxa"/>
            <w:tcMar>
              <w:top w:w="80" w:type="dxa"/>
              <w:left w:w="120" w:type="dxa"/>
              <w:bottom w:w="80" w:type="dxa"/>
              <w:right w:w="120" w:type="dxa"/>
            </w:tcMar>
          </w:tcPr>
          <w:p w14:paraId="0D1C46B7" w14:textId="77777777" w:rsidR="004A5A0A" w:rsidRPr="00F846A1" w:rsidRDefault="0084374F">
            <w:pPr>
              <w:spacing w:after="40" w:line="252" w:lineRule="auto"/>
              <w:rPr>
                <w:lang w:val="es-GT"/>
              </w:rPr>
            </w:pPr>
            <w:r w:rsidRPr="00F846A1">
              <w:rPr>
                <w:sz w:val="14"/>
                <w:lang w:val="es-GT"/>
              </w:rPr>
              <w:t>RNF-01</w:t>
            </w:r>
          </w:p>
        </w:tc>
        <w:tc>
          <w:tcPr>
            <w:tcW w:w="2100" w:type="dxa"/>
            <w:tcMar>
              <w:top w:w="80" w:type="dxa"/>
              <w:left w:w="120" w:type="dxa"/>
              <w:bottom w:w="80" w:type="dxa"/>
              <w:right w:w="120" w:type="dxa"/>
            </w:tcMar>
          </w:tcPr>
          <w:p w14:paraId="10D1951D" w14:textId="77777777" w:rsidR="004A5A0A" w:rsidRPr="00F846A1" w:rsidRDefault="0084374F">
            <w:pPr>
              <w:spacing w:after="40" w:line="252" w:lineRule="auto"/>
              <w:rPr>
                <w:lang w:val="es-GT"/>
              </w:rPr>
            </w:pPr>
            <w:r w:rsidRPr="00F846A1">
              <w:rPr>
                <w:sz w:val="14"/>
                <w:lang w:val="es-GT"/>
              </w:rPr>
              <w:t>Web responsiva</w:t>
            </w:r>
          </w:p>
        </w:tc>
        <w:tc>
          <w:tcPr>
            <w:tcW w:w="1450" w:type="dxa"/>
            <w:tcMar>
              <w:top w:w="80" w:type="dxa"/>
              <w:left w:w="120" w:type="dxa"/>
              <w:bottom w:w="80" w:type="dxa"/>
              <w:right w:w="120" w:type="dxa"/>
            </w:tcMar>
          </w:tcPr>
          <w:p w14:paraId="53524553" w14:textId="77777777" w:rsidR="004A5A0A" w:rsidRPr="00F846A1" w:rsidRDefault="0084374F">
            <w:pPr>
              <w:spacing w:after="40" w:line="252" w:lineRule="auto"/>
              <w:rPr>
                <w:lang w:val="es-GT"/>
              </w:rPr>
            </w:pPr>
            <w:r w:rsidRPr="00F846A1">
              <w:rPr>
                <w:sz w:val="14"/>
                <w:lang w:val="es-GT"/>
              </w:rPr>
              <w:t>Tabla de requisitos</w:t>
            </w:r>
          </w:p>
        </w:tc>
        <w:tc>
          <w:tcPr>
            <w:tcW w:w="1050" w:type="dxa"/>
            <w:shd w:val="clear" w:color="auto" w:fill="E2F0D9"/>
            <w:tcMar>
              <w:top w:w="80" w:type="dxa"/>
              <w:left w:w="120" w:type="dxa"/>
              <w:bottom w:w="80" w:type="dxa"/>
              <w:right w:w="120" w:type="dxa"/>
            </w:tcMar>
          </w:tcPr>
          <w:p w14:paraId="163A63CC"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591354C9" w14:textId="77777777" w:rsidR="004A5A0A" w:rsidRPr="00F846A1" w:rsidRDefault="0084374F">
            <w:pPr>
              <w:spacing w:after="40" w:line="252" w:lineRule="auto"/>
              <w:rPr>
                <w:lang w:val="es-GT"/>
              </w:rPr>
            </w:pPr>
            <w:r w:rsidRPr="00F846A1">
              <w:rPr>
                <w:sz w:val="14"/>
                <w:lang w:val="es-GT"/>
              </w:rPr>
              <w:t>Angular SPA + layout responsive AdminKit</w:t>
            </w:r>
          </w:p>
        </w:tc>
        <w:tc>
          <w:tcPr>
            <w:tcW w:w="1660" w:type="dxa"/>
            <w:tcMar>
              <w:top w:w="80" w:type="dxa"/>
              <w:left w:w="120" w:type="dxa"/>
              <w:bottom w:w="80" w:type="dxa"/>
              <w:right w:w="120" w:type="dxa"/>
            </w:tcMar>
          </w:tcPr>
          <w:p w14:paraId="55A88E64" w14:textId="77777777" w:rsidR="004A5A0A" w:rsidRPr="00F846A1" w:rsidRDefault="0084374F">
            <w:pPr>
              <w:spacing w:after="40" w:line="252" w:lineRule="auto"/>
              <w:rPr>
                <w:lang w:val="es-GT"/>
              </w:rPr>
            </w:pPr>
            <w:r w:rsidRPr="00F846A1">
              <w:rPr>
                <w:sz w:val="14"/>
                <w:lang w:val="es-GT"/>
              </w:rPr>
              <w:t>Specs y validación visual previa</w:t>
            </w:r>
          </w:p>
        </w:tc>
      </w:tr>
      <w:tr w:rsidR="004A5A0A" w:rsidRPr="00F846A1" w14:paraId="47C0F77A" w14:textId="77777777">
        <w:trPr>
          <w:cantSplit/>
          <w:jc w:val="center"/>
        </w:trPr>
        <w:tc>
          <w:tcPr>
            <w:tcW w:w="650" w:type="dxa"/>
            <w:tcMar>
              <w:top w:w="80" w:type="dxa"/>
              <w:left w:w="120" w:type="dxa"/>
              <w:bottom w:w="80" w:type="dxa"/>
              <w:right w:w="120" w:type="dxa"/>
            </w:tcMar>
          </w:tcPr>
          <w:p w14:paraId="3BCDCC06" w14:textId="77777777" w:rsidR="004A5A0A" w:rsidRPr="00F846A1" w:rsidRDefault="0084374F">
            <w:pPr>
              <w:spacing w:after="40" w:line="252" w:lineRule="auto"/>
              <w:rPr>
                <w:lang w:val="es-GT"/>
              </w:rPr>
            </w:pPr>
            <w:r w:rsidRPr="00F846A1">
              <w:rPr>
                <w:sz w:val="14"/>
                <w:lang w:val="es-GT"/>
              </w:rPr>
              <w:t>RNF-02</w:t>
            </w:r>
          </w:p>
        </w:tc>
        <w:tc>
          <w:tcPr>
            <w:tcW w:w="2100" w:type="dxa"/>
            <w:tcMar>
              <w:top w:w="80" w:type="dxa"/>
              <w:left w:w="120" w:type="dxa"/>
              <w:bottom w:w="80" w:type="dxa"/>
              <w:right w:w="120" w:type="dxa"/>
            </w:tcMar>
          </w:tcPr>
          <w:p w14:paraId="6118DB58" w14:textId="77777777" w:rsidR="004A5A0A" w:rsidRPr="00F846A1" w:rsidRDefault="0084374F">
            <w:pPr>
              <w:spacing w:after="40" w:line="252" w:lineRule="auto"/>
              <w:rPr>
                <w:lang w:val="es-GT"/>
              </w:rPr>
            </w:pPr>
            <w:r w:rsidRPr="00F846A1">
              <w:rPr>
                <w:sz w:val="14"/>
                <w:lang w:val="es-GT"/>
              </w:rPr>
              <w:t>Prevenir XSS, CSRF y SQL injection</w:t>
            </w:r>
          </w:p>
        </w:tc>
        <w:tc>
          <w:tcPr>
            <w:tcW w:w="1450" w:type="dxa"/>
            <w:tcMar>
              <w:top w:w="80" w:type="dxa"/>
              <w:left w:w="120" w:type="dxa"/>
              <w:bottom w:w="80" w:type="dxa"/>
              <w:right w:w="120" w:type="dxa"/>
            </w:tcMar>
          </w:tcPr>
          <w:p w14:paraId="11A39EA8" w14:textId="77777777" w:rsidR="004A5A0A" w:rsidRPr="00F846A1" w:rsidRDefault="0084374F">
            <w:pPr>
              <w:spacing w:after="40" w:line="252" w:lineRule="auto"/>
              <w:rPr>
                <w:lang w:val="es-GT"/>
              </w:rPr>
            </w:pPr>
            <w:r w:rsidRPr="00F846A1">
              <w:rPr>
                <w:sz w:val="14"/>
                <w:lang w:val="es-GT"/>
              </w:rPr>
              <w:t>erp.docx párr. 28–29</w:t>
            </w:r>
          </w:p>
        </w:tc>
        <w:tc>
          <w:tcPr>
            <w:tcW w:w="1050" w:type="dxa"/>
            <w:shd w:val="clear" w:color="auto" w:fill="E2F0D9"/>
            <w:tcMar>
              <w:top w:w="80" w:type="dxa"/>
              <w:left w:w="120" w:type="dxa"/>
              <w:bottom w:w="80" w:type="dxa"/>
              <w:right w:w="120" w:type="dxa"/>
            </w:tcMar>
          </w:tcPr>
          <w:p w14:paraId="4D0A44C8" w14:textId="77777777" w:rsidR="004A5A0A" w:rsidRPr="00F846A1" w:rsidRDefault="0084374F">
            <w:pPr>
              <w:spacing w:after="40" w:line="252" w:lineRule="auto"/>
              <w:rPr>
                <w:lang w:val="es-GT"/>
              </w:rPr>
            </w:pPr>
            <w:r w:rsidRPr="00F846A1">
              <w:rPr>
                <w:sz w:val="14"/>
                <w:lang w:val="es-GT"/>
              </w:rPr>
              <w:t>IMPLEMENTADO</w:t>
            </w:r>
          </w:p>
        </w:tc>
        <w:tc>
          <w:tcPr>
            <w:tcW w:w="2450" w:type="dxa"/>
            <w:tcMar>
              <w:top w:w="80" w:type="dxa"/>
              <w:left w:w="120" w:type="dxa"/>
              <w:bottom w:w="80" w:type="dxa"/>
              <w:right w:w="120" w:type="dxa"/>
            </w:tcMar>
          </w:tcPr>
          <w:p w14:paraId="1DFD9DE0" w14:textId="77777777" w:rsidR="004A5A0A" w:rsidRPr="00F846A1" w:rsidRDefault="0084374F">
            <w:pPr>
              <w:spacing w:after="40" w:line="252" w:lineRule="auto"/>
              <w:rPr>
                <w:lang w:val="es-GT"/>
              </w:rPr>
            </w:pPr>
            <w:r w:rsidRPr="00F846A1">
              <w:rPr>
                <w:sz w:val="14"/>
                <w:lang w:val="es-GT"/>
              </w:rPr>
              <w:t>Angular escaping, CSRF cookie/header, JPA parametrizado</w:t>
            </w:r>
          </w:p>
        </w:tc>
        <w:tc>
          <w:tcPr>
            <w:tcW w:w="1660" w:type="dxa"/>
            <w:tcMar>
              <w:top w:w="80" w:type="dxa"/>
              <w:left w:w="120" w:type="dxa"/>
              <w:bottom w:w="80" w:type="dxa"/>
              <w:right w:w="120" w:type="dxa"/>
            </w:tcMar>
          </w:tcPr>
          <w:p w14:paraId="259E5F76" w14:textId="77777777" w:rsidR="004A5A0A" w:rsidRPr="00F846A1" w:rsidRDefault="0084374F">
            <w:pPr>
              <w:spacing w:after="40" w:line="252" w:lineRule="auto"/>
              <w:rPr>
                <w:lang w:val="es-GT"/>
              </w:rPr>
            </w:pPr>
            <w:r w:rsidRPr="00F846A1">
              <w:rPr>
                <w:sz w:val="14"/>
                <w:lang w:val="es-GT"/>
              </w:rPr>
              <w:t>SecurityConfig/tests</w:t>
            </w:r>
          </w:p>
        </w:tc>
      </w:tr>
      <w:tr w:rsidR="004A5A0A" w:rsidRPr="00F846A1" w14:paraId="7C5A9D03" w14:textId="77777777">
        <w:trPr>
          <w:cantSplit/>
          <w:jc w:val="center"/>
        </w:trPr>
        <w:tc>
          <w:tcPr>
            <w:tcW w:w="650" w:type="dxa"/>
            <w:tcMar>
              <w:top w:w="80" w:type="dxa"/>
              <w:left w:w="120" w:type="dxa"/>
              <w:bottom w:w="80" w:type="dxa"/>
              <w:right w:w="120" w:type="dxa"/>
            </w:tcMar>
          </w:tcPr>
          <w:p w14:paraId="50E2D358" w14:textId="77777777" w:rsidR="004A5A0A" w:rsidRPr="00F846A1" w:rsidRDefault="0084374F">
            <w:pPr>
              <w:spacing w:after="40" w:line="252" w:lineRule="auto"/>
              <w:rPr>
                <w:lang w:val="es-GT"/>
              </w:rPr>
            </w:pPr>
            <w:r w:rsidRPr="00F846A1">
              <w:rPr>
                <w:sz w:val="14"/>
                <w:lang w:val="es-GT"/>
              </w:rPr>
              <w:t>RNF-03</w:t>
            </w:r>
          </w:p>
        </w:tc>
        <w:tc>
          <w:tcPr>
            <w:tcW w:w="2100" w:type="dxa"/>
            <w:tcMar>
              <w:top w:w="80" w:type="dxa"/>
              <w:left w:w="120" w:type="dxa"/>
              <w:bottom w:w="80" w:type="dxa"/>
              <w:right w:w="120" w:type="dxa"/>
            </w:tcMar>
          </w:tcPr>
          <w:p w14:paraId="28D2B083" w14:textId="77777777" w:rsidR="004A5A0A" w:rsidRPr="00F846A1" w:rsidRDefault="0084374F">
            <w:pPr>
              <w:spacing w:after="40" w:line="252" w:lineRule="auto"/>
              <w:rPr>
                <w:lang w:val="es-GT"/>
              </w:rPr>
            </w:pPr>
            <w:r w:rsidRPr="00F846A1">
              <w:rPr>
                <w:sz w:val="14"/>
                <w:lang w:val="es-GT"/>
              </w:rPr>
              <w:t>Cifrado/protección en tránsito</w:t>
            </w:r>
          </w:p>
        </w:tc>
        <w:tc>
          <w:tcPr>
            <w:tcW w:w="1450" w:type="dxa"/>
            <w:tcMar>
              <w:top w:w="80" w:type="dxa"/>
              <w:left w:w="120" w:type="dxa"/>
              <w:bottom w:w="80" w:type="dxa"/>
              <w:right w:w="120" w:type="dxa"/>
            </w:tcMar>
          </w:tcPr>
          <w:p w14:paraId="35CA4764" w14:textId="77777777" w:rsidR="004A5A0A" w:rsidRPr="00F846A1" w:rsidRDefault="0084374F">
            <w:pPr>
              <w:spacing w:after="40" w:line="252" w:lineRule="auto"/>
              <w:rPr>
                <w:lang w:val="es-GT"/>
              </w:rPr>
            </w:pPr>
            <w:r w:rsidRPr="00F846A1">
              <w:rPr>
                <w:sz w:val="14"/>
                <w:lang w:val="es-GT"/>
              </w:rPr>
              <w:t>erp.docx párr. 26–27</w:t>
            </w:r>
          </w:p>
        </w:tc>
        <w:tc>
          <w:tcPr>
            <w:tcW w:w="1050" w:type="dxa"/>
            <w:shd w:val="clear" w:color="auto" w:fill="FFF2CC"/>
            <w:tcMar>
              <w:top w:w="80" w:type="dxa"/>
              <w:left w:w="120" w:type="dxa"/>
              <w:bottom w:w="80" w:type="dxa"/>
              <w:right w:w="120" w:type="dxa"/>
            </w:tcMar>
          </w:tcPr>
          <w:p w14:paraId="2C218AD7" w14:textId="77777777" w:rsidR="004A5A0A" w:rsidRPr="00F846A1" w:rsidRDefault="0084374F">
            <w:pPr>
              <w:spacing w:after="40" w:line="252" w:lineRule="auto"/>
              <w:rPr>
                <w:lang w:val="es-GT"/>
              </w:rPr>
            </w:pPr>
            <w:r w:rsidRPr="00F846A1">
              <w:rPr>
                <w:sz w:val="14"/>
                <w:lang w:val="es-GT"/>
              </w:rPr>
              <w:t>PARCIAL</w:t>
            </w:r>
          </w:p>
        </w:tc>
        <w:tc>
          <w:tcPr>
            <w:tcW w:w="2450" w:type="dxa"/>
            <w:tcMar>
              <w:top w:w="80" w:type="dxa"/>
              <w:left w:w="120" w:type="dxa"/>
              <w:bottom w:w="80" w:type="dxa"/>
              <w:right w:w="120" w:type="dxa"/>
            </w:tcMar>
          </w:tcPr>
          <w:p w14:paraId="1DD826D6" w14:textId="77777777" w:rsidR="004A5A0A" w:rsidRPr="00F846A1" w:rsidRDefault="0084374F">
            <w:pPr>
              <w:spacing w:after="40" w:line="252" w:lineRule="auto"/>
              <w:rPr>
                <w:lang w:val="es-GT"/>
              </w:rPr>
            </w:pPr>
            <w:r w:rsidRPr="00F846A1">
              <w:rPr>
                <w:sz w:val="14"/>
                <w:lang w:val="es-GT"/>
              </w:rPr>
              <w:t>BCrypt en reposo; HTTPS depende del despliegue</w:t>
            </w:r>
          </w:p>
        </w:tc>
        <w:tc>
          <w:tcPr>
            <w:tcW w:w="1660" w:type="dxa"/>
            <w:tcMar>
              <w:top w:w="80" w:type="dxa"/>
              <w:left w:w="120" w:type="dxa"/>
              <w:bottom w:w="80" w:type="dxa"/>
              <w:right w:w="120" w:type="dxa"/>
            </w:tcMar>
          </w:tcPr>
          <w:p w14:paraId="08569339" w14:textId="77777777" w:rsidR="004A5A0A" w:rsidRPr="00F846A1" w:rsidRDefault="0084374F">
            <w:pPr>
              <w:spacing w:after="40" w:line="252" w:lineRule="auto"/>
              <w:rPr>
                <w:lang w:val="es-GT"/>
              </w:rPr>
            </w:pPr>
            <w:r w:rsidRPr="00F846A1">
              <w:rPr>
                <w:sz w:val="14"/>
                <w:lang w:val="es-GT"/>
              </w:rPr>
              <w:t xml:space="preserve">Config local no </w:t>
            </w:r>
            <w:r w:rsidRPr="00F846A1">
              <w:rPr>
                <w:sz w:val="14"/>
                <w:lang w:val="es-GT"/>
              </w:rPr>
              <w:t>demuestra TLS</w:t>
            </w:r>
          </w:p>
        </w:tc>
      </w:tr>
      <w:tr w:rsidR="004A5A0A" w:rsidRPr="00F846A1" w14:paraId="7792DD9F" w14:textId="77777777">
        <w:trPr>
          <w:cantSplit/>
          <w:jc w:val="center"/>
        </w:trPr>
        <w:tc>
          <w:tcPr>
            <w:tcW w:w="650" w:type="dxa"/>
            <w:tcMar>
              <w:top w:w="80" w:type="dxa"/>
              <w:left w:w="120" w:type="dxa"/>
              <w:bottom w:w="80" w:type="dxa"/>
              <w:right w:w="120" w:type="dxa"/>
            </w:tcMar>
          </w:tcPr>
          <w:p w14:paraId="3B467BD8" w14:textId="77777777" w:rsidR="004A5A0A" w:rsidRPr="00F846A1" w:rsidRDefault="0084374F">
            <w:pPr>
              <w:spacing w:after="40" w:line="252" w:lineRule="auto"/>
              <w:rPr>
                <w:lang w:val="es-GT"/>
              </w:rPr>
            </w:pPr>
            <w:r w:rsidRPr="00F846A1">
              <w:rPr>
                <w:sz w:val="14"/>
                <w:lang w:val="es-GT"/>
              </w:rPr>
              <w:t>RNF-04</w:t>
            </w:r>
          </w:p>
        </w:tc>
        <w:tc>
          <w:tcPr>
            <w:tcW w:w="2100" w:type="dxa"/>
            <w:tcMar>
              <w:top w:w="80" w:type="dxa"/>
              <w:left w:w="120" w:type="dxa"/>
              <w:bottom w:w="80" w:type="dxa"/>
              <w:right w:w="120" w:type="dxa"/>
            </w:tcMar>
          </w:tcPr>
          <w:p w14:paraId="1A09DBC5" w14:textId="77777777" w:rsidR="004A5A0A" w:rsidRPr="00F846A1" w:rsidRDefault="0084374F">
            <w:pPr>
              <w:spacing w:after="40" w:line="252" w:lineRule="auto"/>
              <w:rPr>
                <w:lang w:val="es-GT"/>
              </w:rPr>
            </w:pPr>
            <w:r w:rsidRPr="00F846A1">
              <w:rPr>
                <w:sz w:val="14"/>
                <w:lang w:val="es-GT"/>
              </w:rPr>
              <w:t>Manual de usuario y diagramas</w:t>
            </w:r>
          </w:p>
        </w:tc>
        <w:tc>
          <w:tcPr>
            <w:tcW w:w="1450" w:type="dxa"/>
            <w:tcMar>
              <w:top w:w="80" w:type="dxa"/>
              <w:left w:w="120" w:type="dxa"/>
              <w:bottom w:w="80" w:type="dxa"/>
              <w:right w:w="120" w:type="dxa"/>
            </w:tcMar>
          </w:tcPr>
          <w:p w14:paraId="0740E74B" w14:textId="77777777" w:rsidR="004A5A0A" w:rsidRPr="00F846A1" w:rsidRDefault="0084374F">
            <w:pPr>
              <w:spacing w:after="40" w:line="252" w:lineRule="auto"/>
              <w:rPr>
                <w:lang w:val="es-GT"/>
              </w:rPr>
            </w:pPr>
            <w:r w:rsidRPr="00F846A1">
              <w:rPr>
                <w:sz w:val="14"/>
                <w:lang w:val="es-GT"/>
              </w:rPr>
              <w:t>Tabla de requisitos</w:t>
            </w:r>
          </w:p>
        </w:tc>
        <w:tc>
          <w:tcPr>
            <w:tcW w:w="1050" w:type="dxa"/>
            <w:shd w:val="clear" w:color="auto" w:fill="FCE4D6"/>
            <w:tcMar>
              <w:top w:w="80" w:type="dxa"/>
              <w:left w:w="120" w:type="dxa"/>
              <w:bottom w:w="80" w:type="dxa"/>
              <w:right w:w="120" w:type="dxa"/>
            </w:tcMar>
          </w:tcPr>
          <w:p w14:paraId="5FF5C9BD" w14:textId="77777777" w:rsidR="004A5A0A" w:rsidRPr="00F846A1" w:rsidRDefault="0084374F">
            <w:pPr>
              <w:spacing w:after="40" w:line="252" w:lineRule="auto"/>
              <w:rPr>
                <w:lang w:val="es-GT"/>
              </w:rPr>
            </w:pPr>
            <w:r w:rsidRPr="00F846A1">
              <w:rPr>
                <w:sz w:val="14"/>
                <w:lang w:val="es-GT"/>
              </w:rPr>
              <w:t>PENDIENTE</w:t>
            </w:r>
          </w:p>
        </w:tc>
        <w:tc>
          <w:tcPr>
            <w:tcW w:w="2450" w:type="dxa"/>
            <w:tcMar>
              <w:top w:w="80" w:type="dxa"/>
              <w:left w:w="120" w:type="dxa"/>
              <w:bottom w:w="80" w:type="dxa"/>
              <w:right w:w="120" w:type="dxa"/>
            </w:tcMar>
          </w:tcPr>
          <w:p w14:paraId="734938EA" w14:textId="77777777" w:rsidR="004A5A0A" w:rsidRPr="00F846A1" w:rsidRDefault="0084374F">
            <w:pPr>
              <w:spacing w:after="40" w:line="252" w:lineRule="auto"/>
              <w:rPr>
                <w:lang w:val="es-GT"/>
              </w:rPr>
            </w:pPr>
            <w:r w:rsidRPr="00F846A1">
              <w:rPr>
                <w:sz w:val="14"/>
                <w:lang w:val="es-GT"/>
              </w:rPr>
              <w:t>Esta guía prepara contenido; no sustituye manual/diagramas</w:t>
            </w:r>
          </w:p>
        </w:tc>
        <w:tc>
          <w:tcPr>
            <w:tcW w:w="1660" w:type="dxa"/>
            <w:tcMar>
              <w:top w:w="80" w:type="dxa"/>
              <w:left w:w="120" w:type="dxa"/>
              <w:bottom w:w="80" w:type="dxa"/>
              <w:right w:w="120" w:type="dxa"/>
            </w:tcMar>
          </w:tcPr>
          <w:p w14:paraId="5B19605E" w14:textId="77777777" w:rsidR="004A5A0A" w:rsidRPr="00F846A1" w:rsidRDefault="0084374F">
            <w:pPr>
              <w:spacing w:after="40" w:line="252" w:lineRule="auto"/>
              <w:rPr>
                <w:lang w:val="es-GT"/>
              </w:rPr>
            </w:pPr>
            <w:r w:rsidRPr="00F846A1">
              <w:rPr>
                <w:sz w:val="14"/>
                <w:lang w:val="es-GT"/>
              </w:rPr>
              <w:t>No hay entregables finales</w:t>
            </w:r>
          </w:p>
        </w:tc>
      </w:tr>
      <w:tr w:rsidR="004A5A0A" w:rsidRPr="00F846A1" w14:paraId="59F72768" w14:textId="77777777">
        <w:trPr>
          <w:cantSplit/>
          <w:jc w:val="center"/>
        </w:trPr>
        <w:tc>
          <w:tcPr>
            <w:tcW w:w="650" w:type="dxa"/>
            <w:tcMar>
              <w:top w:w="80" w:type="dxa"/>
              <w:left w:w="120" w:type="dxa"/>
              <w:bottom w:w="80" w:type="dxa"/>
              <w:right w:w="120" w:type="dxa"/>
            </w:tcMar>
          </w:tcPr>
          <w:p w14:paraId="584D170B" w14:textId="77777777" w:rsidR="004A5A0A" w:rsidRPr="00F846A1" w:rsidRDefault="0084374F">
            <w:pPr>
              <w:spacing w:after="40" w:line="252" w:lineRule="auto"/>
              <w:rPr>
                <w:lang w:val="es-GT"/>
              </w:rPr>
            </w:pPr>
            <w:r w:rsidRPr="00F846A1">
              <w:rPr>
                <w:sz w:val="14"/>
                <w:lang w:val="es-GT"/>
              </w:rPr>
              <w:t>RNF-05</w:t>
            </w:r>
          </w:p>
        </w:tc>
        <w:tc>
          <w:tcPr>
            <w:tcW w:w="2100" w:type="dxa"/>
            <w:tcMar>
              <w:top w:w="80" w:type="dxa"/>
              <w:left w:w="120" w:type="dxa"/>
              <w:bottom w:w="80" w:type="dxa"/>
              <w:right w:w="120" w:type="dxa"/>
            </w:tcMar>
          </w:tcPr>
          <w:p w14:paraId="2079EB9F" w14:textId="77777777" w:rsidR="004A5A0A" w:rsidRPr="00F846A1" w:rsidRDefault="0084374F">
            <w:pPr>
              <w:spacing w:after="40" w:line="252" w:lineRule="auto"/>
              <w:rPr>
                <w:lang w:val="es-GT"/>
              </w:rPr>
            </w:pPr>
            <w:r w:rsidRPr="00F846A1">
              <w:rPr>
                <w:sz w:val="14"/>
                <w:lang w:val="es-GT"/>
              </w:rPr>
              <w:t>Alojamiento en nube Fase 2</w:t>
            </w:r>
          </w:p>
        </w:tc>
        <w:tc>
          <w:tcPr>
            <w:tcW w:w="1450" w:type="dxa"/>
            <w:tcMar>
              <w:top w:w="80" w:type="dxa"/>
              <w:left w:w="120" w:type="dxa"/>
              <w:bottom w:w="80" w:type="dxa"/>
              <w:right w:w="120" w:type="dxa"/>
            </w:tcMar>
          </w:tcPr>
          <w:p w14:paraId="0050F873" w14:textId="77777777" w:rsidR="004A5A0A" w:rsidRPr="00F846A1" w:rsidRDefault="0084374F">
            <w:pPr>
              <w:spacing w:after="40" w:line="252" w:lineRule="auto"/>
              <w:rPr>
                <w:lang w:val="es-GT"/>
              </w:rPr>
            </w:pPr>
            <w:r w:rsidRPr="00F846A1">
              <w:rPr>
                <w:sz w:val="14"/>
                <w:lang w:val="es-GT"/>
              </w:rPr>
              <w:t>Tabla de requisitos</w:t>
            </w:r>
          </w:p>
        </w:tc>
        <w:tc>
          <w:tcPr>
            <w:tcW w:w="1050" w:type="dxa"/>
            <w:shd w:val="clear" w:color="auto" w:fill="FCE4D6"/>
            <w:tcMar>
              <w:top w:w="80" w:type="dxa"/>
              <w:left w:w="120" w:type="dxa"/>
              <w:bottom w:w="80" w:type="dxa"/>
              <w:right w:w="120" w:type="dxa"/>
            </w:tcMar>
          </w:tcPr>
          <w:p w14:paraId="3D580468" w14:textId="77777777" w:rsidR="004A5A0A" w:rsidRPr="00F846A1" w:rsidRDefault="0084374F">
            <w:pPr>
              <w:spacing w:after="40" w:line="252" w:lineRule="auto"/>
              <w:rPr>
                <w:lang w:val="es-GT"/>
              </w:rPr>
            </w:pPr>
            <w:r w:rsidRPr="00F846A1">
              <w:rPr>
                <w:sz w:val="14"/>
                <w:lang w:val="es-GT"/>
              </w:rPr>
              <w:t>PENDIENTE</w:t>
            </w:r>
          </w:p>
        </w:tc>
        <w:tc>
          <w:tcPr>
            <w:tcW w:w="2450" w:type="dxa"/>
            <w:tcMar>
              <w:top w:w="80" w:type="dxa"/>
              <w:left w:w="120" w:type="dxa"/>
              <w:bottom w:w="80" w:type="dxa"/>
              <w:right w:w="120" w:type="dxa"/>
            </w:tcMar>
          </w:tcPr>
          <w:p w14:paraId="74ADDF33" w14:textId="77777777" w:rsidR="004A5A0A" w:rsidRPr="00F846A1" w:rsidRDefault="0084374F">
            <w:pPr>
              <w:spacing w:after="40" w:line="252" w:lineRule="auto"/>
              <w:rPr>
                <w:lang w:val="es-GT"/>
              </w:rPr>
            </w:pPr>
            <w:r w:rsidRPr="00F846A1">
              <w:rPr>
                <w:sz w:val="14"/>
                <w:lang w:val="es-GT"/>
              </w:rPr>
              <w:t xml:space="preserve">No se encontró </w:t>
            </w:r>
            <w:r w:rsidRPr="00F846A1">
              <w:rPr>
                <w:sz w:val="14"/>
                <w:lang w:val="es-GT"/>
              </w:rPr>
              <w:t>despliegue cloud</w:t>
            </w:r>
          </w:p>
        </w:tc>
        <w:tc>
          <w:tcPr>
            <w:tcW w:w="1660" w:type="dxa"/>
            <w:tcMar>
              <w:top w:w="80" w:type="dxa"/>
              <w:left w:w="120" w:type="dxa"/>
              <w:bottom w:w="80" w:type="dxa"/>
              <w:right w:w="120" w:type="dxa"/>
            </w:tcMar>
          </w:tcPr>
          <w:p w14:paraId="4D589273" w14:textId="77777777" w:rsidR="004A5A0A" w:rsidRPr="00F846A1" w:rsidRDefault="0084374F">
            <w:pPr>
              <w:spacing w:after="40" w:line="252" w:lineRule="auto"/>
              <w:rPr>
                <w:lang w:val="es-GT"/>
              </w:rPr>
            </w:pPr>
            <w:r w:rsidRPr="00F846A1">
              <w:rPr>
                <w:sz w:val="14"/>
                <w:lang w:val="es-GT"/>
              </w:rPr>
              <w:t>NO CONFIRMADO</w:t>
            </w:r>
          </w:p>
        </w:tc>
      </w:tr>
    </w:tbl>
    <w:p w14:paraId="79AFB49E" w14:textId="77777777" w:rsidR="004A5A0A" w:rsidRPr="00F846A1" w:rsidRDefault="004A5A0A">
      <w:pPr>
        <w:spacing w:after="0"/>
        <w:rPr>
          <w:lang w:val="es-GT"/>
        </w:rPr>
      </w:pPr>
    </w:p>
    <w:p w14:paraId="64B10A8E" w14:textId="77777777" w:rsidR="004A5A0A" w:rsidRPr="00F846A1" w:rsidRDefault="0084374F">
      <w:pPr>
        <w:pStyle w:val="Ttulo1"/>
        <w:rPr>
          <w:lang w:val="es-GT"/>
        </w:rPr>
      </w:pPr>
      <w:r w:rsidRPr="00F846A1">
        <w:rPr>
          <w:lang w:val="es-GT"/>
        </w:rPr>
        <w:t>4. Arquitectura real</w:t>
      </w:r>
    </w:p>
    <w:tbl>
      <w:tblPr>
        <w:tblW w:w="0" w:type="auto"/>
        <w:jc w:val="center"/>
        <w:tblLayout w:type="fixed"/>
        <w:tblLook w:val="04A0" w:firstRow="1" w:lastRow="0" w:firstColumn="1" w:lastColumn="0" w:noHBand="0" w:noVBand="1"/>
      </w:tblPr>
      <w:tblGrid>
        <w:gridCol w:w="9360"/>
      </w:tblGrid>
      <w:tr w:rsidR="004A5A0A" w:rsidRPr="00F846A1" w14:paraId="44E80EF0" w14:textId="77777777">
        <w:trPr>
          <w:cantSplit/>
          <w:jc w:val="center"/>
        </w:trPr>
        <w:tc>
          <w:tcPr>
            <w:tcW w:w="9360" w:type="dxa"/>
            <w:shd w:val="clear" w:color="auto" w:fill="E8EEF5"/>
            <w:tcMar>
              <w:top w:w="120" w:type="dxa"/>
              <w:left w:w="160" w:type="dxa"/>
              <w:bottom w:w="120" w:type="dxa"/>
              <w:right w:w="160" w:type="dxa"/>
            </w:tcMar>
          </w:tcPr>
          <w:p w14:paraId="76EEDED8" w14:textId="77777777" w:rsidR="004A5A0A" w:rsidRPr="00F846A1" w:rsidRDefault="0084374F">
            <w:pPr>
              <w:rPr>
                <w:lang w:val="es-GT"/>
              </w:rPr>
            </w:pPr>
            <w:r w:rsidRPr="00F846A1">
              <w:rPr>
                <w:b/>
                <w:lang w:val="es-GT"/>
              </w:rPr>
              <w:t xml:space="preserve">Arquitectura: </w:t>
            </w:r>
            <w:r w:rsidRPr="00F846A1">
              <w:rPr>
                <w:lang w:val="es-GT"/>
              </w:rPr>
              <w:t>Cliente-servidor + SPA + monolito modular backend + separación por capas. Son perspectivas complementarias, no sinónimos.</w:t>
            </w:r>
          </w:p>
        </w:tc>
      </w:tr>
    </w:tbl>
    <w:tbl>
      <w:tblPr>
        <w:tblStyle w:val="Tablaconcuadrcula"/>
        <w:tblW w:w="0" w:type="auto"/>
        <w:jc w:val="center"/>
        <w:tblLayout w:type="fixed"/>
        <w:tblLook w:val="04A0" w:firstRow="1" w:lastRow="0" w:firstColumn="1" w:lastColumn="0" w:noHBand="0" w:noVBand="1"/>
      </w:tblPr>
      <w:tblGrid>
        <w:gridCol w:w="1500"/>
        <w:gridCol w:w="3600"/>
        <w:gridCol w:w="4260"/>
      </w:tblGrid>
      <w:tr w:rsidR="004A5A0A" w:rsidRPr="00F846A1" w14:paraId="533494AC" w14:textId="77777777">
        <w:trPr>
          <w:cantSplit/>
          <w:tblHeader/>
          <w:jc w:val="center"/>
        </w:trPr>
        <w:tc>
          <w:tcPr>
            <w:tcW w:w="1500" w:type="dxa"/>
            <w:shd w:val="clear" w:color="auto" w:fill="E8EEF5"/>
            <w:tcMar>
              <w:top w:w="80" w:type="dxa"/>
              <w:left w:w="120" w:type="dxa"/>
              <w:bottom w:w="80" w:type="dxa"/>
              <w:right w:w="120" w:type="dxa"/>
            </w:tcMar>
          </w:tcPr>
          <w:p w14:paraId="1591DA71" w14:textId="77777777" w:rsidR="004A5A0A" w:rsidRPr="00F846A1" w:rsidRDefault="0084374F">
            <w:pPr>
              <w:rPr>
                <w:lang w:val="es-GT"/>
              </w:rPr>
            </w:pPr>
            <w:r w:rsidRPr="00F846A1">
              <w:rPr>
                <w:b/>
                <w:color w:val="1F4D78"/>
                <w:sz w:val="16"/>
                <w:lang w:val="es-GT"/>
              </w:rPr>
              <w:t>Nivel</w:t>
            </w:r>
          </w:p>
        </w:tc>
        <w:tc>
          <w:tcPr>
            <w:tcW w:w="3600" w:type="dxa"/>
            <w:shd w:val="clear" w:color="auto" w:fill="E8EEF5"/>
            <w:tcMar>
              <w:top w:w="80" w:type="dxa"/>
              <w:left w:w="120" w:type="dxa"/>
              <w:bottom w:w="80" w:type="dxa"/>
              <w:right w:w="120" w:type="dxa"/>
            </w:tcMar>
          </w:tcPr>
          <w:p w14:paraId="1775DEF2" w14:textId="77777777" w:rsidR="004A5A0A" w:rsidRPr="00F846A1" w:rsidRDefault="0084374F">
            <w:pPr>
              <w:rPr>
                <w:lang w:val="es-GT"/>
              </w:rPr>
            </w:pPr>
            <w:r w:rsidRPr="00F846A1">
              <w:rPr>
                <w:b/>
                <w:color w:val="1F4D78"/>
                <w:sz w:val="16"/>
                <w:lang w:val="es-GT"/>
              </w:rPr>
              <w:t>Responsabilidad</w:t>
            </w:r>
          </w:p>
        </w:tc>
        <w:tc>
          <w:tcPr>
            <w:tcW w:w="4260" w:type="dxa"/>
            <w:shd w:val="clear" w:color="auto" w:fill="E8EEF5"/>
            <w:tcMar>
              <w:top w:w="80" w:type="dxa"/>
              <w:left w:w="120" w:type="dxa"/>
              <w:bottom w:w="80" w:type="dxa"/>
              <w:right w:w="120" w:type="dxa"/>
            </w:tcMar>
          </w:tcPr>
          <w:p w14:paraId="1FF69EBE" w14:textId="77777777" w:rsidR="004A5A0A" w:rsidRPr="00F846A1" w:rsidRDefault="0084374F">
            <w:pPr>
              <w:rPr>
                <w:lang w:val="es-GT"/>
              </w:rPr>
            </w:pPr>
            <w:r w:rsidRPr="00F846A1">
              <w:rPr>
                <w:b/>
                <w:color w:val="1F4D78"/>
                <w:sz w:val="16"/>
                <w:lang w:val="es-GT"/>
              </w:rPr>
              <w:t>Evidencia</w:t>
            </w:r>
          </w:p>
        </w:tc>
      </w:tr>
      <w:tr w:rsidR="004A5A0A" w:rsidRPr="00F846A1" w14:paraId="0569CEE7" w14:textId="77777777">
        <w:trPr>
          <w:cantSplit/>
          <w:jc w:val="center"/>
        </w:trPr>
        <w:tc>
          <w:tcPr>
            <w:tcW w:w="1500" w:type="dxa"/>
            <w:tcMar>
              <w:top w:w="80" w:type="dxa"/>
              <w:left w:w="120" w:type="dxa"/>
              <w:bottom w:w="80" w:type="dxa"/>
              <w:right w:w="120" w:type="dxa"/>
            </w:tcMar>
          </w:tcPr>
          <w:p w14:paraId="2338666C" w14:textId="77777777" w:rsidR="004A5A0A" w:rsidRPr="00F846A1" w:rsidRDefault="0084374F">
            <w:pPr>
              <w:spacing w:after="40" w:line="252" w:lineRule="auto"/>
              <w:rPr>
                <w:lang w:val="es-GT"/>
              </w:rPr>
            </w:pPr>
            <w:r w:rsidRPr="00F846A1">
              <w:rPr>
                <w:sz w:val="16"/>
                <w:lang w:val="es-GT"/>
              </w:rPr>
              <w:t>Angular SPA</w:t>
            </w:r>
          </w:p>
        </w:tc>
        <w:tc>
          <w:tcPr>
            <w:tcW w:w="3600" w:type="dxa"/>
            <w:tcMar>
              <w:top w:w="80" w:type="dxa"/>
              <w:left w:w="120" w:type="dxa"/>
              <w:bottom w:w="80" w:type="dxa"/>
              <w:right w:w="120" w:type="dxa"/>
            </w:tcMar>
          </w:tcPr>
          <w:p w14:paraId="45BE1234" w14:textId="77777777" w:rsidR="004A5A0A" w:rsidRPr="00F846A1" w:rsidRDefault="0084374F">
            <w:pPr>
              <w:spacing w:after="40" w:line="252" w:lineRule="auto"/>
              <w:rPr>
                <w:lang w:val="es-GT"/>
              </w:rPr>
            </w:pPr>
            <w:r w:rsidRPr="00F846A1">
              <w:rPr>
                <w:sz w:val="16"/>
                <w:lang w:val="es-GT"/>
              </w:rPr>
              <w:t>Presentación, formularios, navegación, estado UI y consumo HTTP.</w:t>
            </w:r>
          </w:p>
        </w:tc>
        <w:tc>
          <w:tcPr>
            <w:tcW w:w="4260" w:type="dxa"/>
            <w:tcMar>
              <w:top w:w="80" w:type="dxa"/>
              <w:left w:w="120" w:type="dxa"/>
              <w:bottom w:w="80" w:type="dxa"/>
              <w:right w:w="120" w:type="dxa"/>
            </w:tcMar>
          </w:tcPr>
          <w:p w14:paraId="27CD2DFB" w14:textId="77777777" w:rsidR="004A5A0A" w:rsidRPr="00F846A1" w:rsidRDefault="0084374F">
            <w:pPr>
              <w:spacing w:after="40" w:line="252" w:lineRule="auto"/>
              <w:rPr>
                <w:lang w:val="es-GT"/>
              </w:rPr>
            </w:pPr>
            <w:r w:rsidRPr="00F846A1">
              <w:rPr>
                <w:sz w:val="16"/>
                <w:lang w:val="es-GT"/>
              </w:rPr>
              <w:t>app.routes.ts, components, services, guards</w:t>
            </w:r>
          </w:p>
        </w:tc>
      </w:tr>
      <w:tr w:rsidR="004A5A0A" w:rsidRPr="00F846A1" w14:paraId="4EBCEF10" w14:textId="77777777">
        <w:trPr>
          <w:cantSplit/>
          <w:jc w:val="center"/>
        </w:trPr>
        <w:tc>
          <w:tcPr>
            <w:tcW w:w="1500" w:type="dxa"/>
            <w:tcMar>
              <w:top w:w="80" w:type="dxa"/>
              <w:left w:w="120" w:type="dxa"/>
              <w:bottom w:w="80" w:type="dxa"/>
              <w:right w:w="120" w:type="dxa"/>
            </w:tcMar>
          </w:tcPr>
          <w:p w14:paraId="473329CB" w14:textId="77777777" w:rsidR="004A5A0A" w:rsidRPr="00F846A1" w:rsidRDefault="0084374F">
            <w:pPr>
              <w:spacing w:after="40" w:line="252" w:lineRule="auto"/>
              <w:rPr>
                <w:lang w:val="es-GT"/>
              </w:rPr>
            </w:pPr>
            <w:r w:rsidRPr="00F846A1">
              <w:rPr>
                <w:sz w:val="16"/>
                <w:lang w:val="es-GT"/>
              </w:rPr>
              <w:t>HTTP/REST</w:t>
            </w:r>
          </w:p>
        </w:tc>
        <w:tc>
          <w:tcPr>
            <w:tcW w:w="3600" w:type="dxa"/>
            <w:tcMar>
              <w:top w:w="80" w:type="dxa"/>
              <w:left w:w="120" w:type="dxa"/>
              <w:bottom w:w="80" w:type="dxa"/>
              <w:right w:w="120" w:type="dxa"/>
            </w:tcMar>
          </w:tcPr>
          <w:p w14:paraId="10D71B3A" w14:textId="77777777" w:rsidR="004A5A0A" w:rsidRPr="00F846A1" w:rsidRDefault="0084374F">
            <w:pPr>
              <w:spacing w:after="40" w:line="252" w:lineRule="auto"/>
              <w:rPr>
                <w:lang w:val="es-GT"/>
              </w:rPr>
            </w:pPr>
            <w:r w:rsidRPr="00F846A1">
              <w:rPr>
                <w:sz w:val="16"/>
                <w:lang w:val="es-GT"/>
              </w:rPr>
              <w:t>Contrato JSON/archivos entre navegador y servidor.</w:t>
            </w:r>
          </w:p>
        </w:tc>
        <w:tc>
          <w:tcPr>
            <w:tcW w:w="4260" w:type="dxa"/>
            <w:tcMar>
              <w:top w:w="80" w:type="dxa"/>
              <w:left w:w="120" w:type="dxa"/>
              <w:bottom w:w="80" w:type="dxa"/>
              <w:right w:w="120" w:type="dxa"/>
            </w:tcMar>
          </w:tcPr>
          <w:p w14:paraId="273C48AD" w14:textId="77777777" w:rsidR="004A5A0A" w:rsidRPr="00F846A1" w:rsidRDefault="0084374F">
            <w:pPr>
              <w:spacing w:after="40" w:line="252" w:lineRule="auto"/>
              <w:rPr>
                <w:lang w:val="es-GT"/>
              </w:rPr>
            </w:pPr>
            <w:r w:rsidRPr="00F846A1">
              <w:rPr>
                <w:sz w:val="16"/>
                <w:lang w:val="es-GT"/>
              </w:rPr>
              <w:t>/api/auth y /api/security</w:t>
            </w:r>
          </w:p>
        </w:tc>
      </w:tr>
      <w:tr w:rsidR="004A5A0A" w:rsidRPr="00F846A1" w14:paraId="3BC0313B" w14:textId="77777777">
        <w:trPr>
          <w:cantSplit/>
          <w:jc w:val="center"/>
        </w:trPr>
        <w:tc>
          <w:tcPr>
            <w:tcW w:w="1500" w:type="dxa"/>
            <w:tcMar>
              <w:top w:w="80" w:type="dxa"/>
              <w:left w:w="120" w:type="dxa"/>
              <w:bottom w:w="80" w:type="dxa"/>
              <w:right w:w="120" w:type="dxa"/>
            </w:tcMar>
          </w:tcPr>
          <w:p w14:paraId="412C06F7" w14:textId="77777777" w:rsidR="004A5A0A" w:rsidRPr="00F846A1" w:rsidRDefault="0084374F">
            <w:pPr>
              <w:spacing w:after="40" w:line="252" w:lineRule="auto"/>
              <w:rPr>
                <w:lang w:val="es-GT"/>
              </w:rPr>
            </w:pPr>
            <w:r w:rsidRPr="00F846A1">
              <w:rPr>
                <w:sz w:val="16"/>
                <w:lang w:val="es-GT"/>
              </w:rPr>
              <w:t>Controller</w:t>
            </w:r>
          </w:p>
        </w:tc>
        <w:tc>
          <w:tcPr>
            <w:tcW w:w="3600" w:type="dxa"/>
            <w:tcMar>
              <w:top w:w="80" w:type="dxa"/>
              <w:left w:w="120" w:type="dxa"/>
              <w:bottom w:w="80" w:type="dxa"/>
              <w:right w:w="120" w:type="dxa"/>
            </w:tcMar>
          </w:tcPr>
          <w:p w14:paraId="5113F684" w14:textId="77777777" w:rsidR="004A5A0A" w:rsidRPr="00F846A1" w:rsidRDefault="0084374F">
            <w:pPr>
              <w:spacing w:after="40" w:line="252" w:lineRule="auto"/>
              <w:rPr>
                <w:lang w:val="es-GT"/>
              </w:rPr>
            </w:pPr>
            <w:r w:rsidRPr="00F846A1">
              <w:rPr>
                <w:sz w:val="16"/>
                <w:lang w:val="es-GT"/>
              </w:rPr>
              <w:t xml:space="preserve">Expone endpoints, valida DTOs y exige </w:t>
            </w:r>
            <w:r w:rsidRPr="00F846A1">
              <w:rPr>
                <w:sz w:val="16"/>
                <w:lang w:val="es-GT"/>
              </w:rPr>
              <w:t>permisos.</w:t>
            </w:r>
          </w:p>
        </w:tc>
        <w:tc>
          <w:tcPr>
            <w:tcW w:w="4260" w:type="dxa"/>
            <w:tcMar>
              <w:top w:w="80" w:type="dxa"/>
              <w:left w:w="120" w:type="dxa"/>
              <w:bottom w:w="80" w:type="dxa"/>
              <w:right w:w="120" w:type="dxa"/>
            </w:tcMar>
          </w:tcPr>
          <w:p w14:paraId="05E4F60E" w14:textId="77777777" w:rsidR="004A5A0A" w:rsidRPr="00F846A1" w:rsidRDefault="0084374F">
            <w:pPr>
              <w:spacing w:after="40" w:line="252" w:lineRule="auto"/>
              <w:rPr>
                <w:lang w:val="es-GT"/>
              </w:rPr>
            </w:pPr>
            <w:r w:rsidRPr="00F846A1">
              <w:rPr>
                <w:sz w:val="16"/>
                <w:lang w:val="es-GT"/>
              </w:rPr>
              <w:t>*Controller.java, @PreAuthorize</w:t>
            </w:r>
          </w:p>
        </w:tc>
      </w:tr>
      <w:tr w:rsidR="004A5A0A" w:rsidRPr="00F846A1" w14:paraId="2141DE1A" w14:textId="77777777">
        <w:trPr>
          <w:cantSplit/>
          <w:jc w:val="center"/>
        </w:trPr>
        <w:tc>
          <w:tcPr>
            <w:tcW w:w="1500" w:type="dxa"/>
            <w:tcMar>
              <w:top w:w="80" w:type="dxa"/>
              <w:left w:w="120" w:type="dxa"/>
              <w:bottom w:w="80" w:type="dxa"/>
              <w:right w:w="120" w:type="dxa"/>
            </w:tcMar>
          </w:tcPr>
          <w:p w14:paraId="572D7C79" w14:textId="77777777" w:rsidR="004A5A0A" w:rsidRPr="00F846A1" w:rsidRDefault="0084374F">
            <w:pPr>
              <w:spacing w:after="40" w:line="252" w:lineRule="auto"/>
              <w:rPr>
                <w:lang w:val="es-GT"/>
              </w:rPr>
            </w:pPr>
            <w:r w:rsidRPr="00F846A1">
              <w:rPr>
                <w:sz w:val="16"/>
                <w:lang w:val="es-GT"/>
              </w:rPr>
              <w:t>Service</w:t>
            </w:r>
          </w:p>
        </w:tc>
        <w:tc>
          <w:tcPr>
            <w:tcW w:w="3600" w:type="dxa"/>
            <w:tcMar>
              <w:top w:w="80" w:type="dxa"/>
              <w:left w:w="120" w:type="dxa"/>
              <w:bottom w:w="80" w:type="dxa"/>
              <w:right w:w="120" w:type="dxa"/>
            </w:tcMar>
          </w:tcPr>
          <w:p w14:paraId="070D1836" w14:textId="77777777" w:rsidR="004A5A0A" w:rsidRPr="00F846A1" w:rsidRDefault="0084374F">
            <w:pPr>
              <w:spacing w:after="40" w:line="252" w:lineRule="auto"/>
              <w:rPr>
                <w:lang w:val="es-GT"/>
              </w:rPr>
            </w:pPr>
            <w:r w:rsidRPr="00F846A1">
              <w:rPr>
                <w:sz w:val="16"/>
                <w:lang w:val="es-GT"/>
              </w:rPr>
              <w:t>Reglas, transacciones, auditoría y exportación.</w:t>
            </w:r>
          </w:p>
        </w:tc>
        <w:tc>
          <w:tcPr>
            <w:tcW w:w="4260" w:type="dxa"/>
            <w:tcMar>
              <w:top w:w="80" w:type="dxa"/>
              <w:left w:w="120" w:type="dxa"/>
              <w:bottom w:w="80" w:type="dxa"/>
              <w:right w:w="120" w:type="dxa"/>
            </w:tcMar>
          </w:tcPr>
          <w:p w14:paraId="1C667276" w14:textId="77777777" w:rsidR="004A5A0A" w:rsidRPr="00F846A1" w:rsidRDefault="0084374F">
            <w:pPr>
              <w:spacing w:after="40" w:line="252" w:lineRule="auto"/>
              <w:rPr>
                <w:lang w:val="es-GT"/>
              </w:rPr>
            </w:pPr>
            <w:r w:rsidRPr="00F846A1">
              <w:rPr>
                <w:sz w:val="16"/>
                <w:lang w:val="es-GT"/>
              </w:rPr>
              <w:t>*Service.java</w:t>
            </w:r>
          </w:p>
        </w:tc>
      </w:tr>
      <w:tr w:rsidR="004A5A0A" w:rsidRPr="00F846A1" w14:paraId="5A30ACBC" w14:textId="77777777">
        <w:trPr>
          <w:cantSplit/>
          <w:jc w:val="center"/>
        </w:trPr>
        <w:tc>
          <w:tcPr>
            <w:tcW w:w="1500" w:type="dxa"/>
            <w:tcMar>
              <w:top w:w="80" w:type="dxa"/>
              <w:left w:w="120" w:type="dxa"/>
              <w:bottom w:w="80" w:type="dxa"/>
              <w:right w:w="120" w:type="dxa"/>
            </w:tcMar>
          </w:tcPr>
          <w:p w14:paraId="76F25EFD" w14:textId="77777777" w:rsidR="004A5A0A" w:rsidRPr="00F846A1" w:rsidRDefault="0084374F">
            <w:pPr>
              <w:spacing w:after="40" w:line="252" w:lineRule="auto"/>
              <w:rPr>
                <w:lang w:val="es-GT"/>
              </w:rPr>
            </w:pPr>
            <w:r w:rsidRPr="00F846A1">
              <w:rPr>
                <w:sz w:val="16"/>
                <w:lang w:val="es-GT"/>
              </w:rPr>
              <w:t>Repository</w:t>
            </w:r>
          </w:p>
        </w:tc>
        <w:tc>
          <w:tcPr>
            <w:tcW w:w="3600" w:type="dxa"/>
            <w:tcMar>
              <w:top w:w="80" w:type="dxa"/>
              <w:left w:w="120" w:type="dxa"/>
              <w:bottom w:w="80" w:type="dxa"/>
              <w:right w:w="120" w:type="dxa"/>
            </w:tcMar>
          </w:tcPr>
          <w:p w14:paraId="4B32FE0E" w14:textId="77777777" w:rsidR="004A5A0A" w:rsidRPr="00F846A1" w:rsidRDefault="0084374F">
            <w:pPr>
              <w:spacing w:after="40" w:line="252" w:lineRule="auto"/>
              <w:rPr>
                <w:lang w:val="es-GT"/>
              </w:rPr>
            </w:pPr>
            <w:r w:rsidRPr="00F846A1">
              <w:rPr>
                <w:sz w:val="16"/>
                <w:lang w:val="es-GT"/>
              </w:rPr>
              <w:t>Acceso persistente mediante Spring Data JPA.</w:t>
            </w:r>
          </w:p>
        </w:tc>
        <w:tc>
          <w:tcPr>
            <w:tcW w:w="4260" w:type="dxa"/>
            <w:tcMar>
              <w:top w:w="80" w:type="dxa"/>
              <w:left w:w="120" w:type="dxa"/>
              <w:bottom w:w="80" w:type="dxa"/>
              <w:right w:w="120" w:type="dxa"/>
            </w:tcMar>
          </w:tcPr>
          <w:p w14:paraId="7E493985" w14:textId="77777777" w:rsidR="004A5A0A" w:rsidRPr="00F846A1" w:rsidRDefault="0084374F">
            <w:pPr>
              <w:spacing w:after="40" w:line="252" w:lineRule="auto"/>
              <w:rPr>
                <w:lang w:val="es-GT"/>
              </w:rPr>
            </w:pPr>
            <w:r w:rsidRPr="00F846A1">
              <w:rPr>
                <w:sz w:val="16"/>
                <w:lang w:val="es-GT"/>
              </w:rPr>
              <w:t>*Repository.java</w:t>
            </w:r>
          </w:p>
        </w:tc>
      </w:tr>
      <w:tr w:rsidR="004A5A0A" w:rsidRPr="00F846A1" w14:paraId="34D46C13" w14:textId="77777777">
        <w:trPr>
          <w:cantSplit/>
          <w:jc w:val="center"/>
        </w:trPr>
        <w:tc>
          <w:tcPr>
            <w:tcW w:w="1500" w:type="dxa"/>
            <w:tcMar>
              <w:top w:w="80" w:type="dxa"/>
              <w:left w:w="120" w:type="dxa"/>
              <w:bottom w:w="80" w:type="dxa"/>
              <w:right w:w="120" w:type="dxa"/>
            </w:tcMar>
          </w:tcPr>
          <w:p w14:paraId="185F873C" w14:textId="77777777" w:rsidR="004A5A0A" w:rsidRPr="00F846A1" w:rsidRDefault="0084374F">
            <w:pPr>
              <w:spacing w:after="40" w:line="252" w:lineRule="auto"/>
              <w:rPr>
                <w:lang w:val="es-GT"/>
              </w:rPr>
            </w:pPr>
            <w:r w:rsidRPr="00F846A1">
              <w:rPr>
                <w:sz w:val="16"/>
                <w:lang w:val="es-GT"/>
              </w:rPr>
              <w:t>Entity/DTO/Mapper</w:t>
            </w:r>
          </w:p>
        </w:tc>
        <w:tc>
          <w:tcPr>
            <w:tcW w:w="3600" w:type="dxa"/>
            <w:tcMar>
              <w:top w:w="80" w:type="dxa"/>
              <w:left w:w="120" w:type="dxa"/>
              <w:bottom w:w="80" w:type="dxa"/>
              <w:right w:w="120" w:type="dxa"/>
            </w:tcMar>
          </w:tcPr>
          <w:p w14:paraId="23D3C198" w14:textId="77777777" w:rsidR="004A5A0A" w:rsidRPr="00F846A1" w:rsidRDefault="0084374F">
            <w:pPr>
              <w:spacing w:after="40" w:line="252" w:lineRule="auto"/>
              <w:rPr>
                <w:lang w:val="es-GT"/>
              </w:rPr>
            </w:pPr>
            <w:r w:rsidRPr="00F846A1">
              <w:rPr>
                <w:sz w:val="16"/>
                <w:lang w:val="es-GT"/>
              </w:rPr>
              <w:t>Modelo persistente separado de contratos externos.</w:t>
            </w:r>
          </w:p>
        </w:tc>
        <w:tc>
          <w:tcPr>
            <w:tcW w:w="4260" w:type="dxa"/>
            <w:tcMar>
              <w:top w:w="80" w:type="dxa"/>
              <w:left w:w="120" w:type="dxa"/>
              <w:bottom w:w="80" w:type="dxa"/>
              <w:right w:w="120" w:type="dxa"/>
            </w:tcMar>
          </w:tcPr>
          <w:p w14:paraId="0DB6B1EC" w14:textId="77777777" w:rsidR="004A5A0A" w:rsidRPr="00F846A1" w:rsidRDefault="0084374F">
            <w:pPr>
              <w:spacing w:after="40" w:line="252" w:lineRule="auto"/>
              <w:rPr>
                <w:lang w:val="es-GT"/>
              </w:rPr>
            </w:pPr>
            <w:r w:rsidRPr="00F846A1">
              <w:rPr>
                <w:sz w:val="16"/>
                <w:lang w:val="es-GT"/>
              </w:rPr>
              <w:t>entity, dto, mapper</w:t>
            </w:r>
          </w:p>
        </w:tc>
      </w:tr>
      <w:tr w:rsidR="004A5A0A" w:rsidRPr="00F846A1" w14:paraId="6F98960C" w14:textId="77777777">
        <w:trPr>
          <w:cantSplit/>
          <w:jc w:val="center"/>
        </w:trPr>
        <w:tc>
          <w:tcPr>
            <w:tcW w:w="1500" w:type="dxa"/>
            <w:tcMar>
              <w:top w:w="80" w:type="dxa"/>
              <w:left w:w="120" w:type="dxa"/>
              <w:bottom w:w="80" w:type="dxa"/>
              <w:right w:w="120" w:type="dxa"/>
            </w:tcMar>
          </w:tcPr>
          <w:p w14:paraId="5442D75D" w14:textId="77777777" w:rsidR="004A5A0A" w:rsidRPr="00F846A1" w:rsidRDefault="0084374F">
            <w:pPr>
              <w:spacing w:after="40" w:line="252" w:lineRule="auto"/>
              <w:rPr>
                <w:lang w:val="es-GT"/>
              </w:rPr>
            </w:pPr>
            <w:r w:rsidRPr="00F846A1">
              <w:rPr>
                <w:sz w:val="16"/>
                <w:lang w:val="es-GT"/>
              </w:rPr>
              <w:t>Oracle</w:t>
            </w:r>
          </w:p>
        </w:tc>
        <w:tc>
          <w:tcPr>
            <w:tcW w:w="3600" w:type="dxa"/>
            <w:tcMar>
              <w:top w:w="80" w:type="dxa"/>
              <w:left w:w="120" w:type="dxa"/>
              <w:bottom w:w="80" w:type="dxa"/>
              <w:right w:w="120" w:type="dxa"/>
            </w:tcMar>
          </w:tcPr>
          <w:p w14:paraId="234CE90C" w14:textId="77777777" w:rsidR="004A5A0A" w:rsidRPr="00F846A1" w:rsidRDefault="0084374F">
            <w:pPr>
              <w:spacing w:after="40" w:line="252" w:lineRule="auto"/>
              <w:rPr>
                <w:lang w:val="es-GT"/>
              </w:rPr>
            </w:pPr>
            <w:r w:rsidRPr="00F846A1">
              <w:rPr>
                <w:sz w:val="16"/>
                <w:lang w:val="es-GT"/>
              </w:rPr>
              <w:t>Integridad, relaciones, unicidad y almacenamiento.</w:t>
            </w:r>
          </w:p>
        </w:tc>
        <w:tc>
          <w:tcPr>
            <w:tcW w:w="4260" w:type="dxa"/>
            <w:tcMar>
              <w:top w:w="80" w:type="dxa"/>
              <w:left w:w="120" w:type="dxa"/>
              <w:bottom w:w="80" w:type="dxa"/>
              <w:right w:w="120" w:type="dxa"/>
            </w:tcMar>
          </w:tcPr>
          <w:p w14:paraId="5895382A" w14:textId="77777777" w:rsidR="004A5A0A" w:rsidRPr="00F846A1" w:rsidRDefault="0084374F">
            <w:pPr>
              <w:spacing w:after="40" w:line="252" w:lineRule="auto"/>
              <w:rPr>
                <w:lang w:val="es-GT"/>
              </w:rPr>
            </w:pPr>
            <w:r w:rsidRPr="00F846A1">
              <w:rPr>
                <w:sz w:val="16"/>
                <w:lang w:val="es-GT"/>
              </w:rPr>
              <w:t>ERP.sql</w:t>
            </w:r>
          </w:p>
        </w:tc>
      </w:tr>
    </w:tbl>
    <w:p w14:paraId="4BC12EB0" w14:textId="77777777" w:rsidR="004A5A0A" w:rsidRPr="00F846A1" w:rsidRDefault="004A5A0A">
      <w:pPr>
        <w:spacing w:after="0"/>
        <w:rPr>
          <w:lang w:val="es-GT"/>
        </w:rPr>
      </w:pPr>
    </w:p>
    <w:p w14:paraId="4D28F82B" w14:textId="77777777" w:rsidR="004A5A0A" w:rsidRPr="00F846A1" w:rsidRDefault="0084374F">
      <w:pPr>
        <w:rPr>
          <w:lang w:val="es-GT"/>
        </w:rPr>
      </w:pPr>
      <w:r w:rsidRPr="00F846A1">
        <w:rPr>
          <w:lang w:val="es-GT"/>
        </w:rPr>
        <w:lastRenderedPageBreak/>
        <w:t xml:space="preserve">Flujo físico: Angular → HTTP/REST → Spring Boot → JPA/Repository → Oracle. La respuesta recorre el camino inverso. El backend es un único artefacto </w:t>
      </w:r>
      <w:r w:rsidRPr="00F846A1">
        <w:rPr>
          <w:lang w:val="es-GT"/>
        </w:rPr>
        <w:t>desplegable organizado por módulos funcionales; por ello “monolito modular” es una descripción más precisa que microservicios.</w:t>
      </w:r>
    </w:p>
    <w:p w14:paraId="37C5687B" w14:textId="77777777" w:rsidR="004A5A0A" w:rsidRPr="00F846A1" w:rsidRDefault="0084374F">
      <w:pPr>
        <w:pStyle w:val="Ttulo1"/>
        <w:rPr>
          <w:lang w:val="es-GT"/>
        </w:rPr>
      </w:pPr>
      <w:r w:rsidRPr="00F846A1">
        <w:rPr>
          <w:lang w:val="es-GT"/>
        </w:rPr>
        <w:t>5. Patrones, principios y mecanismos demostrables</w:t>
      </w:r>
    </w:p>
    <w:tbl>
      <w:tblPr>
        <w:tblStyle w:val="Tablaconcuadrcula"/>
        <w:tblW w:w="0" w:type="auto"/>
        <w:jc w:val="center"/>
        <w:tblLayout w:type="fixed"/>
        <w:tblLook w:val="04A0" w:firstRow="1" w:lastRow="0" w:firstColumn="1" w:lastColumn="0" w:noHBand="0" w:noVBand="1"/>
      </w:tblPr>
      <w:tblGrid>
        <w:gridCol w:w="1350"/>
        <w:gridCol w:w="1400"/>
        <w:gridCol w:w="1900"/>
        <w:gridCol w:w="2300"/>
        <w:gridCol w:w="2410"/>
      </w:tblGrid>
      <w:tr w:rsidR="004A5A0A" w:rsidRPr="00F846A1" w14:paraId="69A6001C" w14:textId="77777777">
        <w:trPr>
          <w:cantSplit/>
          <w:tblHeader/>
          <w:jc w:val="center"/>
        </w:trPr>
        <w:tc>
          <w:tcPr>
            <w:tcW w:w="1350" w:type="dxa"/>
            <w:shd w:val="clear" w:color="auto" w:fill="E8EEF5"/>
            <w:tcMar>
              <w:top w:w="80" w:type="dxa"/>
              <w:left w:w="120" w:type="dxa"/>
              <w:bottom w:w="80" w:type="dxa"/>
              <w:right w:w="120" w:type="dxa"/>
            </w:tcMar>
          </w:tcPr>
          <w:p w14:paraId="2B460EE0" w14:textId="77777777" w:rsidR="004A5A0A" w:rsidRPr="00F846A1" w:rsidRDefault="0084374F">
            <w:pPr>
              <w:rPr>
                <w:lang w:val="es-GT"/>
              </w:rPr>
            </w:pPr>
            <w:r w:rsidRPr="00F846A1">
              <w:rPr>
                <w:b/>
                <w:color w:val="1F4D78"/>
                <w:sz w:val="16"/>
                <w:lang w:val="es-GT"/>
              </w:rPr>
              <w:t>Clasificación</w:t>
            </w:r>
          </w:p>
        </w:tc>
        <w:tc>
          <w:tcPr>
            <w:tcW w:w="1400" w:type="dxa"/>
            <w:shd w:val="clear" w:color="auto" w:fill="E8EEF5"/>
            <w:tcMar>
              <w:top w:w="80" w:type="dxa"/>
              <w:left w:w="120" w:type="dxa"/>
              <w:bottom w:w="80" w:type="dxa"/>
              <w:right w:w="120" w:type="dxa"/>
            </w:tcMar>
          </w:tcPr>
          <w:p w14:paraId="39B57933" w14:textId="77777777" w:rsidR="004A5A0A" w:rsidRPr="00F846A1" w:rsidRDefault="0084374F">
            <w:pPr>
              <w:rPr>
                <w:lang w:val="es-GT"/>
              </w:rPr>
            </w:pPr>
            <w:r w:rsidRPr="00F846A1">
              <w:rPr>
                <w:b/>
                <w:color w:val="1F4D78"/>
                <w:sz w:val="16"/>
                <w:lang w:val="es-GT"/>
              </w:rPr>
              <w:t>Nombre</w:t>
            </w:r>
          </w:p>
        </w:tc>
        <w:tc>
          <w:tcPr>
            <w:tcW w:w="1900" w:type="dxa"/>
            <w:shd w:val="clear" w:color="auto" w:fill="E8EEF5"/>
            <w:tcMar>
              <w:top w:w="80" w:type="dxa"/>
              <w:left w:w="120" w:type="dxa"/>
              <w:bottom w:w="80" w:type="dxa"/>
              <w:right w:w="120" w:type="dxa"/>
            </w:tcMar>
          </w:tcPr>
          <w:p w14:paraId="01F75A7F" w14:textId="77777777" w:rsidR="004A5A0A" w:rsidRPr="00F846A1" w:rsidRDefault="0084374F">
            <w:pPr>
              <w:rPr>
                <w:lang w:val="es-GT"/>
              </w:rPr>
            </w:pPr>
            <w:r w:rsidRPr="00F846A1">
              <w:rPr>
                <w:b/>
                <w:color w:val="1F4D78"/>
                <w:sz w:val="16"/>
                <w:lang w:val="es-GT"/>
              </w:rPr>
              <w:t>Dónde</w:t>
            </w:r>
          </w:p>
        </w:tc>
        <w:tc>
          <w:tcPr>
            <w:tcW w:w="2300" w:type="dxa"/>
            <w:shd w:val="clear" w:color="auto" w:fill="E8EEF5"/>
            <w:tcMar>
              <w:top w:w="80" w:type="dxa"/>
              <w:left w:w="120" w:type="dxa"/>
              <w:bottom w:w="80" w:type="dxa"/>
              <w:right w:w="120" w:type="dxa"/>
            </w:tcMar>
          </w:tcPr>
          <w:p w14:paraId="095759C3" w14:textId="77777777" w:rsidR="004A5A0A" w:rsidRPr="00F846A1" w:rsidRDefault="0084374F">
            <w:pPr>
              <w:rPr>
                <w:lang w:val="es-GT"/>
              </w:rPr>
            </w:pPr>
            <w:r w:rsidRPr="00F846A1">
              <w:rPr>
                <w:b/>
                <w:color w:val="1F4D78"/>
                <w:sz w:val="16"/>
                <w:lang w:val="es-GT"/>
              </w:rPr>
              <w:t>Problema</w:t>
            </w:r>
          </w:p>
        </w:tc>
        <w:tc>
          <w:tcPr>
            <w:tcW w:w="2410" w:type="dxa"/>
            <w:shd w:val="clear" w:color="auto" w:fill="E8EEF5"/>
            <w:tcMar>
              <w:top w:w="80" w:type="dxa"/>
              <w:left w:w="120" w:type="dxa"/>
              <w:bottom w:w="80" w:type="dxa"/>
              <w:right w:w="120" w:type="dxa"/>
            </w:tcMar>
          </w:tcPr>
          <w:p w14:paraId="771B33FA" w14:textId="77777777" w:rsidR="004A5A0A" w:rsidRPr="00F846A1" w:rsidRDefault="0084374F">
            <w:pPr>
              <w:rPr>
                <w:lang w:val="es-GT"/>
              </w:rPr>
            </w:pPr>
            <w:r w:rsidRPr="00F846A1">
              <w:rPr>
                <w:b/>
                <w:color w:val="1F4D78"/>
                <w:sz w:val="16"/>
                <w:lang w:val="es-GT"/>
              </w:rPr>
              <w:t>Ejemplo</w:t>
            </w:r>
          </w:p>
        </w:tc>
      </w:tr>
      <w:tr w:rsidR="004A5A0A" w:rsidRPr="00F846A1" w14:paraId="7EF476D7" w14:textId="77777777">
        <w:trPr>
          <w:cantSplit/>
          <w:jc w:val="center"/>
        </w:trPr>
        <w:tc>
          <w:tcPr>
            <w:tcW w:w="1350" w:type="dxa"/>
            <w:tcMar>
              <w:top w:w="80" w:type="dxa"/>
              <w:left w:w="120" w:type="dxa"/>
              <w:bottom w:w="80" w:type="dxa"/>
              <w:right w:w="120" w:type="dxa"/>
            </w:tcMar>
          </w:tcPr>
          <w:p w14:paraId="205F1E4C" w14:textId="77777777" w:rsidR="004A5A0A" w:rsidRPr="00F846A1" w:rsidRDefault="0084374F">
            <w:pPr>
              <w:spacing w:after="40" w:line="252" w:lineRule="auto"/>
              <w:rPr>
                <w:lang w:val="es-GT"/>
              </w:rPr>
            </w:pPr>
            <w:r w:rsidRPr="00F846A1">
              <w:rPr>
                <w:sz w:val="16"/>
                <w:lang w:val="es-GT"/>
              </w:rPr>
              <w:t>ARQUITECTURA</w:t>
            </w:r>
          </w:p>
        </w:tc>
        <w:tc>
          <w:tcPr>
            <w:tcW w:w="1400" w:type="dxa"/>
            <w:tcMar>
              <w:top w:w="80" w:type="dxa"/>
              <w:left w:w="120" w:type="dxa"/>
              <w:bottom w:w="80" w:type="dxa"/>
              <w:right w:w="120" w:type="dxa"/>
            </w:tcMar>
          </w:tcPr>
          <w:p w14:paraId="7C1A0134" w14:textId="77777777" w:rsidR="004A5A0A" w:rsidRPr="00F846A1" w:rsidRDefault="0084374F">
            <w:pPr>
              <w:spacing w:after="40" w:line="252" w:lineRule="auto"/>
              <w:rPr>
                <w:lang w:val="es-GT"/>
              </w:rPr>
            </w:pPr>
            <w:r w:rsidRPr="00F846A1">
              <w:rPr>
                <w:sz w:val="16"/>
                <w:lang w:val="es-GT"/>
              </w:rPr>
              <w:t>Capas</w:t>
            </w:r>
          </w:p>
        </w:tc>
        <w:tc>
          <w:tcPr>
            <w:tcW w:w="1900" w:type="dxa"/>
            <w:tcMar>
              <w:top w:w="80" w:type="dxa"/>
              <w:left w:w="120" w:type="dxa"/>
              <w:bottom w:w="80" w:type="dxa"/>
              <w:right w:w="120" w:type="dxa"/>
            </w:tcMar>
          </w:tcPr>
          <w:p w14:paraId="0CAD1F8E" w14:textId="77777777" w:rsidR="004A5A0A" w:rsidRPr="00F846A1" w:rsidRDefault="0084374F">
            <w:pPr>
              <w:spacing w:after="40" w:line="252" w:lineRule="auto"/>
              <w:rPr>
                <w:lang w:val="es-GT"/>
              </w:rPr>
            </w:pPr>
            <w:r w:rsidRPr="00F846A1">
              <w:rPr>
                <w:sz w:val="16"/>
                <w:lang w:val="es-GT"/>
              </w:rPr>
              <w:t>Controller/Service/Repository</w:t>
            </w:r>
          </w:p>
        </w:tc>
        <w:tc>
          <w:tcPr>
            <w:tcW w:w="2300" w:type="dxa"/>
            <w:tcMar>
              <w:top w:w="80" w:type="dxa"/>
              <w:left w:w="120" w:type="dxa"/>
              <w:bottom w:w="80" w:type="dxa"/>
              <w:right w:w="120" w:type="dxa"/>
            </w:tcMar>
          </w:tcPr>
          <w:p w14:paraId="68A04135" w14:textId="77777777" w:rsidR="004A5A0A" w:rsidRPr="00F846A1" w:rsidRDefault="0084374F">
            <w:pPr>
              <w:spacing w:after="40" w:line="252" w:lineRule="auto"/>
              <w:rPr>
                <w:lang w:val="es-GT"/>
              </w:rPr>
            </w:pPr>
            <w:r w:rsidRPr="00F846A1">
              <w:rPr>
                <w:sz w:val="16"/>
                <w:lang w:val="es-GT"/>
              </w:rPr>
              <w:t>Aísla HTTP, negocio y persistencia</w:t>
            </w:r>
          </w:p>
        </w:tc>
        <w:tc>
          <w:tcPr>
            <w:tcW w:w="2410" w:type="dxa"/>
            <w:tcMar>
              <w:top w:w="80" w:type="dxa"/>
              <w:left w:w="120" w:type="dxa"/>
              <w:bottom w:w="80" w:type="dxa"/>
              <w:right w:w="120" w:type="dxa"/>
            </w:tcMar>
          </w:tcPr>
          <w:p w14:paraId="66F2780D" w14:textId="77777777" w:rsidR="004A5A0A" w:rsidRPr="00F846A1" w:rsidRDefault="0084374F">
            <w:pPr>
              <w:spacing w:after="40" w:line="252" w:lineRule="auto"/>
              <w:rPr>
                <w:lang w:val="es-GT"/>
              </w:rPr>
            </w:pPr>
            <w:r w:rsidRPr="00F846A1">
              <w:rPr>
                <w:sz w:val="16"/>
                <w:lang w:val="es-GT"/>
              </w:rPr>
              <w:t>EmpresaController → EmpresaService → EmpresaRepository</w:t>
            </w:r>
          </w:p>
        </w:tc>
      </w:tr>
      <w:tr w:rsidR="004A5A0A" w:rsidRPr="00F846A1" w14:paraId="7F3EAEBB" w14:textId="77777777">
        <w:trPr>
          <w:cantSplit/>
          <w:jc w:val="center"/>
        </w:trPr>
        <w:tc>
          <w:tcPr>
            <w:tcW w:w="1350" w:type="dxa"/>
            <w:tcMar>
              <w:top w:w="80" w:type="dxa"/>
              <w:left w:w="120" w:type="dxa"/>
              <w:bottom w:w="80" w:type="dxa"/>
              <w:right w:w="120" w:type="dxa"/>
            </w:tcMar>
          </w:tcPr>
          <w:p w14:paraId="03801A6F" w14:textId="77777777" w:rsidR="004A5A0A" w:rsidRPr="00F846A1" w:rsidRDefault="0084374F">
            <w:pPr>
              <w:spacing w:after="40" w:line="252" w:lineRule="auto"/>
              <w:rPr>
                <w:lang w:val="es-GT"/>
              </w:rPr>
            </w:pPr>
            <w:r w:rsidRPr="00F846A1">
              <w:rPr>
                <w:sz w:val="16"/>
                <w:lang w:val="es-GT"/>
              </w:rPr>
              <w:t>PATRÓN</w:t>
            </w:r>
          </w:p>
        </w:tc>
        <w:tc>
          <w:tcPr>
            <w:tcW w:w="1400" w:type="dxa"/>
            <w:tcMar>
              <w:top w:w="80" w:type="dxa"/>
              <w:left w:w="120" w:type="dxa"/>
              <w:bottom w:w="80" w:type="dxa"/>
              <w:right w:w="120" w:type="dxa"/>
            </w:tcMar>
          </w:tcPr>
          <w:p w14:paraId="6482BF68" w14:textId="77777777" w:rsidR="004A5A0A" w:rsidRPr="00F846A1" w:rsidRDefault="0084374F">
            <w:pPr>
              <w:spacing w:after="40" w:line="252" w:lineRule="auto"/>
              <w:rPr>
                <w:lang w:val="es-GT"/>
              </w:rPr>
            </w:pPr>
            <w:r w:rsidRPr="00F846A1">
              <w:rPr>
                <w:sz w:val="16"/>
                <w:lang w:val="es-GT"/>
              </w:rPr>
              <w:t>Repository</w:t>
            </w:r>
          </w:p>
        </w:tc>
        <w:tc>
          <w:tcPr>
            <w:tcW w:w="1900" w:type="dxa"/>
            <w:tcMar>
              <w:top w:w="80" w:type="dxa"/>
              <w:left w:w="120" w:type="dxa"/>
              <w:bottom w:w="80" w:type="dxa"/>
              <w:right w:w="120" w:type="dxa"/>
            </w:tcMar>
          </w:tcPr>
          <w:p w14:paraId="06F5E3A2" w14:textId="77777777" w:rsidR="004A5A0A" w:rsidRPr="00F846A1" w:rsidRDefault="0084374F">
            <w:pPr>
              <w:spacing w:after="40" w:line="252" w:lineRule="auto"/>
              <w:rPr>
                <w:lang w:val="es-GT"/>
              </w:rPr>
            </w:pPr>
            <w:r w:rsidRPr="00F846A1">
              <w:rPr>
                <w:sz w:val="16"/>
                <w:lang w:val="es-GT"/>
              </w:rPr>
              <w:t>Interfaces Spring Data</w:t>
            </w:r>
          </w:p>
        </w:tc>
        <w:tc>
          <w:tcPr>
            <w:tcW w:w="2300" w:type="dxa"/>
            <w:tcMar>
              <w:top w:w="80" w:type="dxa"/>
              <w:left w:w="120" w:type="dxa"/>
              <w:bottom w:w="80" w:type="dxa"/>
              <w:right w:w="120" w:type="dxa"/>
            </w:tcMar>
          </w:tcPr>
          <w:p w14:paraId="222A7214" w14:textId="77777777" w:rsidR="004A5A0A" w:rsidRPr="00F846A1" w:rsidRDefault="0084374F">
            <w:pPr>
              <w:spacing w:after="40" w:line="252" w:lineRule="auto"/>
              <w:rPr>
                <w:lang w:val="es-GT"/>
              </w:rPr>
            </w:pPr>
            <w:r w:rsidRPr="00F846A1">
              <w:rPr>
                <w:sz w:val="16"/>
                <w:lang w:val="es-GT"/>
              </w:rPr>
              <w:t>Centraliza consultas y persistencia</w:t>
            </w:r>
          </w:p>
        </w:tc>
        <w:tc>
          <w:tcPr>
            <w:tcW w:w="2410" w:type="dxa"/>
            <w:tcMar>
              <w:top w:w="80" w:type="dxa"/>
              <w:left w:w="120" w:type="dxa"/>
              <w:bottom w:w="80" w:type="dxa"/>
              <w:right w:w="120" w:type="dxa"/>
            </w:tcMar>
          </w:tcPr>
          <w:p w14:paraId="516733E5" w14:textId="77777777" w:rsidR="004A5A0A" w:rsidRPr="00F846A1" w:rsidRDefault="0084374F">
            <w:pPr>
              <w:spacing w:after="40" w:line="252" w:lineRule="auto"/>
              <w:rPr>
                <w:lang w:val="es-GT"/>
              </w:rPr>
            </w:pPr>
            <w:r w:rsidRPr="00F846A1">
              <w:rPr>
                <w:sz w:val="16"/>
                <w:lang w:val="es-GT"/>
              </w:rPr>
              <w:t>UsuarioRepository</w:t>
            </w:r>
          </w:p>
        </w:tc>
      </w:tr>
      <w:tr w:rsidR="004A5A0A" w:rsidRPr="00F846A1" w14:paraId="4D7192F8" w14:textId="77777777">
        <w:trPr>
          <w:cantSplit/>
          <w:jc w:val="center"/>
        </w:trPr>
        <w:tc>
          <w:tcPr>
            <w:tcW w:w="1350" w:type="dxa"/>
            <w:tcMar>
              <w:top w:w="80" w:type="dxa"/>
              <w:left w:w="120" w:type="dxa"/>
              <w:bottom w:w="80" w:type="dxa"/>
              <w:right w:w="120" w:type="dxa"/>
            </w:tcMar>
          </w:tcPr>
          <w:p w14:paraId="22C23445" w14:textId="77777777" w:rsidR="004A5A0A" w:rsidRPr="00F846A1" w:rsidRDefault="0084374F">
            <w:pPr>
              <w:spacing w:after="40" w:line="252" w:lineRule="auto"/>
              <w:rPr>
                <w:lang w:val="es-GT"/>
              </w:rPr>
            </w:pPr>
            <w:r w:rsidRPr="00F846A1">
              <w:rPr>
                <w:sz w:val="16"/>
                <w:lang w:val="es-GT"/>
              </w:rPr>
              <w:t>PATRÓN</w:t>
            </w:r>
          </w:p>
        </w:tc>
        <w:tc>
          <w:tcPr>
            <w:tcW w:w="1400" w:type="dxa"/>
            <w:tcMar>
              <w:top w:w="80" w:type="dxa"/>
              <w:left w:w="120" w:type="dxa"/>
              <w:bottom w:w="80" w:type="dxa"/>
              <w:right w:w="120" w:type="dxa"/>
            </w:tcMar>
          </w:tcPr>
          <w:p w14:paraId="0F5C0A1E" w14:textId="77777777" w:rsidR="004A5A0A" w:rsidRPr="00F846A1" w:rsidRDefault="0084374F">
            <w:pPr>
              <w:spacing w:after="40" w:line="252" w:lineRule="auto"/>
              <w:rPr>
                <w:lang w:val="es-GT"/>
              </w:rPr>
            </w:pPr>
            <w:r w:rsidRPr="00F846A1">
              <w:rPr>
                <w:sz w:val="16"/>
                <w:lang w:val="es-GT"/>
              </w:rPr>
              <w:t>DTO</w:t>
            </w:r>
          </w:p>
        </w:tc>
        <w:tc>
          <w:tcPr>
            <w:tcW w:w="1900" w:type="dxa"/>
            <w:tcMar>
              <w:top w:w="80" w:type="dxa"/>
              <w:left w:w="120" w:type="dxa"/>
              <w:bottom w:w="80" w:type="dxa"/>
              <w:right w:w="120" w:type="dxa"/>
            </w:tcMar>
          </w:tcPr>
          <w:p w14:paraId="58FCEC93" w14:textId="77777777" w:rsidR="004A5A0A" w:rsidRPr="00F846A1" w:rsidRDefault="0084374F">
            <w:pPr>
              <w:spacing w:after="40" w:line="252" w:lineRule="auto"/>
              <w:rPr>
                <w:lang w:val="es-GT"/>
              </w:rPr>
            </w:pPr>
            <w:r w:rsidRPr="00F846A1">
              <w:rPr>
                <w:sz w:val="16"/>
                <w:lang w:val="es-GT"/>
              </w:rPr>
              <w:t xml:space="preserve">Paquetes dto + </w:t>
            </w:r>
            <w:r w:rsidRPr="00F846A1">
              <w:rPr>
                <w:sz w:val="16"/>
                <w:lang w:val="es-GT"/>
              </w:rPr>
              <w:t>mappers</w:t>
            </w:r>
          </w:p>
        </w:tc>
        <w:tc>
          <w:tcPr>
            <w:tcW w:w="2300" w:type="dxa"/>
            <w:tcMar>
              <w:top w:w="80" w:type="dxa"/>
              <w:left w:w="120" w:type="dxa"/>
              <w:bottom w:w="80" w:type="dxa"/>
              <w:right w:w="120" w:type="dxa"/>
            </w:tcMar>
          </w:tcPr>
          <w:p w14:paraId="7A0CAEC5" w14:textId="77777777" w:rsidR="004A5A0A" w:rsidRPr="00F846A1" w:rsidRDefault="0084374F">
            <w:pPr>
              <w:spacing w:after="40" w:line="252" w:lineRule="auto"/>
              <w:rPr>
                <w:lang w:val="es-GT"/>
              </w:rPr>
            </w:pPr>
            <w:r w:rsidRPr="00F846A1">
              <w:rPr>
                <w:sz w:val="16"/>
                <w:lang w:val="es-GT"/>
              </w:rPr>
              <w:t>Evita exponer entidades directamente</w:t>
            </w:r>
          </w:p>
        </w:tc>
        <w:tc>
          <w:tcPr>
            <w:tcW w:w="2410" w:type="dxa"/>
            <w:tcMar>
              <w:top w:w="80" w:type="dxa"/>
              <w:left w:w="120" w:type="dxa"/>
              <w:bottom w:w="80" w:type="dxa"/>
              <w:right w:w="120" w:type="dxa"/>
            </w:tcMar>
          </w:tcPr>
          <w:p w14:paraId="5399C6EF" w14:textId="77777777" w:rsidR="004A5A0A" w:rsidRPr="00F846A1" w:rsidRDefault="0084374F">
            <w:pPr>
              <w:spacing w:after="40" w:line="252" w:lineRule="auto"/>
              <w:rPr>
                <w:lang w:val="es-GT"/>
              </w:rPr>
            </w:pPr>
            <w:r w:rsidRPr="00F846A1">
              <w:rPr>
                <w:sz w:val="16"/>
                <w:lang w:val="es-GT"/>
              </w:rPr>
              <w:t>UsuarioRequest/Response + mapper</w:t>
            </w:r>
          </w:p>
        </w:tc>
      </w:tr>
      <w:tr w:rsidR="004A5A0A" w:rsidRPr="00F846A1" w14:paraId="461E0542" w14:textId="77777777">
        <w:trPr>
          <w:cantSplit/>
          <w:jc w:val="center"/>
        </w:trPr>
        <w:tc>
          <w:tcPr>
            <w:tcW w:w="1350" w:type="dxa"/>
            <w:tcMar>
              <w:top w:w="80" w:type="dxa"/>
              <w:left w:w="120" w:type="dxa"/>
              <w:bottom w:w="80" w:type="dxa"/>
              <w:right w:w="120" w:type="dxa"/>
            </w:tcMar>
          </w:tcPr>
          <w:p w14:paraId="19200D43" w14:textId="77777777" w:rsidR="004A5A0A" w:rsidRPr="00F846A1" w:rsidRDefault="0084374F">
            <w:pPr>
              <w:spacing w:after="40" w:line="252" w:lineRule="auto"/>
              <w:rPr>
                <w:lang w:val="es-GT"/>
              </w:rPr>
            </w:pPr>
            <w:r w:rsidRPr="00F846A1">
              <w:rPr>
                <w:sz w:val="16"/>
                <w:lang w:val="es-GT"/>
              </w:rPr>
              <w:t>PRINCIPIO</w:t>
            </w:r>
          </w:p>
        </w:tc>
        <w:tc>
          <w:tcPr>
            <w:tcW w:w="1400" w:type="dxa"/>
            <w:tcMar>
              <w:top w:w="80" w:type="dxa"/>
              <w:left w:w="120" w:type="dxa"/>
              <w:bottom w:w="80" w:type="dxa"/>
              <w:right w:w="120" w:type="dxa"/>
            </w:tcMar>
          </w:tcPr>
          <w:p w14:paraId="7DA97CA8" w14:textId="77777777" w:rsidR="004A5A0A" w:rsidRPr="00F846A1" w:rsidRDefault="0084374F">
            <w:pPr>
              <w:spacing w:after="40" w:line="252" w:lineRule="auto"/>
              <w:rPr>
                <w:lang w:val="es-GT"/>
              </w:rPr>
            </w:pPr>
            <w:r w:rsidRPr="00F846A1">
              <w:rPr>
                <w:sz w:val="16"/>
                <w:lang w:val="es-GT"/>
              </w:rPr>
              <w:t>Separación de responsabilidades</w:t>
            </w:r>
          </w:p>
        </w:tc>
        <w:tc>
          <w:tcPr>
            <w:tcW w:w="1900" w:type="dxa"/>
            <w:tcMar>
              <w:top w:w="80" w:type="dxa"/>
              <w:left w:w="120" w:type="dxa"/>
              <w:bottom w:w="80" w:type="dxa"/>
              <w:right w:w="120" w:type="dxa"/>
            </w:tcMar>
          </w:tcPr>
          <w:p w14:paraId="6A203782" w14:textId="77777777" w:rsidR="004A5A0A" w:rsidRPr="00F846A1" w:rsidRDefault="0084374F">
            <w:pPr>
              <w:spacing w:after="40" w:line="252" w:lineRule="auto"/>
              <w:rPr>
                <w:lang w:val="es-GT"/>
              </w:rPr>
            </w:pPr>
            <w:r w:rsidRPr="00F846A1">
              <w:rPr>
                <w:sz w:val="16"/>
                <w:lang w:val="es-GT"/>
              </w:rPr>
              <w:t>Backend y frontend modularizados</w:t>
            </w:r>
          </w:p>
        </w:tc>
        <w:tc>
          <w:tcPr>
            <w:tcW w:w="2300" w:type="dxa"/>
            <w:tcMar>
              <w:top w:w="80" w:type="dxa"/>
              <w:left w:w="120" w:type="dxa"/>
              <w:bottom w:w="80" w:type="dxa"/>
              <w:right w:w="120" w:type="dxa"/>
            </w:tcMar>
          </w:tcPr>
          <w:p w14:paraId="70FE6771" w14:textId="77777777" w:rsidR="004A5A0A" w:rsidRPr="00F846A1" w:rsidRDefault="0084374F">
            <w:pPr>
              <w:spacing w:after="40" w:line="252" w:lineRule="auto"/>
              <w:rPr>
                <w:lang w:val="es-GT"/>
              </w:rPr>
            </w:pPr>
            <w:r w:rsidRPr="00F846A1">
              <w:rPr>
                <w:sz w:val="16"/>
                <w:lang w:val="es-GT"/>
              </w:rPr>
              <w:t>Reduce acoplamiento</w:t>
            </w:r>
          </w:p>
        </w:tc>
        <w:tc>
          <w:tcPr>
            <w:tcW w:w="2410" w:type="dxa"/>
            <w:tcMar>
              <w:top w:w="80" w:type="dxa"/>
              <w:left w:w="120" w:type="dxa"/>
              <w:bottom w:w="80" w:type="dxa"/>
              <w:right w:w="120" w:type="dxa"/>
            </w:tcMar>
          </w:tcPr>
          <w:p w14:paraId="6AD3457F" w14:textId="77777777" w:rsidR="004A5A0A" w:rsidRPr="00F846A1" w:rsidRDefault="0084374F">
            <w:pPr>
              <w:spacing w:after="40" w:line="252" w:lineRule="auto"/>
              <w:rPr>
                <w:lang w:val="es-GT"/>
              </w:rPr>
            </w:pPr>
            <w:r w:rsidRPr="00F846A1">
              <w:rPr>
                <w:sz w:val="16"/>
                <w:lang w:val="es-GT"/>
              </w:rPr>
              <w:t>AuthController no envía correo directamente</w:t>
            </w:r>
          </w:p>
        </w:tc>
      </w:tr>
      <w:tr w:rsidR="004A5A0A" w:rsidRPr="00F846A1" w14:paraId="663A4B40" w14:textId="77777777">
        <w:trPr>
          <w:cantSplit/>
          <w:jc w:val="center"/>
        </w:trPr>
        <w:tc>
          <w:tcPr>
            <w:tcW w:w="1350" w:type="dxa"/>
            <w:tcMar>
              <w:top w:w="80" w:type="dxa"/>
              <w:left w:w="120" w:type="dxa"/>
              <w:bottom w:w="80" w:type="dxa"/>
              <w:right w:w="120" w:type="dxa"/>
            </w:tcMar>
          </w:tcPr>
          <w:p w14:paraId="08BC9304" w14:textId="77777777" w:rsidR="004A5A0A" w:rsidRPr="00F846A1" w:rsidRDefault="0084374F">
            <w:pPr>
              <w:spacing w:after="40" w:line="252" w:lineRule="auto"/>
              <w:rPr>
                <w:lang w:val="es-GT"/>
              </w:rPr>
            </w:pPr>
            <w:r w:rsidRPr="00F846A1">
              <w:rPr>
                <w:sz w:val="16"/>
                <w:lang w:val="es-GT"/>
              </w:rPr>
              <w:t>MECANISMO FRAMEWORK</w:t>
            </w:r>
          </w:p>
        </w:tc>
        <w:tc>
          <w:tcPr>
            <w:tcW w:w="1400" w:type="dxa"/>
            <w:tcMar>
              <w:top w:w="80" w:type="dxa"/>
              <w:left w:w="120" w:type="dxa"/>
              <w:bottom w:w="80" w:type="dxa"/>
              <w:right w:w="120" w:type="dxa"/>
            </w:tcMar>
          </w:tcPr>
          <w:p w14:paraId="4560B25B" w14:textId="77777777" w:rsidR="004A5A0A" w:rsidRPr="00F846A1" w:rsidRDefault="0084374F">
            <w:pPr>
              <w:spacing w:after="40" w:line="252" w:lineRule="auto"/>
              <w:rPr>
                <w:lang w:val="es-GT"/>
              </w:rPr>
            </w:pPr>
            <w:r w:rsidRPr="00F846A1">
              <w:rPr>
                <w:sz w:val="16"/>
                <w:lang w:val="es-GT"/>
              </w:rPr>
              <w:t>Dependency Inject</w:t>
            </w:r>
            <w:r w:rsidRPr="00F846A1">
              <w:rPr>
                <w:sz w:val="16"/>
                <w:lang w:val="es-GT"/>
              </w:rPr>
              <w:t>ion</w:t>
            </w:r>
          </w:p>
        </w:tc>
        <w:tc>
          <w:tcPr>
            <w:tcW w:w="1900" w:type="dxa"/>
            <w:tcMar>
              <w:top w:w="80" w:type="dxa"/>
              <w:left w:w="120" w:type="dxa"/>
              <w:bottom w:w="80" w:type="dxa"/>
              <w:right w:w="120" w:type="dxa"/>
            </w:tcMar>
          </w:tcPr>
          <w:p w14:paraId="29A725DA" w14:textId="77777777" w:rsidR="004A5A0A" w:rsidRPr="00F846A1" w:rsidRDefault="0084374F">
            <w:pPr>
              <w:spacing w:after="40" w:line="252" w:lineRule="auto"/>
              <w:rPr>
                <w:lang w:val="es-GT"/>
              </w:rPr>
            </w:pPr>
            <w:r w:rsidRPr="00F846A1">
              <w:rPr>
                <w:sz w:val="16"/>
                <w:lang w:val="es-GT"/>
              </w:rPr>
              <w:t>Constructores/inject()</w:t>
            </w:r>
          </w:p>
        </w:tc>
        <w:tc>
          <w:tcPr>
            <w:tcW w:w="2300" w:type="dxa"/>
            <w:tcMar>
              <w:top w:w="80" w:type="dxa"/>
              <w:left w:w="120" w:type="dxa"/>
              <w:bottom w:w="80" w:type="dxa"/>
              <w:right w:w="120" w:type="dxa"/>
            </w:tcMar>
          </w:tcPr>
          <w:p w14:paraId="0C63D90A" w14:textId="77777777" w:rsidR="004A5A0A" w:rsidRPr="00F846A1" w:rsidRDefault="0084374F">
            <w:pPr>
              <w:spacing w:after="40" w:line="252" w:lineRule="auto"/>
              <w:rPr>
                <w:lang w:val="es-GT"/>
              </w:rPr>
            </w:pPr>
            <w:r w:rsidRPr="00F846A1">
              <w:rPr>
                <w:sz w:val="16"/>
                <w:lang w:val="es-GT"/>
              </w:rPr>
              <w:t>Compone servicios comprobables</w:t>
            </w:r>
          </w:p>
        </w:tc>
        <w:tc>
          <w:tcPr>
            <w:tcW w:w="2410" w:type="dxa"/>
            <w:tcMar>
              <w:top w:w="80" w:type="dxa"/>
              <w:left w:w="120" w:type="dxa"/>
              <w:bottom w:w="80" w:type="dxa"/>
              <w:right w:w="120" w:type="dxa"/>
            </w:tcMar>
          </w:tcPr>
          <w:p w14:paraId="6D8A1AFD" w14:textId="77777777" w:rsidR="004A5A0A" w:rsidRPr="00F846A1" w:rsidRDefault="0084374F">
            <w:pPr>
              <w:spacing w:after="40" w:line="252" w:lineRule="auto"/>
              <w:rPr>
                <w:lang w:val="es-GT"/>
              </w:rPr>
            </w:pPr>
            <w:r w:rsidRPr="00F846A1">
              <w:rPr>
                <w:sz w:val="16"/>
                <w:lang w:val="es-GT"/>
              </w:rPr>
              <w:t>DocumentExportService inyectado</w:t>
            </w:r>
          </w:p>
        </w:tc>
      </w:tr>
      <w:tr w:rsidR="004A5A0A" w:rsidRPr="00F846A1" w14:paraId="6CFE3A23" w14:textId="77777777">
        <w:trPr>
          <w:cantSplit/>
          <w:jc w:val="center"/>
        </w:trPr>
        <w:tc>
          <w:tcPr>
            <w:tcW w:w="1350" w:type="dxa"/>
            <w:tcMar>
              <w:top w:w="80" w:type="dxa"/>
              <w:left w:w="120" w:type="dxa"/>
              <w:bottom w:w="80" w:type="dxa"/>
              <w:right w:w="120" w:type="dxa"/>
            </w:tcMar>
          </w:tcPr>
          <w:p w14:paraId="6565D374" w14:textId="77777777" w:rsidR="004A5A0A" w:rsidRPr="00F846A1" w:rsidRDefault="0084374F">
            <w:pPr>
              <w:spacing w:after="40" w:line="252" w:lineRule="auto"/>
              <w:rPr>
                <w:lang w:val="es-GT"/>
              </w:rPr>
            </w:pPr>
            <w:r w:rsidRPr="00F846A1">
              <w:rPr>
                <w:sz w:val="16"/>
                <w:lang w:val="es-GT"/>
              </w:rPr>
              <w:t>MECANISMO FRAMEWORK</w:t>
            </w:r>
          </w:p>
        </w:tc>
        <w:tc>
          <w:tcPr>
            <w:tcW w:w="1400" w:type="dxa"/>
            <w:tcMar>
              <w:top w:w="80" w:type="dxa"/>
              <w:left w:w="120" w:type="dxa"/>
              <w:bottom w:w="80" w:type="dxa"/>
              <w:right w:w="120" w:type="dxa"/>
            </w:tcMar>
          </w:tcPr>
          <w:p w14:paraId="0E6DF6FD" w14:textId="77777777" w:rsidR="004A5A0A" w:rsidRPr="00F846A1" w:rsidRDefault="0084374F">
            <w:pPr>
              <w:spacing w:after="40" w:line="252" w:lineRule="auto"/>
              <w:rPr>
                <w:lang w:val="es-GT"/>
              </w:rPr>
            </w:pPr>
            <w:r w:rsidRPr="00F846A1">
              <w:rPr>
                <w:sz w:val="16"/>
                <w:lang w:val="es-GT"/>
              </w:rPr>
              <w:t>Guards Angular</w:t>
            </w:r>
          </w:p>
        </w:tc>
        <w:tc>
          <w:tcPr>
            <w:tcW w:w="1900" w:type="dxa"/>
            <w:tcMar>
              <w:top w:w="80" w:type="dxa"/>
              <w:left w:w="120" w:type="dxa"/>
              <w:bottom w:w="80" w:type="dxa"/>
              <w:right w:w="120" w:type="dxa"/>
            </w:tcMar>
          </w:tcPr>
          <w:p w14:paraId="2BA90654" w14:textId="77777777" w:rsidR="004A5A0A" w:rsidRPr="00F846A1" w:rsidRDefault="0084374F">
            <w:pPr>
              <w:spacing w:after="40" w:line="252" w:lineRule="auto"/>
              <w:rPr>
                <w:lang w:val="es-GT"/>
              </w:rPr>
            </w:pPr>
            <w:r w:rsidRPr="00F846A1">
              <w:rPr>
                <w:sz w:val="16"/>
                <w:lang w:val="es-GT"/>
              </w:rPr>
              <w:t>authGuard/changePasswordGuard</w:t>
            </w:r>
          </w:p>
        </w:tc>
        <w:tc>
          <w:tcPr>
            <w:tcW w:w="2300" w:type="dxa"/>
            <w:tcMar>
              <w:top w:w="80" w:type="dxa"/>
              <w:left w:w="120" w:type="dxa"/>
              <w:bottom w:w="80" w:type="dxa"/>
              <w:right w:w="120" w:type="dxa"/>
            </w:tcMar>
          </w:tcPr>
          <w:p w14:paraId="0E6483C2" w14:textId="77777777" w:rsidR="004A5A0A" w:rsidRPr="00F846A1" w:rsidRDefault="0084374F">
            <w:pPr>
              <w:spacing w:after="40" w:line="252" w:lineRule="auto"/>
              <w:rPr>
                <w:lang w:val="es-GT"/>
              </w:rPr>
            </w:pPr>
            <w:r w:rsidRPr="00F846A1">
              <w:rPr>
                <w:sz w:val="16"/>
                <w:lang w:val="es-GT"/>
              </w:rPr>
              <w:t>Controla navegación cliente</w:t>
            </w:r>
          </w:p>
        </w:tc>
        <w:tc>
          <w:tcPr>
            <w:tcW w:w="2410" w:type="dxa"/>
            <w:tcMar>
              <w:top w:w="80" w:type="dxa"/>
              <w:left w:w="120" w:type="dxa"/>
              <w:bottom w:w="80" w:type="dxa"/>
              <w:right w:w="120" w:type="dxa"/>
            </w:tcMar>
          </w:tcPr>
          <w:p w14:paraId="411F68A4" w14:textId="77777777" w:rsidR="004A5A0A" w:rsidRPr="00F846A1" w:rsidRDefault="0084374F">
            <w:pPr>
              <w:spacing w:after="40" w:line="252" w:lineRule="auto"/>
              <w:rPr>
                <w:lang w:val="es-GT"/>
              </w:rPr>
            </w:pPr>
            <w:r w:rsidRPr="00F846A1">
              <w:rPr>
                <w:sz w:val="16"/>
                <w:lang w:val="es-GT"/>
              </w:rPr>
              <w:t>app.routes.ts</w:t>
            </w:r>
          </w:p>
        </w:tc>
      </w:tr>
      <w:tr w:rsidR="004A5A0A" w:rsidRPr="00F846A1" w14:paraId="34ACA100" w14:textId="77777777">
        <w:trPr>
          <w:cantSplit/>
          <w:jc w:val="center"/>
        </w:trPr>
        <w:tc>
          <w:tcPr>
            <w:tcW w:w="1350" w:type="dxa"/>
            <w:tcMar>
              <w:top w:w="80" w:type="dxa"/>
              <w:left w:w="120" w:type="dxa"/>
              <w:bottom w:w="80" w:type="dxa"/>
              <w:right w:w="120" w:type="dxa"/>
            </w:tcMar>
          </w:tcPr>
          <w:p w14:paraId="70093365" w14:textId="77777777" w:rsidR="004A5A0A" w:rsidRPr="00F846A1" w:rsidRDefault="0084374F">
            <w:pPr>
              <w:spacing w:after="40" w:line="252" w:lineRule="auto"/>
              <w:rPr>
                <w:lang w:val="es-GT"/>
              </w:rPr>
            </w:pPr>
            <w:r w:rsidRPr="00F846A1">
              <w:rPr>
                <w:sz w:val="16"/>
                <w:lang w:val="es-GT"/>
              </w:rPr>
              <w:t>MECANISMO SEGURIDAD</w:t>
            </w:r>
          </w:p>
        </w:tc>
        <w:tc>
          <w:tcPr>
            <w:tcW w:w="1400" w:type="dxa"/>
            <w:tcMar>
              <w:top w:w="80" w:type="dxa"/>
              <w:left w:w="120" w:type="dxa"/>
              <w:bottom w:w="80" w:type="dxa"/>
              <w:right w:w="120" w:type="dxa"/>
            </w:tcMar>
          </w:tcPr>
          <w:p w14:paraId="2C058C13" w14:textId="77777777" w:rsidR="004A5A0A" w:rsidRPr="00F846A1" w:rsidRDefault="0084374F">
            <w:pPr>
              <w:spacing w:after="40" w:line="252" w:lineRule="auto"/>
              <w:rPr>
                <w:lang w:val="es-GT"/>
              </w:rPr>
            </w:pPr>
            <w:r w:rsidRPr="00F846A1">
              <w:rPr>
                <w:sz w:val="16"/>
                <w:lang w:val="es-GT"/>
              </w:rPr>
              <w:t>RBAC parametrizado</w:t>
            </w:r>
          </w:p>
        </w:tc>
        <w:tc>
          <w:tcPr>
            <w:tcW w:w="1900" w:type="dxa"/>
            <w:tcMar>
              <w:top w:w="80" w:type="dxa"/>
              <w:left w:w="120" w:type="dxa"/>
              <w:bottom w:w="80" w:type="dxa"/>
              <w:right w:w="120" w:type="dxa"/>
            </w:tcMar>
          </w:tcPr>
          <w:p w14:paraId="6BDB7B68" w14:textId="77777777" w:rsidR="004A5A0A" w:rsidRPr="00F846A1" w:rsidRDefault="0084374F">
            <w:pPr>
              <w:spacing w:after="40" w:line="252" w:lineRule="auto"/>
              <w:rPr>
                <w:lang w:val="es-GT"/>
              </w:rPr>
            </w:pPr>
            <w:r w:rsidRPr="00F846A1">
              <w:rPr>
                <w:sz w:val="16"/>
                <w:lang w:val="es-GT"/>
              </w:rPr>
              <w:t>ROLE_OPCION + @PreAuthorize</w:t>
            </w:r>
          </w:p>
        </w:tc>
        <w:tc>
          <w:tcPr>
            <w:tcW w:w="2300" w:type="dxa"/>
            <w:tcMar>
              <w:top w:w="80" w:type="dxa"/>
              <w:left w:w="120" w:type="dxa"/>
              <w:bottom w:w="80" w:type="dxa"/>
              <w:right w:w="120" w:type="dxa"/>
            </w:tcMar>
          </w:tcPr>
          <w:p w14:paraId="5E1A420F" w14:textId="77777777" w:rsidR="004A5A0A" w:rsidRPr="00F846A1" w:rsidRDefault="0084374F">
            <w:pPr>
              <w:spacing w:after="40" w:line="252" w:lineRule="auto"/>
              <w:rPr>
                <w:lang w:val="es-GT"/>
              </w:rPr>
            </w:pPr>
            <w:r w:rsidRPr="00F846A1">
              <w:rPr>
                <w:sz w:val="16"/>
                <w:lang w:val="es-GT"/>
              </w:rPr>
              <w:t>Autoriza cada acción</w:t>
            </w:r>
          </w:p>
        </w:tc>
        <w:tc>
          <w:tcPr>
            <w:tcW w:w="2410" w:type="dxa"/>
            <w:tcMar>
              <w:top w:w="80" w:type="dxa"/>
              <w:left w:w="120" w:type="dxa"/>
              <w:bottom w:w="80" w:type="dxa"/>
              <w:right w:w="120" w:type="dxa"/>
            </w:tcMar>
          </w:tcPr>
          <w:p w14:paraId="30652E44" w14:textId="77777777" w:rsidR="004A5A0A" w:rsidRPr="00F846A1" w:rsidRDefault="0084374F">
            <w:pPr>
              <w:spacing w:after="40" w:line="252" w:lineRule="auto"/>
              <w:rPr>
                <w:lang w:val="es-GT"/>
              </w:rPr>
            </w:pPr>
            <w:r w:rsidRPr="00F846A1">
              <w:rPr>
                <w:sz w:val="16"/>
                <w:lang w:val="es-GT"/>
              </w:rPr>
              <w:t>allowed(usuario,pagina,permiso)</w:t>
            </w:r>
          </w:p>
        </w:tc>
      </w:tr>
      <w:tr w:rsidR="004A5A0A" w:rsidRPr="00F846A1" w14:paraId="1039C4CC" w14:textId="77777777">
        <w:trPr>
          <w:cantSplit/>
          <w:jc w:val="center"/>
        </w:trPr>
        <w:tc>
          <w:tcPr>
            <w:tcW w:w="1350" w:type="dxa"/>
            <w:tcMar>
              <w:top w:w="80" w:type="dxa"/>
              <w:left w:w="120" w:type="dxa"/>
              <w:bottom w:w="80" w:type="dxa"/>
              <w:right w:w="120" w:type="dxa"/>
            </w:tcMar>
          </w:tcPr>
          <w:p w14:paraId="5DA93C9D" w14:textId="77777777" w:rsidR="004A5A0A" w:rsidRPr="00F846A1" w:rsidRDefault="0084374F">
            <w:pPr>
              <w:spacing w:after="40" w:line="252" w:lineRule="auto"/>
              <w:rPr>
                <w:lang w:val="es-GT"/>
              </w:rPr>
            </w:pPr>
            <w:r w:rsidRPr="00F846A1">
              <w:rPr>
                <w:sz w:val="16"/>
                <w:lang w:val="es-GT"/>
              </w:rPr>
              <w:t>COMPONENTE REUTILIZABLE</w:t>
            </w:r>
          </w:p>
        </w:tc>
        <w:tc>
          <w:tcPr>
            <w:tcW w:w="1400" w:type="dxa"/>
            <w:tcMar>
              <w:top w:w="80" w:type="dxa"/>
              <w:left w:w="120" w:type="dxa"/>
              <w:bottom w:w="80" w:type="dxa"/>
              <w:right w:w="120" w:type="dxa"/>
            </w:tcMar>
          </w:tcPr>
          <w:p w14:paraId="4087350B" w14:textId="77777777" w:rsidR="004A5A0A" w:rsidRPr="00F846A1" w:rsidRDefault="0084374F">
            <w:pPr>
              <w:spacing w:after="40" w:line="252" w:lineRule="auto"/>
              <w:rPr>
                <w:lang w:val="es-GT"/>
              </w:rPr>
            </w:pPr>
            <w:r w:rsidRPr="00F846A1">
              <w:rPr>
                <w:sz w:val="16"/>
                <w:lang w:val="es-GT"/>
              </w:rPr>
              <w:t>Exportación común</w:t>
            </w:r>
          </w:p>
        </w:tc>
        <w:tc>
          <w:tcPr>
            <w:tcW w:w="1900" w:type="dxa"/>
            <w:tcMar>
              <w:top w:w="80" w:type="dxa"/>
              <w:left w:w="120" w:type="dxa"/>
              <w:bottom w:w="80" w:type="dxa"/>
              <w:right w:w="120" w:type="dxa"/>
            </w:tcMar>
          </w:tcPr>
          <w:p w14:paraId="1E0AB0F4" w14:textId="77777777" w:rsidR="004A5A0A" w:rsidRPr="00F846A1" w:rsidRDefault="0084374F">
            <w:pPr>
              <w:spacing w:after="40" w:line="252" w:lineRule="auto"/>
              <w:rPr>
                <w:lang w:val="es-GT"/>
              </w:rPr>
            </w:pPr>
            <w:r w:rsidRPr="00F846A1">
              <w:rPr>
                <w:sz w:val="16"/>
                <w:lang w:val="es-GT"/>
              </w:rPr>
              <w:t>DocumentExportService</w:t>
            </w:r>
          </w:p>
        </w:tc>
        <w:tc>
          <w:tcPr>
            <w:tcW w:w="2300" w:type="dxa"/>
            <w:tcMar>
              <w:top w:w="80" w:type="dxa"/>
              <w:left w:w="120" w:type="dxa"/>
              <w:bottom w:w="80" w:type="dxa"/>
              <w:right w:w="120" w:type="dxa"/>
            </w:tcMar>
          </w:tcPr>
          <w:p w14:paraId="1B333ED5" w14:textId="77777777" w:rsidR="004A5A0A" w:rsidRPr="00F846A1" w:rsidRDefault="0084374F">
            <w:pPr>
              <w:spacing w:after="40" w:line="252" w:lineRule="auto"/>
              <w:rPr>
                <w:lang w:val="es-GT"/>
              </w:rPr>
            </w:pPr>
            <w:r w:rsidRPr="00F846A1">
              <w:rPr>
                <w:sz w:val="16"/>
                <w:lang w:val="es-GT"/>
              </w:rPr>
              <w:t>Evita duplicar Excel/PDF</w:t>
            </w:r>
          </w:p>
        </w:tc>
        <w:tc>
          <w:tcPr>
            <w:tcW w:w="2410" w:type="dxa"/>
            <w:tcMar>
              <w:top w:w="80" w:type="dxa"/>
              <w:left w:w="120" w:type="dxa"/>
              <w:bottom w:w="80" w:type="dxa"/>
              <w:right w:w="120" w:type="dxa"/>
            </w:tcMar>
          </w:tcPr>
          <w:p w14:paraId="17FE4214" w14:textId="77777777" w:rsidR="004A5A0A" w:rsidRPr="00F846A1" w:rsidRDefault="0084374F">
            <w:pPr>
              <w:spacing w:after="40" w:line="252" w:lineRule="auto"/>
              <w:rPr>
                <w:lang w:val="es-GT"/>
              </w:rPr>
            </w:pPr>
            <w:r w:rsidRPr="00F846A1">
              <w:rPr>
                <w:sz w:val="16"/>
                <w:lang w:val="es-GT"/>
              </w:rPr>
              <w:t>Servicios de mantenimientos</w:t>
            </w:r>
          </w:p>
        </w:tc>
      </w:tr>
      <w:tr w:rsidR="004A5A0A" w:rsidRPr="00F846A1" w14:paraId="198A3862" w14:textId="77777777">
        <w:trPr>
          <w:cantSplit/>
          <w:jc w:val="center"/>
        </w:trPr>
        <w:tc>
          <w:tcPr>
            <w:tcW w:w="1350" w:type="dxa"/>
            <w:tcMar>
              <w:top w:w="80" w:type="dxa"/>
              <w:left w:w="120" w:type="dxa"/>
              <w:bottom w:w="80" w:type="dxa"/>
              <w:right w:w="120" w:type="dxa"/>
            </w:tcMar>
          </w:tcPr>
          <w:p w14:paraId="133F7D2F" w14:textId="77777777" w:rsidR="004A5A0A" w:rsidRPr="00F846A1" w:rsidRDefault="0084374F">
            <w:pPr>
              <w:spacing w:after="40" w:line="252" w:lineRule="auto"/>
              <w:rPr>
                <w:lang w:val="es-GT"/>
              </w:rPr>
            </w:pPr>
            <w:r w:rsidRPr="00F846A1">
              <w:rPr>
                <w:sz w:val="16"/>
                <w:lang w:val="es-GT"/>
              </w:rPr>
              <w:t>SERVICIO COMPARTIDO</w:t>
            </w:r>
          </w:p>
        </w:tc>
        <w:tc>
          <w:tcPr>
            <w:tcW w:w="1400" w:type="dxa"/>
            <w:tcMar>
              <w:top w:w="80" w:type="dxa"/>
              <w:left w:w="120" w:type="dxa"/>
              <w:bottom w:w="80" w:type="dxa"/>
              <w:right w:w="120" w:type="dxa"/>
            </w:tcMar>
          </w:tcPr>
          <w:p w14:paraId="05B23AF6" w14:textId="77777777" w:rsidR="004A5A0A" w:rsidRPr="00F846A1" w:rsidRDefault="0084374F">
            <w:pPr>
              <w:spacing w:after="40" w:line="252" w:lineRule="auto"/>
              <w:rPr>
                <w:lang w:val="es-GT"/>
              </w:rPr>
            </w:pPr>
            <w:r w:rsidRPr="00F846A1">
              <w:rPr>
                <w:sz w:val="16"/>
                <w:lang w:val="es-GT"/>
              </w:rPr>
              <w:t>Notificaciones</w:t>
            </w:r>
          </w:p>
        </w:tc>
        <w:tc>
          <w:tcPr>
            <w:tcW w:w="1900" w:type="dxa"/>
            <w:tcMar>
              <w:top w:w="80" w:type="dxa"/>
              <w:left w:w="120" w:type="dxa"/>
              <w:bottom w:w="80" w:type="dxa"/>
              <w:right w:w="120" w:type="dxa"/>
            </w:tcMar>
          </w:tcPr>
          <w:p w14:paraId="218C9C67" w14:textId="77777777" w:rsidR="004A5A0A" w:rsidRPr="00F846A1" w:rsidRDefault="0084374F">
            <w:pPr>
              <w:spacing w:after="40" w:line="252" w:lineRule="auto"/>
              <w:rPr>
                <w:lang w:val="es-GT"/>
              </w:rPr>
            </w:pPr>
            <w:r w:rsidRPr="00F846A1">
              <w:rPr>
                <w:sz w:val="16"/>
                <w:lang w:val="es-GT"/>
              </w:rPr>
              <w:t>NotificationService</w:t>
            </w:r>
          </w:p>
        </w:tc>
        <w:tc>
          <w:tcPr>
            <w:tcW w:w="2300" w:type="dxa"/>
            <w:tcMar>
              <w:top w:w="80" w:type="dxa"/>
              <w:left w:w="120" w:type="dxa"/>
              <w:bottom w:w="80" w:type="dxa"/>
              <w:right w:w="120" w:type="dxa"/>
            </w:tcMar>
          </w:tcPr>
          <w:p w14:paraId="2A58D544" w14:textId="77777777" w:rsidR="004A5A0A" w:rsidRPr="00F846A1" w:rsidRDefault="0084374F">
            <w:pPr>
              <w:spacing w:after="40" w:line="252" w:lineRule="auto"/>
              <w:rPr>
                <w:lang w:val="es-GT"/>
              </w:rPr>
            </w:pPr>
            <w:r w:rsidRPr="00F846A1">
              <w:rPr>
                <w:sz w:val="16"/>
                <w:lang w:val="es-GT"/>
              </w:rPr>
              <w:t>Mensajes consistentes</w:t>
            </w:r>
          </w:p>
        </w:tc>
        <w:tc>
          <w:tcPr>
            <w:tcW w:w="2410" w:type="dxa"/>
            <w:tcMar>
              <w:top w:w="80" w:type="dxa"/>
              <w:left w:w="120" w:type="dxa"/>
              <w:bottom w:w="80" w:type="dxa"/>
              <w:right w:w="120" w:type="dxa"/>
            </w:tcMar>
          </w:tcPr>
          <w:p w14:paraId="2CFA4DDF" w14:textId="77777777" w:rsidR="004A5A0A" w:rsidRPr="00F846A1" w:rsidRDefault="0084374F">
            <w:pPr>
              <w:spacing w:after="40" w:line="252" w:lineRule="auto"/>
              <w:rPr>
                <w:lang w:val="es-GT"/>
              </w:rPr>
            </w:pPr>
            <w:r w:rsidRPr="00F846A1">
              <w:rPr>
                <w:sz w:val="16"/>
                <w:lang w:val="es-GT"/>
              </w:rPr>
              <w:t>Componentes CRUD</w:t>
            </w:r>
          </w:p>
        </w:tc>
      </w:tr>
      <w:tr w:rsidR="004A5A0A" w:rsidRPr="00F846A1" w14:paraId="3DEB6742" w14:textId="77777777">
        <w:trPr>
          <w:cantSplit/>
          <w:jc w:val="center"/>
        </w:trPr>
        <w:tc>
          <w:tcPr>
            <w:tcW w:w="1350" w:type="dxa"/>
            <w:tcMar>
              <w:top w:w="80" w:type="dxa"/>
              <w:left w:w="120" w:type="dxa"/>
              <w:bottom w:w="80" w:type="dxa"/>
              <w:right w:w="120" w:type="dxa"/>
            </w:tcMar>
          </w:tcPr>
          <w:p w14:paraId="66A1CF4E" w14:textId="77777777" w:rsidR="004A5A0A" w:rsidRPr="00F846A1" w:rsidRDefault="0084374F">
            <w:pPr>
              <w:spacing w:after="40" w:line="252" w:lineRule="auto"/>
              <w:rPr>
                <w:lang w:val="es-GT"/>
              </w:rPr>
            </w:pPr>
            <w:r w:rsidRPr="00F846A1">
              <w:rPr>
                <w:sz w:val="16"/>
                <w:lang w:val="es-GT"/>
              </w:rPr>
              <w:t>MANEJO TRANSVERSAL</w:t>
            </w:r>
          </w:p>
        </w:tc>
        <w:tc>
          <w:tcPr>
            <w:tcW w:w="1400" w:type="dxa"/>
            <w:tcMar>
              <w:top w:w="80" w:type="dxa"/>
              <w:left w:w="120" w:type="dxa"/>
              <w:bottom w:w="80" w:type="dxa"/>
              <w:right w:w="120" w:type="dxa"/>
            </w:tcMar>
          </w:tcPr>
          <w:p w14:paraId="689ADD04" w14:textId="77777777" w:rsidR="004A5A0A" w:rsidRPr="00F846A1" w:rsidRDefault="0084374F">
            <w:pPr>
              <w:spacing w:after="40" w:line="252" w:lineRule="auto"/>
              <w:rPr>
                <w:lang w:val="es-GT"/>
              </w:rPr>
            </w:pPr>
            <w:r w:rsidRPr="00F846A1">
              <w:rPr>
                <w:sz w:val="16"/>
                <w:lang w:val="es-GT"/>
              </w:rPr>
              <w:t>Errores REST</w:t>
            </w:r>
          </w:p>
        </w:tc>
        <w:tc>
          <w:tcPr>
            <w:tcW w:w="1900" w:type="dxa"/>
            <w:tcMar>
              <w:top w:w="80" w:type="dxa"/>
              <w:left w:w="120" w:type="dxa"/>
              <w:bottom w:w="80" w:type="dxa"/>
              <w:right w:w="120" w:type="dxa"/>
            </w:tcMar>
          </w:tcPr>
          <w:p w14:paraId="181DE20F" w14:textId="77777777" w:rsidR="004A5A0A" w:rsidRPr="00F846A1" w:rsidRDefault="0084374F">
            <w:pPr>
              <w:spacing w:after="40" w:line="252" w:lineRule="auto"/>
              <w:rPr>
                <w:lang w:val="es-GT"/>
              </w:rPr>
            </w:pPr>
            <w:r w:rsidRPr="00F846A1">
              <w:rPr>
                <w:sz w:val="16"/>
                <w:lang w:val="es-GT"/>
              </w:rPr>
              <w:t>ApiExceptionHandler</w:t>
            </w:r>
          </w:p>
        </w:tc>
        <w:tc>
          <w:tcPr>
            <w:tcW w:w="2300" w:type="dxa"/>
            <w:tcMar>
              <w:top w:w="80" w:type="dxa"/>
              <w:left w:w="120" w:type="dxa"/>
              <w:bottom w:w="80" w:type="dxa"/>
              <w:right w:w="120" w:type="dxa"/>
            </w:tcMar>
          </w:tcPr>
          <w:p w14:paraId="4D7619BD" w14:textId="77777777" w:rsidR="004A5A0A" w:rsidRPr="00F846A1" w:rsidRDefault="0084374F">
            <w:pPr>
              <w:spacing w:after="40" w:line="252" w:lineRule="auto"/>
              <w:rPr>
                <w:lang w:val="es-GT"/>
              </w:rPr>
            </w:pPr>
            <w:r w:rsidRPr="00F846A1">
              <w:rPr>
                <w:sz w:val="16"/>
                <w:lang w:val="es-GT"/>
              </w:rPr>
              <w:t>Traduce fallos a HTTP</w:t>
            </w:r>
          </w:p>
        </w:tc>
        <w:tc>
          <w:tcPr>
            <w:tcW w:w="2410" w:type="dxa"/>
            <w:tcMar>
              <w:top w:w="80" w:type="dxa"/>
              <w:left w:w="120" w:type="dxa"/>
              <w:bottom w:w="80" w:type="dxa"/>
              <w:right w:w="120" w:type="dxa"/>
            </w:tcMar>
          </w:tcPr>
          <w:p w14:paraId="46C63BA8" w14:textId="77777777" w:rsidR="004A5A0A" w:rsidRPr="00F846A1" w:rsidRDefault="0084374F">
            <w:pPr>
              <w:spacing w:after="40" w:line="252" w:lineRule="auto"/>
              <w:rPr>
                <w:lang w:val="es-GT"/>
              </w:rPr>
            </w:pPr>
            <w:r w:rsidRPr="00F846A1">
              <w:rPr>
                <w:sz w:val="16"/>
                <w:lang w:val="es-GT"/>
              </w:rPr>
              <w:t>409 por duplicado/integridad</w:t>
            </w:r>
          </w:p>
        </w:tc>
      </w:tr>
    </w:tbl>
    <w:p w14:paraId="0AE536E8" w14:textId="77777777" w:rsidR="004A5A0A" w:rsidRPr="00F846A1" w:rsidRDefault="004A5A0A">
      <w:pPr>
        <w:spacing w:after="0"/>
        <w:rPr>
          <w:lang w:val="es-GT"/>
        </w:rPr>
      </w:pPr>
    </w:p>
    <w:tbl>
      <w:tblPr>
        <w:tblW w:w="0" w:type="auto"/>
        <w:jc w:val="center"/>
        <w:tblLayout w:type="fixed"/>
        <w:tblLook w:val="04A0" w:firstRow="1" w:lastRow="0" w:firstColumn="1" w:lastColumn="0" w:noHBand="0" w:noVBand="1"/>
      </w:tblPr>
      <w:tblGrid>
        <w:gridCol w:w="9360"/>
      </w:tblGrid>
      <w:tr w:rsidR="004A5A0A" w:rsidRPr="00F846A1" w14:paraId="1788A96B" w14:textId="77777777">
        <w:trPr>
          <w:cantSplit/>
          <w:jc w:val="center"/>
        </w:trPr>
        <w:tc>
          <w:tcPr>
            <w:tcW w:w="9360" w:type="dxa"/>
            <w:shd w:val="clear" w:color="auto" w:fill="E8EEF5"/>
            <w:tcMar>
              <w:top w:w="120" w:type="dxa"/>
              <w:left w:w="160" w:type="dxa"/>
              <w:bottom w:w="120" w:type="dxa"/>
              <w:right w:w="160" w:type="dxa"/>
            </w:tcMar>
          </w:tcPr>
          <w:p w14:paraId="1678134A" w14:textId="77777777" w:rsidR="004A5A0A" w:rsidRPr="00F846A1" w:rsidRDefault="0084374F">
            <w:pPr>
              <w:rPr>
                <w:lang w:val="es-GT"/>
              </w:rPr>
            </w:pPr>
            <w:r w:rsidRPr="00F846A1">
              <w:rPr>
                <w:b/>
                <w:lang w:val="es-GT"/>
              </w:rPr>
              <w:t xml:space="preserve">Precisión: </w:t>
            </w:r>
            <w:r w:rsidRPr="00F846A1">
              <w:rPr>
                <w:lang w:val="es-GT"/>
              </w:rPr>
              <w:t xml:space="preserve">No se identifican patrones GoF que deban reclamarse académicamente. Anotaciones </w:t>
            </w:r>
            <w:r w:rsidRPr="00F846A1">
              <w:rPr>
                <w:lang w:val="es-GT"/>
              </w:rPr>
              <w:t>de Spring y componentes Angular son mecanismos de framework.</w:t>
            </w:r>
          </w:p>
        </w:tc>
      </w:tr>
    </w:tbl>
    <w:p w14:paraId="70D835CD" w14:textId="77777777" w:rsidR="004A5A0A" w:rsidRPr="00F846A1" w:rsidRDefault="0084374F">
      <w:pPr>
        <w:pStyle w:val="Ttulo1"/>
        <w:rPr>
          <w:lang w:val="es-GT"/>
        </w:rPr>
      </w:pPr>
      <w:r w:rsidRPr="00F846A1">
        <w:rPr>
          <w:lang w:val="es-GT"/>
        </w:rPr>
        <w:t>6. Tecnologías y herramientas verificadas</w:t>
      </w:r>
    </w:p>
    <w:tbl>
      <w:tblPr>
        <w:tblStyle w:val="Tablaconcuadrcula"/>
        <w:tblW w:w="0" w:type="auto"/>
        <w:jc w:val="center"/>
        <w:tblLayout w:type="fixed"/>
        <w:tblLook w:val="04A0" w:firstRow="1" w:lastRow="0" w:firstColumn="1" w:lastColumn="0" w:noHBand="0" w:noVBand="1"/>
      </w:tblPr>
      <w:tblGrid>
        <w:gridCol w:w="1300"/>
        <w:gridCol w:w="2000"/>
        <w:gridCol w:w="2800"/>
        <w:gridCol w:w="3260"/>
      </w:tblGrid>
      <w:tr w:rsidR="004A5A0A" w:rsidRPr="00F846A1" w14:paraId="09C7DA10" w14:textId="77777777">
        <w:trPr>
          <w:cantSplit/>
          <w:tblHeader/>
          <w:jc w:val="center"/>
        </w:trPr>
        <w:tc>
          <w:tcPr>
            <w:tcW w:w="1300" w:type="dxa"/>
            <w:shd w:val="clear" w:color="auto" w:fill="E8EEF5"/>
            <w:tcMar>
              <w:top w:w="80" w:type="dxa"/>
              <w:left w:w="120" w:type="dxa"/>
              <w:bottom w:w="80" w:type="dxa"/>
              <w:right w:w="120" w:type="dxa"/>
            </w:tcMar>
          </w:tcPr>
          <w:p w14:paraId="3194E1B3" w14:textId="77777777" w:rsidR="004A5A0A" w:rsidRPr="00F846A1" w:rsidRDefault="0084374F">
            <w:pPr>
              <w:rPr>
                <w:lang w:val="es-GT"/>
              </w:rPr>
            </w:pPr>
            <w:r w:rsidRPr="00F846A1">
              <w:rPr>
                <w:b/>
                <w:color w:val="1F4D78"/>
                <w:sz w:val="16"/>
                <w:lang w:val="es-GT"/>
              </w:rPr>
              <w:t>Área</w:t>
            </w:r>
          </w:p>
        </w:tc>
        <w:tc>
          <w:tcPr>
            <w:tcW w:w="2000" w:type="dxa"/>
            <w:shd w:val="clear" w:color="auto" w:fill="E8EEF5"/>
            <w:tcMar>
              <w:top w:w="80" w:type="dxa"/>
              <w:left w:w="120" w:type="dxa"/>
              <w:bottom w:w="80" w:type="dxa"/>
              <w:right w:w="120" w:type="dxa"/>
            </w:tcMar>
          </w:tcPr>
          <w:p w14:paraId="37A35CFB" w14:textId="77777777" w:rsidR="004A5A0A" w:rsidRPr="00F846A1" w:rsidRDefault="0084374F">
            <w:pPr>
              <w:rPr>
                <w:lang w:val="es-GT"/>
              </w:rPr>
            </w:pPr>
            <w:r w:rsidRPr="00F846A1">
              <w:rPr>
                <w:b/>
                <w:color w:val="1F4D78"/>
                <w:sz w:val="16"/>
                <w:lang w:val="es-GT"/>
              </w:rPr>
              <w:t>Tecnología</w:t>
            </w:r>
          </w:p>
        </w:tc>
        <w:tc>
          <w:tcPr>
            <w:tcW w:w="2800" w:type="dxa"/>
            <w:shd w:val="clear" w:color="auto" w:fill="E8EEF5"/>
            <w:tcMar>
              <w:top w:w="80" w:type="dxa"/>
              <w:left w:w="120" w:type="dxa"/>
              <w:bottom w:w="80" w:type="dxa"/>
              <w:right w:w="120" w:type="dxa"/>
            </w:tcMar>
          </w:tcPr>
          <w:p w14:paraId="1132D191" w14:textId="77777777" w:rsidR="004A5A0A" w:rsidRPr="00F846A1" w:rsidRDefault="0084374F">
            <w:pPr>
              <w:rPr>
                <w:lang w:val="es-GT"/>
              </w:rPr>
            </w:pPr>
            <w:r w:rsidRPr="00F846A1">
              <w:rPr>
                <w:b/>
                <w:color w:val="1F4D78"/>
                <w:sz w:val="16"/>
                <w:lang w:val="es-GT"/>
              </w:rPr>
              <w:t>Versión/estado</w:t>
            </w:r>
          </w:p>
        </w:tc>
        <w:tc>
          <w:tcPr>
            <w:tcW w:w="3260" w:type="dxa"/>
            <w:shd w:val="clear" w:color="auto" w:fill="E8EEF5"/>
            <w:tcMar>
              <w:top w:w="80" w:type="dxa"/>
              <w:left w:w="120" w:type="dxa"/>
              <w:bottom w:w="80" w:type="dxa"/>
              <w:right w:w="120" w:type="dxa"/>
            </w:tcMar>
          </w:tcPr>
          <w:p w14:paraId="659E6CFC" w14:textId="77777777" w:rsidR="004A5A0A" w:rsidRPr="00F846A1" w:rsidRDefault="0084374F">
            <w:pPr>
              <w:rPr>
                <w:lang w:val="es-GT"/>
              </w:rPr>
            </w:pPr>
            <w:r w:rsidRPr="00F846A1">
              <w:rPr>
                <w:b/>
                <w:color w:val="1F4D78"/>
                <w:sz w:val="16"/>
                <w:lang w:val="es-GT"/>
              </w:rPr>
              <w:t>Evidencia</w:t>
            </w:r>
          </w:p>
        </w:tc>
      </w:tr>
      <w:tr w:rsidR="004A5A0A" w:rsidRPr="00F846A1" w14:paraId="1EE743D1" w14:textId="77777777">
        <w:trPr>
          <w:cantSplit/>
          <w:jc w:val="center"/>
        </w:trPr>
        <w:tc>
          <w:tcPr>
            <w:tcW w:w="1300" w:type="dxa"/>
            <w:tcMar>
              <w:top w:w="80" w:type="dxa"/>
              <w:left w:w="120" w:type="dxa"/>
              <w:bottom w:w="80" w:type="dxa"/>
              <w:right w:w="120" w:type="dxa"/>
            </w:tcMar>
          </w:tcPr>
          <w:p w14:paraId="53055B79" w14:textId="77777777" w:rsidR="004A5A0A" w:rsidRPr="00F846A1" w:rsidRDefault="0084374F">
            <w:pPr>
              <w:spacing w:after="40" w:line="252" w:lineRule="auto"/>
              <w:rPr>
                <w:lang w:val="es-GT"/>
              </w:rPr>
            </w:pPr>
            <w:r w:rsidRPr="00F846A1">
              <w:rPr>
                <w:sz w:val="16"/>
                <w:lang w:val="es-GT"/>
              </w:rPr>
              <w:t>Frontend</w:t>
            </w:r>
          </w:p>
        </w:tc>
        <w:tc>
          <w:tcPr>
            <w:tcW w:w="2000" w:type="dxa"/>
            <w:tcMar>
              <w:top w:w="80" w:type="dxa"/>
              <w:left w:w="120" w:type="dxa"/>
              <w:bottom w:w="80" w:type="dxa"/>
              <w:right w:w="120" w:type="dxa"/>
            </w:tcMar>
          </w:tcPr>
          <w:p w14:paraId="0F930BA0" w14:textId="77777777" w:rsidR="004A5A0A" w:rsidRPr="00F846A1" w:rsidRDefault="0084374F">
            <w:pPr>
              <w:spacing w:after="40" w:line="252" w:lineRule="auto"/>
              <w:rPr>
                <w:lang w:val="es-GT"/>
              </w:rPr>
            </w:pPr>
            <w:r w:rsidRPr="00F846A1">
              <w:rPr>
                <w:sz w:val="16"/>
                <w:lang w:val="es-GT"/>
              </w:rPr>
              <w:t>Angular</w:t>
            </w:r>
          </w:p>
        </w:tc>
        <w:tc>
          <w:tcPr>
            <w:tcW w:w="2800" w:type="dxa"/>
            <w:tcMar>
              <w:top w:w="80" w:type="dxa"/>
              <w:left w:w="120" w:type="dxa"/>
              <w:bottom w:w="80" w:type="dxa"/>
              <w:right w:w="120" w:type="dxa"/>
            </w:tcMar>
          </w:tcPr>
          <w:p w14:paraId="1731A45D" w14:textId="77777777" w:rsidR="004A5A0A" w:rsidRPr="00F846A1" w:rsidRDefault="0084374F">
            <w:pPr>
              <w:spacing w:after="40" w:line="252" w:lineRule="auto"/>
              <w:rPr>
                <w:lang w:val="es-GT"/>
              </w:rPr>
            </w:pPr>
            <w:r w:rsidRPr="00F846A1">
              <w:rPr>
                <w:sz w:val="16"/>
                <w:lang w:val="es-GT"/>
              </w:rPr>
              <w:t>22.1.x</w:t>
            </w:r>
          </w:p>
        </w:tc>
        <w:tc>
          <w:tcPr>
            <w:tcW w:w="3260" w:type="dxa"/>
            <w:tcMar>
              <w:top w:w="80" w:type="dxa"/>
              <w:left w:w="120" w:type="dxa"/>
              <w:bottom w:w="80" w:type="dxa"/>
              <w:right w:w="120" w:type="dxa"/>
            </w:tcMar>
          </w:tcPr>
          <w:p w14:paraId="667B2FD7" w14:textId="77777777" w:rsidR="004A5A0A" w:rsidRPr="00F846A1" w:rsidRDefault="0084374F">
            <w:pPr>
              <w:spacing w:after="40" w:line="252" w:lineRule="auto"/>
              <w:rPr>
                <w:lang w:val="es-GT"/>
              </w:rPr>
            </w:pPr>
            <w:r w:rsidRPr="00F846A1">
              <w:rPr>
                <w:sz w:val="16"/>
                <w:lang w:val="es-GT"/>
              </w:rPr>
              <w:t>package.json</w:t>
            </w:r>
          </w:p>
        </w:tc>
      </w:tr>
      <w:tr w:rsidR="004A5A0A" w:rsidRPr="00F846A1" w14:paraId="4B8A8E7F" w14:textId="77777777">
        <w:trPr>
          <w:cantSplit/>
          <w:jc w:val="center"/>
        </w:trPr>
        <w:tc>
          <w:tcPr>
            <w:tcW w:w="1300" w:type="dxa"/>
            <w:tcMar>
              <w:top w:w="80" w:type="dxa"/>
              <w:left w:w="120" w:type="dxa"/>
              <w:bottom w:w="80" w:type="dxa"/>
              <w:right w:w="120" w:type="dxa"/>
            </w:tcMar>
          </w:tcPr>
          <w:p w14:paraId="2921744E" w14:textId="77777777" w:rsidR="004A5A0A" w:rsidRPr="00F846A1" w:rsidRDefault="0084374F">
            <w:pPr>
              <w:spacing w:after="40" w:line="252" w:lineRule="auto"/>
              <w:rPr>
                <w:lang w:val="es-GT"/>
              </w:rPr>
            </w:pPr>
            <w:r w:rsidRPr="00F846A1">
              <w:rPr>
                <w:sz w:val="16"/>
                <w:lang w:val="es-GT"/>
              </w:rPr>
              <w:lastRenderedPageBreak/>
              <w:t>Frontend</w:t>
            </w:r>
          </w:p>
        </w:tc>
        <w:tc>
          <w:tcPr>
            <w:tcW w:w="2000" w:type="dxa"/>
            <w:tcMar>
              <w:top w:w="80" w:type="dxa"/>
              <w:left w:w="120" w:type="dxa"/>
              <w:bottom w:w="80" w:type="dxa"/>
              <w:right w:w="120" w:type="dxa"/>
            </w:tcMar>
          </w:tcPr>
          <w:p w14:paraId="0377A3D7" w14:textId="77777777" w:rsidR="004A5A0A" w:rsidRPr="00F846A1" w:rsidRDefault="0084374F">
            <w:pPr>
              <w:spacing w:after="40" w:line="252" w:lineRule="auto"/>
              <w:rPr>
                <w:lang w:val="es-GT"/>
              </w:rPr>
            </w:pPr>
            <w:r w:rsidRPr="00F846A1">
              <w:rPr>
                <w:sz w:val="16"/>
                <w:lang w:val="es-GT"/>
              </w:rPr>
              <w:t>TypeScript</w:t>
            </w:r>
          </w:p>
        </w:tc>
        <w:tc>
          <w:tcPr>
            <w:tcW w:w="2800" w:type="dxa"/>
            <w:tcMar>
              <w:top w:w="80" w:type="dxa"/>
              <w:left w:w="120" w:type="dxa"/>
              <w:bottom w:w="80" w:type="dxa"/>
              <w:right w:w="120" w:type="dxa"/>
            </w:tcMar>
          </w:tcPr>
          <w:p w14:paraId="1FD517DE" w14:textId="77777777" w:rsidR="004A5A0A" w:rsidRPr="00F846A1" w:rsidRDefault="0084374F">
            <w:pPr>
              <w:spacing w:after="40" w:line="252" w:lineRule="auto"/>
              <w:rPr>
                <w:lang w:val="es-GT"/>
              </w:rPr>
            </w:pPr>
            <w:r w:rsidRPr="00F846A1">
              <w:rPr>
                <w:sz w:val="16"/>
                <w:lang w:val="es-GT"/>
              </w:rPr>
              <w:t>6.0.x</w:t>
            </w:r>
          </w:p>
        </w:tc>
        <w:tc>
          <w:tcPr>
            <w:tcW w:w="3260" w:type="dxa"/>
            <w:tcMar>
              <w:top w:w="80" w:type="dxa"/>
              <w:left w:w="120" w:type="dxa"/>
              <w:bottom w:w="80" w:type="dxa"/>
              <w:right w:w="120" w:type="dxa"/>
            </w:tcMar>
          </w:tcPr>
          <w:p w14:paraId="4D01724B" w14:textId="77777777" w:rsidR="004A5A0A" w:rsidRPr="00F846A1" w:rsidRDefault="0084374F">
            <w:pPr>
              <w:spacing w:after="40" w:line="252" w:lineRule="auto"/>
              <w:rPr>
                <w:lang w:val="es-GT"/>
              </w:rPr>
            </w:pPr>
            <w:r w:rsidRPr="00F846A1">
              <w:rPr>
                <w:sz w:val="16"/>
                <w:lang w:val="es-GT"/>
              </w:rPr>
              <w:t>package.json</w:t>
            </w:r>
          </w:p>
        </w:tc>
      </w:tr>
      <w:tr w:rsidR="004A5A0A" w:rsidRPr="00F846A1" w14:paraId="75D6669F" w14:textId="77777777">
        <w:trPr>
          <w:cantSplit/>
          <w:jc w:val="center"/>
        </w:trPr>
        <w:tc>
          <w:tcPr>
            <w:tcW w:w="1300" w:type="dxa"/>
            <w:tcMar>
              <w:top w:w="80" w:type="dxa"/>
              <w:left w:w="120" w:type="dxa"/>
              <w:bottom w:w="80" w:type="dxa"/>
              <w:right w:w="120" w:type="dxa"/>
            </w:tcMar>
          </w:tcPr>
          <w:p w14:paraId="1D898384" w14:textId="77777777" w:rsidR="004A5A0A" w:rsidRPr="00F846A1" w:rsidRDefault="0084374F">
            <w:pPr>
              <w:spacing w:after="40" w:line="252" w:lineRule="auto"/>
              <w:rPr>
                <w:lang w:val="es-GT"/>
              </w:rPr>
            </w:pPr>
            <w:r w:rsidRPr="00F846A1">
              <w:rPr>
                <w:sz w:val="16"/>
                <w:lang w:val="es-GT"/>
              </w:rPr>
              <w:t>UI</w:t>
            </w:r>
          </w:p>
        </w:tc>
        <w:tc>
          <w:tcPr>
            <w:tcW w:w="2000" w:type="dxa"/>
            <w:tcMar>
              <w:top w:w="80" w:type="dxa"/>
              <w:left w:w="120" w:type="dxa"/>
              <w:bottom w:w="80" w:type="dxa"/>
              <w:right w:w="120" w:type="dxa"/>
            </w:tcMar>
          </w:tcPr>
          <w:p w14:paraId="3F872F94" w14:textId="77777777" w:rsidR="004A5A0A" w:rsidRPr="00F846A1" w:rsidRDefault="0084374F">
            <w:pPr>
              <w:spacing w:after="40" w:line="252" w:lineRule="auto"/>
              <w:rPr>
                <w:lang w:val="es-GT"/>
              </w:rPr>
            </w:pPr>
            <w:r w:rsidRPr="00F846A1">
              <w:rPr>
                <w:sz w:val="16"/>
                <w:lang w:val="es-GT"/>
              </w:rPr>
              <w:t>AdminKit</w:t>
            </w:r>
          </w:p>
        </w:tc>
        <w:tc>
          <w:tcPr>
            <w:tcW w:w="2800" w:type="dxa"/>
            <w:tcMar>
              <w:top w:w="80" w:type="dxa"/>
              <w:left w:w="120" w:type="dxa"/>
              <w:bottom w:w="80" w:type="dxa"/>
              <w:right w:w="120" w:type="dxa"/>
            </w:tcMar>
          </w:tcPr>
          <w:p w14:paraId="40390553" w14:textId="77777777" w:rsidR="004A5A0A" w:rsidRPr="00F846A1" w:rsidRDefault="0084374F">
            <w:pPr>
              <w:spacing w:after="40" w:line="252" w:lineRule="auto"/>
              <w:rPr>
                <w:lang w:val="es-GT"/>
              </w:rPr>
            </w:pPr>
            <w:r w:rsidRPr="00F846A1">
              <w:rPr>
                <w:sz w:val="16"/>
                <w:lang w:val="es-GT"/>
              </w:rPr>
              <w:t>3.5.0</w:t>
            </w:r>
          </w:p>
        </w:tc>
        <w:tc>
          <w:tcPr>
            <w:tcW w:w="3260" w:type="dxa"/>
            <w:tcMar>
              <w:top w:w="80" w:type="dxa"/>
              <w:left w:w="120" w:type="dxa"/>
              <w:bottom w:w="80" w:type="dxa"/>
              <w:right w:w="120" w:type="dxa"/>
            </w:tcMar>
          </w:tcPr>
          <w:p w14:paraId="668E22B5" w14:textId="77777777" w:rsidR="004A5A0A" w:rsidRPr="00F846A1" w:rsidRDefault="0084374F">
            <w:pPr>
              <w:spacing w:after="40" w:line="252" w:lineRule="auto"/>
              <w:rPr>
                <w:lang w:val="es-GT"/>
              </w:rPr>
            </w:pPr>
            <w:r w:rsidRPr="00F846A1">
              <w:rPr>
                <w:sz w:val="16"/>
                <w:lang w:val="es-GT"/>
              </w:rPr>
              <w:t>package.json</w:t>
            </w:r>
          </w:p>
        </w:tc>
      </w:tr>
      <w:tr w:rsidR="004A5A0A" w:rsidRPr="00F846A1" w14:paraId="18F15AF6" w14:textId="77777777">
        <w:trPr>
          <w:cantSplit/>
          <w:jc w:val="center"/>
        </w:trPr>
        <w:tc>
          <w:tcPr>
            <w:tcW w:w="1300" w:type="dxa"/>
            <w:tcMar>
              <w:top w:w="80" w:type="dxa"/>
              <w:left w:w="120" w:type="dxa"/>
              <w:bottom w:w="80" w:type="dxa"/>
              <w:right w:w="120" w:type="dxa"/>
            </w:tcMar>
          </w:tcPr>
          <w:p w14:paraId="3D2BDF0B" w14:textId="77777777" w:rsidR="004A5A0A" w:rsidRPr="00F846A1" w:rsidRDefault="0084374F">
            <w:pPr>
              <w:spacing w:after="40" w:line="252" w:lineRule="auto"/>
              <w:rPr>
                <w:lang w:val="es-GT"/>
              </w:rPr>
            </w:pPr>
            <w:r w:rsidRPr="00F846A1">
              <w:rPr>
                <w:sz w:val="16"/>
                <w:lang w:val="es-GT"/>
              </w:rPr>
              <w:t>UI</w:t>
            </w:r>
          </w:p>
        </w:tc>
        <w:tc>
          <w:tcPr>
            <w:tcW w:w="2000" w:type="dxa"/>
            <w:tcMar>
              <w:top w:w="80" w:type="dxa"/>
              <w:left w:w="120" w:type="dxa"/>
              <w:bottom w:w="80" w:type="dxa"/>
              <w:right w:w="120" w:type="dxa"/>
            </w:tcMar>
          </w:tcPr>
          <w:p w14:paraId="57187772" w14:textId="77777777" w:rsidR="004A5A0A" w:rsidRPr="00F846A1" w:rsidRDefault="0084374F">
            <w:pPr>
              <w:spacing w:after="40" w:line="252" w:lineRule="auto"/>
              <w:rPr>
                <w:lang w:val="es-GT"/>
              </w:rPr>
            </w:pPr>
            <w:r w:rsidRPr="00F846A1">
              <w:rPr>
                <w:sz w:val="16"/>
                <w:lang w:val="es-GT"/>
              </w:rPr>
              <w:t>Bootstrap</w:t>
            </w:r>
          </w:p>
        </w:tc>
        <w:tc>
          <w:tcPr>
            <w:tcW w:w="2800" w:type="dxa"/>
            <w:tcMar>
              <w:top w:w="80" w:type="dxa"/>
              <w:left w:w="120" w:type="dxa"/>
              <w:bottom w:w="80" w:type="dxa"/>
              <w:right w:w="120" w:type="dxa"/>
            </w:tcMar>
          </w:tcPr>
          <w:p w14:paraId="60AB3112" w14:textId="77777777" w:rsidR="004A5A0A" w:rsidRPr="00F846A1" w:rsidRDefault="0084374F">
            <w:pPr>
              <w:spacing w:after="40" w:line="252" w:lineRule="auto"/>
              <w:rPr>
                <w:lang w:val="es-GT"/>
              </w:rPr>
            </w:pPr>
            <w:r w:rsidRPr="00F846A1">
              <w:rPr>
                <w:sz w:val="16"/>
                <w:lang w:val="es-GT"/>
              </w:rPr>
              <w:t>5.3.8</w:t>
            </w:r>
          </w:p>
        </w:tc>
        <w:tc>
          <w:tcPr>
            <w:tcW w:w="3260" w:type="dxa"/>
            <w:tcMar>
              <w:top w:w="80" w:type="dxa"/>
              <w:left w:w="120" w:type="dxa"/>
              <w:bottom w:w="80" w:type="dxa"/>
              <w:right w:w="120" w:type="dxa"/>
            </w:tcMar>
          </w:tcPr>
          <w:p w14:paraId="22866585" w14:textId="77777777" w:rsidR="004A5A0A" w:rsidRPr="00F846A1" w:rsidRDefault="0084374F">
            <w:pPr>
              <w:spacing w:after="40" w:line="252" w:lineRule="auto"/>
              <w:rPr>
                <w:lang w:val="es-GT"/>
              </w:rPr>
            </w:pPr>
            <w:r w:rsidRPr="00F846A1">
              <w:rPr>
                <w:sz w:val="16"/>
                <w:lang w:val="es-GT"/>
              </w:rPr>
              <w:t>package.json</w:t>
            </w:r>
          </w:p>
        </w:tc>
      </w:tr>
      <w:tr w:rsidR="004A5A0A" w:rsidRPr="00F846A1" w14:paraId="2EA3FF86" w14:textId="77777777">
        <w:trPr>
          <w:cantSplit/>
          <w:jc w:val="center"/>
        </w:trPr>
        <w:tc>
          <w:tcPr>
            <w:tcW w:w="1300" w:type="dxa"/>
            <w:tcMar>
              <w:top w:w="80" w:type="dxa"/>
              <w:left w:w="120" w:type="dxa"/>
              <w:bottom w:w="80" w:type="dxa"/>
              <w:right w:w="120" w:type="dxa"/>
            </w:tcMar>
          </w:tcPr>
          <w:p w14:paraId="7E3B5951" w14:textId="77777777" w:rsidR="004A5A0A" w:rsidRPr="00F846A1" w:rsidRDefault="0084374F">
            <w:pPr>
              <w:spacing w:after="40" w:line="252" w:lineRule="auto"/>
              <w:rPr>
                <w:lang w:val="es-GT"/>
              </w:rPr>
            </w:pPr>
            <w:r w:rsidRPr="00F846A1">
              <w:rPr>
                <w:sz w:val="16"/>
                <w:lang w:val="es-GT"/>
              </w:rPr>
              <w:t>Runtime</w:t>
            </w:r>
          </w:p>
        </w:tc>
        <w:tc>
          <w:tcPr>
            <w:tcW w:w="2000" w:type="dxa"/>
            <w:tcMar>
              <w:top w:w="80" w:type="dxa"/>
              <w:left w:w="120" w:type="dxa"/>
              <w:bottom w:w="80" w:type="dxa"/>
              <w:right w:w="120" w:type="dxa"/>
            </w:tcMar>
          </w:tcPr>
          <w:p w14:paraId="45DE8358" w14:textId="77777777" w:rsidR="004A5A0A" w:rsidRPr="00F846A1" w:rsidRDefault="0084374F">
            <w:pPr>
              <w:spacing w:after="40" w:line="252" w:lineRule="auto"/>
              <w:rPr>
                <w:lang w:val="es-GT"/>
              </w:rPr>
            </w:pPr>
            <w:r w:rsidRPr="00F846A1">
              <w:rPr>
                <w:sz w:val="16"/>
                <w:lang w:val="es-GT"/>
              </w:rPr>
              <w:t>Node.js</w:t>
            </w:r>
          </w:p>
        </w:tc>
        <w:tc>
          <w:tcPr>
            <w:tcW w:w="2800" w:type="dxa"/>
            <w:tcMar>
              <w:top w:w="80" w:type="dxa"/>
              <w:left w:w="120" w:type="dxa"/>
              <w:bottom w:w="80" w:type="dxa"/>
              <w:right w:w="120" w:type="dxa"/>
            </w:tcMar>
          </w:tcPr>
          <w:p w14:paraId="046197D2" w14:textId="77777777" w:rsidR="004A5A0A" w:rsidRPr="00F846A1" w:rsidRDefault="0084374F">
            <w:pPr>
              <w:spacing w:after="40" w:line="252" w:lineRule="auto"/>
              <w:rPr>
                <w:lang w:val="es-GT"/>
              </w:rPr>
            </w:pPr>
            <w:r w:rsidRPr="00F846A1">
              <w:rPr>
                <w:sz w:val="16"/>
                <w:lang w:val="es-GT"/>
              </w:rPr>
              <w:t>&gt;=22.22.3</w:t>
            </w:r>
          </w:p>
        </w:tc>
        <w:tc>
          <w:tcPr>
            <w:tcW w:w="3260" w:type="dxa"/>
            <w:tcMar>
              <w:top w:w="80" w:type="dxa"/>
              <w:left w:w="120" w:type="dxa"/>
              <w:bottom w:w="80" w:type="dxa"/>
              <w:right w:w="120" w:type="dxa"/>
            </w:tcMar>
          </w:tcPr>
          <w:p w14:paraId="2F0A0664" w14:textId="77777777" w:rsidR="004A5A0A" w:rsidRPr="00F846A1" w:rsidRDefault="0084374F">
            <w:pPr>
              <w:spacing w:after="40" w:line="252" w:lineRule="auto"/>
              <w:rPr>
                <w:lang w:val="es-GT"/>
              </w:rPr>
            </w:pPr>
            <w:r w:rsidRPr="00F846A1">
              <w:rPr>
                <w:sz w:val="16"/>
                <w:lang w:val="es-GT"/>
              </w:rPr>
              <w:t>engines</w:t>
            </w:r>
          </w:p>
        </w:tc>
      </w:tr>
      <w:tr w:rsidR="004A5A0A" w:rsidRPr="00F846A1" w14:paraId="35B9309D" w14:textId="77777777">
        <w:trPr>
          <w:cantSplit/>
          <w:jc w:val="center"/>
        </w:trPr>
        <w:tc>
          <w:tcPr>
            <w:tcW w:w="1300" w:type="dxa"/>
            <w:tcMar>
              <w:top w:w="80" w:type="dxa"/>
              <w:left w:w="120" w:type="dxa"/>
              <w:bottom w:w="80" w:type="dxa"/>
              <w:right w:w="120" w:type="dxa"/>
            </w:tcMar>
          </w:tcPr>
          <w:p w14:paraId="648E7F4F" w14:textId="77777777" w:rsidR="004A5A0A" w:rsidRPr="00F846A1" w:rsidRDefault="0084374F">
            <w:pPr>
              <w:spacing w:after="40" w:line="252" w:lineRule="auto"/>
              <w:rPr>
                <w:lang w:val="es-GT"/>
              </w:rPr>
            </w:pPr>
            <w:r w:rsidRPr="00F846A1">
              <w:rPr>
                <w:sz w:val="16"/>
                <w:lang w:val="es-GT"/>
              </w:rPr>
              <w:t>Gestor</w:t>
            </w:r>
          </w:p>
        </w:tc>
        <w:tc>
          <w:tcPr>
            <w:tcW w:w="2000" w:type="dxa"/>
            <w:tcMar>
              <w:top w:w="80" w:type="dxa"/>
              <w:left w:w="120" w:type="dxa"/>
              <w:bottom w:w="80" w:type="dxa"/>
              <w:right w:w="120" w:type="dxa"/>
            </w:tcMar>
          </w:tcPr>
          <w:p w14:paraId="49B6EC6A" w14:textId="77777777" w:rsidR="004A5A0A" w:rsidRPr="00F846A1" w:rsidRDefault="0084374F">
            <w:pPr>
              <w:spacing w:after="40" w:line="252" w:lineRule="auto"/>
              <w:rPr>
                <w:lang w:val="es-GT"/>
              </w:rPr>
            </w:pPr>
            <w:r w:rsidRPr="00F846A1">
              <w:rPr>
                <w:sz w:val="16"/>
                <w:lang w:val="es-GT"/>
              </w:rPr>
              <w:t>npm</w:t>
            </w:r>
          </w:p>
        </w:tc>
        <w:tc>
          <w:tcPr>
            <w:tcW w:w="2800" w:type="dxa"/>
            <w:tcMar>
              <w:top w:w="80" w:type="dxa"/>
              <w:left w:w="120" w:type="dxa"/>
              <w:bottom w:w="80" w:type="dxa"/>
              <w:right w:w="120" w:type="dxa"/>
            </w:tcMar>
          </w:tcPr>
          <w:p w14:paraId="09987BDF" w14:textId="77777777" w:rsidR="004A5A0A" w:rsidRPr="00F846A1" w:rsidRDefault="0084374F">
            <w:pPr>
              <w:spacing w:after="40" w:line="252" w:lineRule="auto"/>
              <w:rPr>
                <w:lang w:val="es-GT"/>
              </w:rPr>
            </w:pPr>
            <w:r w:rsidRPr="00F846A1">
              <w:rPr>
                <w:sz w:val="16"/>
                <w:lang w:val="es-GT"/>
              </w:rPr>
              <w:t>10.9.8</w:t>
            </w:r>
          </w:p>
        </w:tc>
        <w:tc>
          <w:tcPr>
            <w:tcW w:w="3260" w:type="dxa"/>
            <w:tcMar>
              <w:top w:w="80" w:type="dxa"/>
              <w:left w:w="120" w:type="dxa"/>
              <w:bottom w:w="80" w:type="dxa"/>
              <w:right w:w="120" w:type="dxa"/>
            </w:tcMar>
          </w:tcPr>
          <w:p w14:paraId="39D4D9ED" w14:textId="77777777" w:rsidR="004A5A0A" w:rsidRPr="00F846A1" w:rsidRDefault="0084374F">
            <w:pPr>
              <w:spacing w:after="40" w:line="252" w:lineRule="auto"/>
              <w:rPr>
                <w:lang w:val="es-GT"/>
              </w:rPr>
            </w:pPr>
            <w:r w:rsidRPr="00F846A1">
              <w:rPr>
                <w:sz w:val="16"/>
                <w:lang w:val="es-GT"/>
              </w:rPr>
              <w:t>packageManager</w:t>
            </w:r>
          </w:p>
        </w:tc>
      </w:tr>
      <w:tr w:rsidR="004A5A0A" w:rsidRPr="00F846A1" w14:paraId="65F64317" w14:textId="77777777">
        <w:trPr>
          <w:cantSplit/>
          <w:jc w:val="center"/>
        </w:trPr>
        <w:tc>
          <w:tcPr>
            <w:tcW w:w="1300" w:type="dxa"/>
            <w:tcMar>
              <w:top w:w="80" w:type="dxa"/>
              <w:left w:w="120" w:type="dxa"/>
              <w:bottom w:w="80" w:type="dxa"/>
              <w:right w:w="120" w:type="dxa"/>
            </w:tcMar>
          </w:tcPr>
          <w:p w14:paraId="1C8AD6DF" w14:textId="77777777" w:rsidR="004A5A0A" w:rsidRPr="00F846A1" w:rsidRDefault="0084374F">
            <w:pPr>
              <w:spacing w:after="40" w:line="252" w:lineRule="auto"/>
              <w:rPr>
                <w:lang w:val="es-GT"/>
              </w:rPr>
            </w:pPr>
            <w:r w:rsidRPr="00F846A1">
              <w:rPr>
                <w:sz w:val="16"/>
                <w:lang w:val="es-GT"/>
              </w:rPr>
              <w:t>Backend</w:t>
            </w:r>
          </w:p>
        </w:tc>
        <w:tc>
          <w:tcPr>
            <w:tcW w:w="2000" w:type="dxa"/>
            <w:tcMar>
              <w:top w:w="80" w:type="dxa"/>
              <w:left w:w="120" w:type="dxa"/>
              <w:bottom w:w="80" w:type="dxa"/>
              <w:right w:w="120" w:type="dxa"/>
            </w:tcMar>
          </w:tcPr>
          <w:p w14:paraId="1561E8B4" w14:textId="77777777" w:rsidR="004A5A0A" w:rsidRPr="00F846A1" w:rsidRDefault="0084374F">
            <w:pPr>
              <w:spacing w:after="40" w:line="252" w:lineRule="auto"/>
              <w:rPr>
                <w:lang w:val="es-GT"/>
              </w:rPr>
            </w:pPr>
            <w:r w:rsidRPr="00F846A1">
              <w:rPr>
                <w:sz w:val="16"/>
                <w:lang w:val="es-GT"/>
              </w:rPr>
              <w:t>Java</w:t>
            </w:r>
          </w:p>
        </w:tc>
        <w:tc>
          <w:tcPr>
            <w:tcW w:w="2800" w:type="dxa"/>
            <w:tcMar>
              <w:top w:w="80" w:type="dxa"/>
              <w:left w:w="120" w:type="dxa"/>
              <w:bottom w:w="80" w:type="dxa"/>
              <w:right w:w="120" w:type="dxa"/>
            </w:tcMar>
          </w:tcPr>
          <w:p w14:paraId="68290400" w14:textId="77777777" w:rsidR="004A5A0A" w:rsidRPr="00F846A1" w:rsidRDefault="0084374F">
            <w:pPr>
              <w:spacing w:after="40" w:line="252" w:lineRule="auto"/>
              <w:rPr>
                <w:lang w:val="es-GT"/>
              </w:rPr>
            </w:pPr>
            <w:r w:rsidRPr="00F846A1">
              <w:rPr>
                <w:sz w:val="16"/>
                <w:lang w:val="es-GT"/>
              </w:rPr>
              <w:t>21 objetivo; prueba ejecutada con JDK 23.0.2</w:t>
            </w:r>
          </w:p>
        </w:tc>
        <w:tc>
          <w:tcPr>
            <w:tcW w:w="3260" w:type="dxa"/>
            <w:tcMar>
              <w:top w:w="80" w:type="dxa"/>
              <w:left w:w="120" w:type="dxa"/>
              <w:bottom w:w="80" w:type="dxa"/>
              <w:right w:w="120" w:type="dxa"/>
            </w:tcMar>
          </w:tcPr>
          <w:p w14:paraId="088B6033" w14:textId="77777777" w:rsidR="004A5A0A" w:rsidRPr="00F846A1" w:rsidRDefault="0084374F">
            <w:pPr>
              <w:spacing w:after="40" w:line="252" w:lineRule="auto"/>
              <w:rPr>
                <w:lang w:val="es-GT"/>
              </w:rPr>
            </w:pPr>
            <w:r w:rsidRPr="00F846A1">
              <w:rPr>
                <w:sz w:val="16"/>
                <w:lang w:val="es-GT"/>
              </w:rPr>
              <w:t>pom.xml / salida Maven</w:t>
            </w:r>
          </w:p>
        </w:tc>
      </w:tr>
      <w:tr w:rsidR="004A5A0A" w:rsidRPr="00F846A1" w14:paraId="403B3815" w14:textId="77777777">
        <w:trPr>
          <w:cantSplit/>
          <w:jc w:val="center"/>
        </w:trPr>
        <w:tc>
          <w:tcPr>
            <w:tcW w:w="1300" w:type="dxa"/>
            <w:tcMar>
              <w:top w:w="80" w:type="dxa"/>
              <w:left w:w="120" w:type="dxa"/>
              <w:bottom w:w="80" w:type="dxa"/>
              <w:right w:w="120" w:type="dxa"/>
            </w:tcMar>
          </w:tcPr>
          <w:p w14:paraId="3378BCE5" w14:textId="77777777" w:rsidR="004A5A0A" w:rsidRPr="00F846A1" w:rsidRDefault="0084374F">
            <w:pPr>
              <w:spacing w:after="40" w:line="252" w:lineRule="auto"/>
              <w:rPr>
                <w:lang w:val="es-GT"/>
              </w:rPr>
            </w:pPr>
            <w:r w:rsidRPr="00F846A1">
              <w:rPr>
                <w:sz w:val="16"/>
                <w:lang w:val="es-GT"/>
              </w:rPr>
              <w:t>Backend</w:t>
            </w:r>
          </w:p>
        </w:tc>
        <w:tc>
          <w:tcPr>
            <w:tcW w:w="2000" w:type="dxa"/>
            <w:tcMar>
              <w:top w:w="80" w:type="dxa"/>
              <w:left w:w="120" w:type="dxa"/>
              <w:bottom w:w="80" w:type="dxa"/>
              <w:right w:w="120" w:type="dxa"/>
            </w:tcMar>
          </w:tcPr>
          <w:p w14:paraId="39F37A7A" w14:textId="77777777" w:rsidR="004A5A0A" w:rsidRPr="00F846A1" w:rsidRDefault="0084374F">
            <w:pPr>
              <w:spacing w:after="40" w:line="252" w:lineRule="auto"/>
              <w:rPr>
                <w:lang w:val="es-GT"/>
              </w:rPr>
            </w:pPr>
            <w:r w:rsidRPr="00F846A1">
              <w:rPr>
                <w:sz w:val="16"/>
                <w:lang w:val="es-GT"/>
              </w:rPr>
              <w:t>Spring Boot</w:t>
            </w:r>
          </w:p>
        </w:tc>
        <w:tc>
          <w:tcPr>
            <w:tcW w:w="2800" w:type="dxa"/>
            <w:tcMar>
              <w:top w:w="80" w:type="dxa"/>
              <w:left w:w="120" w:type="dxa"/>
              <w:bottom w:w="80" w:type="dxa"/>
              <w:right w:w="120" w:type="dxa"/>
            </w:tcMar>
          </w:tcPr>
          <w:p w14:paraId="4CAE79A1" w14:textId="77777777" w:rsidR="004A5A0A" w:rsidRPr="00F846A1" w:rsidRDefault="0084374F">
            <w:pPr>
              <w:spacing w:after="40" w:line="252" w:lineRule="auto"/>
              <w:rPr>
                <w:lang w:val="es-GT"/>
              </w:rPr>
            </w:pPr>
            <w:r w:rsidRPr="00F846A1">
              <w:rPr>
                <w:sz w:val="16"/>
                <w:lang w:val="es-GT"/>
              </w:rPr>
              <w:t>4.1.0</w:t>
            </w:r>
          </w:p>
        </w:tc>
        <w:tc>
          <w:tcPr>
            <w:tcW w:w="3260" w:type="dxa"/>
            <w:tcMar>
              <w:top w:w="80" w:type="dxa"/>
              <w:left w:w="120" w:type="dxa"/>
              <w:bottom w:w="80" w:type="dxa"/>
              <w:right w:w="120" w:type="dxa"/>
            </w:tcMar>
          </w:tcPr>
          <w:p w14:paraId="5C7CF120" w14:textId="77777777" w:rsidR="004A5A0A" w:rsidRPr="00F846A1" w:rsidRDefault="0084374F">
            <w:pPr>
              <w:spacing w:after="40" w:line="252" w:lineRule="auto"/>
              <w:rPr>
                <w:lang w:val="es-GT"/>
              </w:rPr>
            </w:pPr>
            <w:r w:rsidRPr="00F846A1">
              <w:rPr>
                <w:sz w:val="16"/>
                <w:lang w:val="es-GT"/>
              </w:rPr>
              <w:t>pom.xml</w:t>
            </w:r>
          </w:p>
        </w:tc>
      </w:tr>
      <w:tr w:rsidR="004A5A0A" w:rsidRPr="00F846A1" w14:paraId="0710AB4F" w14:textId="77777777">
        <w:trPr>
          <w:cantSplit/>
          <w:jc w:val="center"/>
        </w:trPr>
        <w:tc>
          <w:tcPr>
            <w:tcW w:w="1300" w:type="dxa"/>
            <w:tcMar>
              <w:top w:w="80" w:type="dxa"/>
              <w:left w:w="120" w:type="dxa"/>
              <w:bottom w:w="80" w:type="dxa"/>
              <w:right w:w="120" w:type="dxa"/>
            </w:tcMar>
          </w:tcPr>
          <w:p w14:paraId="3AE36734" w14:textId="77777777" w:rsidR="004A5A0A" w:rsidRPr="00F846A1" w:rsidRDefault="0084374F">
            <w:pPr>
              <w:spacing w:after="40" w:line="252" w:lineRule="auto"/>
              <w:rPr>
                <w:lang w:val="es-GT"/>
              </w:rPr>
            </w:pPr>
            <w:r w:rsidRPr="00F846A1">
              <w:rPr>
                <w:sz w:val="16"/>
                <w:lang w:val="es-GT"/>
              </w:rPr>
              <w:t>Seguridad</w:t>
            </w:r>
          </w:p>
        </w:tc>
        <w:tc>
          <w:tcPr>
            <w:tcW w:w="2000" w:type="dxa"/>
            <w:tcMar>
              <w:top w:w="80" w:type="dxa"/>
              <w:left w:w="120" w:type="dxa"/>
              <w:bottom w:w="80" w:type="dxa"/>
              <w:right w:w="120" w:type="dxa"/>
            </w:tcMar>
          </w:tcPr>
          <w:p w14:paraId="40FB0D1C" w14:textId="77777777" w:rsidR="004A5A0A" w:rsidRPr="00F846A1" w:rsidRDefault="0084374F">
            <w:pPr>
              <w:spacing w:after="40" w:line="252" w:lineRule="auto"/>
              <w:rPr>
                <w:lang w:val="es-GT"/>
              </w:rPr>
            </w:pPr>
            <w:r w:rsidRPr="00F846A1">
              <w:rPr>
                <w:sz w:val="16"/>
                <w:lang w:val="es-GT"/>
              </w:rPr>
              <w:t xml:space="preserve">Spring </w:t>
            </w:r>
            <w:r w:rsidRPr="00F846A1">
              <w:rPr>
                <w:sz w:val="16"/>
                <w:lang w:val="es-GT"/>
              </w:rPr>
              <w:t>Security/OAuth2 JOSE</w:t>
            </w:r>
          </w:p>
        </w:tc>
        <w:tc>
          <w:tcPr>
            <w:tcW w:w="2800" w:type="dxa"/>
            <w:tcMar>
              <w:top w:w="80" w:type="dxa"/>
              <w:left w:w="120" w:type="dxa"/>
              <w:bottom w:w="80" w:type="dxa"/>
              <w:right w:w="120" w:type="dxa"/>
            </w:tcMar>
          </w:tcPr>
          <w:p w14:paraId="7A32AF21" w14:textId="77777777" w:rsidR="004A5A0A" w:rsidRPr="00F846A1" w:rsidRDefault="0084374F">
            <w:pPr>
              <w:spacing w:after="40" w:line="252" w:lineRule="auto"/>
              <w:rPr>
                <w:lang w:val="es-GT"/>
              </w:rPr>
            </w:pPr>
            <w:r w:rsidRPr="00F846A1">
              <w:rPr>
                <w:sz w:val="16"/>
                <w:lang w:val="es-GT"/>
              </w:rPr>
              <w:t>administrado por Spring Boot</w:t>
            </w:r>
          </w:p>
        </w:tc>
        <w:tc>
          <w:tcPr>
            <w:tcW w:w="3260" w:type="dxa"/>
            <w:tcMar>
              <w:top w:w="80" w:type="dxa"/>
              <w:left w:w="120" w:type="dxa"/>
              <w:bottom w:w="80" w:type="dxa"/>
              <w:right w:w="120" w:type="dxa"/>
            </w:tcMar>
          </w:tcPr>
          <w:p w14:paraId="05757B87" w14:textId="77777777" w:rsidR="004A5A0A" w:rsidRPr="00F846A1" w:rsidRDefault="0084374F">
            <w:pPr>
              <w:spacing w:after="40" w:line="252" w:lineRule="auto"/>
              <w:rPr>
                <w:lang w:val="es-GT"/>
              </w:rPr>
            </w:pPr>
            <w:r w:rsidRPr="00F846A1">
              <w:rPr>
                <w:sz w:val="16"/>
                <w:lang w:val="es-GT"/>
              </w:rPr>
              <w:t>pom.xml</w:t>
            </w:r>
          </w:p>
        </w:tc>
      </w:tr>
      <w:tr w:rsidR="004A5A0A" w:rsidRPr="00F846A1" w14:paraId="7A518BEA" w14:textId="77777777">
        <w:trPr>
          <w:cantSplit/>
          <w:jc w:val="center"/>
        </w:trPr>
        <w:tc>
          <w:tcPr>
            <w:tcW w:w="1300" w:type="dxa"/>
            <w:tcMar>
              <w:top w:w="80" w:type="dxa"/>
              <w:left w:w="120" w:type="dxa"/>
              <w:bottom w:w="80" w:type="dxa"/>
              <w:right w:w="120" w:type="dxa"/>
            </w:tcMar>
          </w:tcPr>
          <w:p w14:paraId="2588B132" w14:textId="77777777" w:rsidR="004A5A0A" w:rsidRPr="00F846A1" w:rsidRDefault="0084374F">
            <w:pPr>
              <w:spacing w:after="40" w:line="252" w:lineRule="auto"/>
              <w:rPr>
                <w:lang w:val="es-GT"/>
              </w:rPr>
            </w:pPr>
            <w:r w:rsidRPr="00F846A1">
              <w:rPr>
                <w:sz w:val="16"/>
                <w:lang w:val="es-GT"/>
              </w:rPr>
              <w:t>Persistencia</w:t>
            </w:r>
          </w:p>
        </w:tc>
        <w:tc>
          <w:tcPr>
            <w:tcW w:w="2000" w:type="dxa"/>
            <w:tcMar>
              <w:top w:w="80" w:type="dxa"/>
              <w:left w:w="120" w:type="dxa"/>
              <w:bottom w:w="80" w:type="dxa"/>
              <w:right w:w="120" w:type="dxa"/>
            </w:tcMar>
          </w:tcPr>
          <w:p w14:paraId="0802872F" w14:textId="77777777" w:rsidR="004A5A0A" w:rsidRPr="00F846A1" w:rsidRDefault="0084374F">
            <w:pPr>
              <w:spacing w:after="40" w:line="252" w:lineRule="auto"/>
              <w:rPr>
                <w:lang w:val="es-GT"/>
              </w:rPr>
            </w:pPr>
            <w:r w:rsidRPr="00F846A1">
              <w:rPr>
                <w:sz w:val="16"/>
                <w:lang w:val="es-GT"/>
              </w:rPr>
              <w:t>Spring Data JPA</w:t>
            </w:r>
          </w:p>
        </w:tc>
        <w:tc>
          <w:tcPr>
            <w:tcW w:w="2800" w:type="dxa"/>
            <w:tcMar>
              <w:top w:w="80" w:type="dxa"/>
              <w:left w:w="120" w:type="dxa"/>
              <w:bottom w:w="80" w:type="dxa"/>
              <w:right w:w="120" w:type="dxa"/>
            </w:tcMar>
          </w:tcPr>
          <w:p w14:paraId="6408DC81" w14:textId="77777777" w:rsidR="004A5A0A" w:rsidRPr="00F846A1" w:rsidRDefault="0084374F">
            <w:pPr>
              <w:spacing w:after="40" w:line="252" w:lineRule="auto"/>
              <w:rPr>
                <w:lang w:val="es-GT"/>
              </w:rPr>
            </w:pPr>
            <w:r w:rsidRPr="00F846A1">
              <w:rPr>
                <w:sz w:val="16"/>
                <w:lang w:val="es-GT"/>
              </w:rPr>
              <w:t>administrado por Spring Boot</w:t>
            </w:r>
          </w:p>
        </w:tc>
        <w:tc>
          <w:tcPr>
            <w:tcW w:w="3260" w:type="dxa"/>
            <w:tcMar>
              <w:top w:w="80" w:type="dxa"/>
              <w:left w:w="120" w:type="dxa"/>
              <w:bottom w:w="80" w:type="dxa"/>
              <w:right w:w="120" w:type="dxa"/>
            </w:tcMar>
          </w:tcPr>
          <w:p w14:paraId="4300372D" w14:textId="77777777" w:rsidR="004A5A0A" w:rsidRPr="00F846A1" w:rsidRDefault="0084374F">
            <w:pPr>
              <w:spacing w:after="40" w:line="252" w:lineRule="auto"/>
              <w:rPr>
                <w:lang w:val="es-GT"/>
              </w:rPr>
            </w:pPr>
            <w:r w:rsidRPr="00F846A1">
              <w:rPr>
                <w:sz w:val="16"/>
                <w:lang w:val="es-GT"/>
              </w:rPr>
              <w:t>pom.xml</w:t>
            </w:r>
          </w:p>
        </w:tc>
      </w:tr>
      <w:tr w:rsidR="004A5A0A" w:rsidRPr="00F846A1" w14:paraId="52256EB8" w14:textId="77777777">
        <w:trPr>
          <w:cantSplit/>
          <w:jc w:val="center"/>
        </w:trPr>
        <w:tc>
          <w:tcPr>
            <w:tcW w:w="1300" w:type="dxa"/>
            <w:tcMar>
              <w:top w:w="80" w:type="dxa"/>
              <w:left w:w="120" w:type="dxa"/>
              <w:bottom w:w="80" w:type="dxa"/>
              <w:right w:w="120" w:type="dxa"/>
            </w:tcMar>
          </w:tcPr>
          <w:p w14:paraId="257196A8" w14:textId="77777777" w:rsidR="004A5A0A" w:rsidRPr="00F846A1" w:rsidRDefault="0084374F">
            <w:pPr>
              <w:spacing w:after="40" w:line="252" w:lineRule="auto"/>
              <w:rPr>
                <w:lang w:val="es-GT"/>
              </w:rPr>
            </w:pPr>
            <w:r w:rsidRPr="00F846A1">
              <w:rPr>
                <w:sz w:val="16"/>
                <w:lang w:val="es-GT"/>
              </w:rPr>
              <w:t>Build</w:t>
            </w:r>
          </w:p>
        </w:tc>
        <w:tc>
          <w:tcPr>
            <w:tcW w:w="2000" w:type="dxa"/>
            <w:tcMar>
              <w:top w:w="80" w:type="dxa"/>
              <w:left w:w="120" w:type="dxa"/>
              <w:bottom w:w="80" w:type="dxa"/>
              <w:right w:w="120" w:type="dxa"/>
            </w:tcMar>
          </w:tcPr>
          <w:p w14:paraId="11AD6E3F" w14:textId="77777777" w:rsidR="004A5A0A" w:rsidRPr="00F846A1" w:rsidRDefault="0084374F">
            <w:pPr>
              <w:spacing w:after="40" w:line="252" w:lineRule="auto"/>
              <w:rPr>
                <w:lang w:val="es-GT"/>
              </w:rPr>
            </w:pPr>
            <w:r w:rsidRPr="00F846A1">
              <w:rPr>
                <w:sz w:val="16"/>
                <w:lang w:val="es-GT"/>
              </w:rPr>
              <w:t>Maven</w:t>
            </w:r>
          </w:p>
        </w:tc>
        <w:tc>
          <w:tcPr>
            <w:tcW w:w="2800" w:type="dxa"/>
            <w:tcMar>
              <w:top w:w="80" w:type="dxa"/>
              <w:left w:w="120" w:type="dxa"/>
              <w:bottom w:w="80" w:type="dxa"/>
              <w:right w:w="120" w:type="dxa"/>
            </w:tcMar>
          </w:tcPr>
          <w:p w14:paraId="456B17BD" w14:textId="77777777" w:rsidR="004A5A0A" w:rsidRPr="00F846A1" w:rsidRDefault="0084374F">
            <w:pPr>
              <w:spacing w:after="40" w:line="252" w:lineRule="auto"/>
              <w:rPr>
                <w:lang w:val="es-GT"/>
              </w:rPr>
            </w:pPr>
            <w:r w:rsidRPr="00F846A1">
              <w:rPr>
                <w:sz w:val="16"/>
                <w:lang w:val="es-GT"/>
              </w:rPr>
              <w:t>wrapper/configuración del proyecto</w:t>
            </w:r>
          </w:p>
        </w:tc>
        <w:tc>
          <w:tcPr>
            <w:tcW w:w="3260" w:type="dxa"/>
            <w:tcMar>
              <w:top w:w="80" w:type="dxa"/>
              <w:left w:w="120" w:type="dxa"/>
              <w:bottom w:w="80" w:type="dxa"/>
              <w:right w:w="120" w:type="dxa"/>
            </w:tcMar>
          </w:tcPr>
          <w:p w14:paraId="387A97FC" w14:textId="77777777" w:rsidR="004A5A0A" w:rsidRPr="00F846A1" w:rsidRDefault="0084374F">
            <w:pPr>
              <w:spacing w:after="40" w:line="252" w:lineRule="auto"/>
              <w:rPr>
                <w:lang w:val="es-GT"/>
              </w:rPr>
            </w:pPr>
            <w:r w:rsidRPr="00F846A1">
              <w:rPr>
                <w:sz w:val="16"/>
                <w:lang w:val="es-GT"/>
              </w:rPr>
              <w:t>pom.xml</w:t>
            </w:r>
          </w:p>
        </w:tc>
      </w:tr>
      <w:tr w:rsidR="004A5A0A" w:rsidRPr="00F846A1" w14:paraId="6AF0A1E9" w14:textId="77777777">
        <w:trPr>
          <w:cantSplit/>
          <w:jc w:val="center"/>
        </w:trPr>
        <w:tc>
          <w:tcPr>
            <w:tcW w:w="1300" w:type="dxa"/>
            <w:tcMar>
              <w:top w:w="80" w:type="dxa"/>
              <w:left w:w="120" w:type="dxa"/>
              <w:bottom w:w="80" w:type="dxa"/>
              <w:right w:w="120" w:type="dxa"/>
            </w:tcMar>
          </w:tcPr>
          <w:p w14:paraId="01157053" w14:textId="77777777" w:rsidR="004A5A0A" w:rsidRPr="00F846A1" w:rsidRDefault="0084374F">
            <w:pPr>
              <w:spacing w:after="40" w:line="252" w:lineRule="auto"/>
              <w:rPr>
                <w:lang w:val="es-GT"/>
              </w:rPr>
            </w:pPr>
            <w:r w:rsidRPr="00F846A1">
              <w:rPr>
                <w:sz w:val="16"/>
                <w:lang w:val="es-GT"/>
              </w:rPr>
              <w:t>Base de datos</w:t>
            </w:r>
          </w:p>
        </w:tc>
        <w:tc>
          <w:tcPr>
            <w:tcW w:w="2000" w:type="dxa"/>
            <w:tcMar>
              <w:top w:w="80" w:type="dxa"/>
              <w:left w:w="120" w:type="dxa"/>
              <w:bottom w:w="80" w:type="dxa"/>
              <w:right w:w="120" w:type="dxa"/>
            </w:tcMar>
          </w:tcPr>
          <w:p w14:paraId="2E82CDB6" w14:textId="77777777" w:rsidR="004A5A0A" w:rsidRPr="00F846A1" w:rsidRDefault="0084374F">
            <w:pPr>
              <w:spacing w:after="40" w:line="252" w:lineRule="auto"/>
              <w:rPr>
                <w:lang w:val="es-GT"/>
              </w:rPr>
            </w:pPr>
            <w:r w:rsidRPr="00F846A1">
              <w:rPr>
                <w:sz w:val="16"/>
                <w:lang w:val="es-GT"/>
              </w:rPr>
              <w:t>Oracle XE/PDB</w:t>
            </w:r>
          </w:p>
        </w:tc>
        <w:tc>
          <w:tcPr>
            <w:tcW w:w="2800" w:type="dxa"/>
            <w:tcMar>
              <w:top w:w="80" w:type="dxa"/>
              <w:left w:w="120" w:type="dxa"/>
              <w:bottom w:w="80" w:type="dxa"/>
              <w:right w:w="120" w:type="dxa"/>
            </w:tcMar>
          </w:tcPr>
          <w:p w14:paraId="6B1A8360" w14:textId="77777777" w:rsidR="004A5A0A" w:rsidRPr="00F846A1" w:rsidRDefault="0084374F">
            <w:pPr>
              <w:spacing w:after="40" w:line="252" w:lineRule="auto"/>
              <w:rPr>
                <w:lang w:val="es-GT"/>
              </w:rPr>
            </w:pPr>
            <w:r w:rsidRPr="00F846A1">
              <w:rPr>
                <w:sz w:val="16"/>
                <w:lang w:val="es-GT"/>
              </w:rPr>
              <w:t>XEPDB1 documentado</w:t>
            </w:r>
          </w:p>
        </w:tc>
        <w:tc>
          <w:tcPr>
            <w:tcW w:w="3260" w:type="dxa"/>
            <w:tcMar>
              <w:top w:w="80" w:type="dxa"/>
              <w:left w:w="120" w:type="dxa"/>
              <w:bottom w:w="80" w:type="dxa"/>
              <w:right w:w="120" w:type="dxa"/>
            </w:tcMar>
          </w:tcPr>
          <w:p w14:paraId="732EF16C" w14:textId="77777777" w:rsidR="004A5A0A" w:rsidRPr="00F846A1" w:rsidRDefault="0084374F">
            <w:pPr>
              <w:spacing w:after="40" w:line="252" w:lineRule="auto"/>
              <w:rPr>
                <w:lang w:val="es-GT"/>
              </w:rPr>
            </w:pPr>
            <w:r w:rsidRPr="00F846A1">
              <w:rPr>
                <w:sz w:val="16"/>
                <w:lang w:val="es-GT"/>
              </w:rPr>
              <w:t>backend/README.md</w:t>
            </w:r>
          </w:p>
        </w:tc>
      </w:tr>
      <w:tr w:rsidR="004A5A0A" w:rsidRPr="00F846A1" w14:paraId="19414B76" w14:textId="77777777">
        <w:trPr>
          <w:cantSplit/>
          <w:jc w:val="center"/>
        </w:trPr>
        <w:tc>
          <w:tcPr>
            <w:tcW w:w="1300" w:type="dxa"/>
            <w:tcMar>
              <w:top w:w="80" w:type="dxa"/>
              <w:left w:w="120" w:type="dxa"/>
              <w:bottom w:w="80" w:type="dxa"/>
              <w:right w:w="120" w:type="dxa"/>
            </w:tcMar>
          </w:tcPr>
          <w:p w14:paraId="2C805438" w14:textId="77777777" w:rsidR="004A5A0A" w:rsidRPr="00F846A1" w:rsidRDefault="0084374F">
            <w:pPr>
              <w:spacing w:after="40" w:line="252" w:lineRule="auto"/>
              <w:rPr>
                <w:lang w:val="es-GT"/>
              </w:rPr>
            </w:pPr>
            <w:r w:rsidRPr="00F846A1">
              <w:rPr>
                <w:sz w:val="16"/>
                <w:lang w:val="es-GT"/>
              </w:rPr>
              <w:t>Exportación</w:t>
            </w:r>
          </w:p>
        </w:tc>
        <w:tc>
          <w:tcPr>
            <w:tcW w:w="2000" w:type="dxa"/>
            <w:tcMar>
              <w:top w:w="80" w:type="dxa"/>
              <w:left w:w="120" w:type="dxa"/>
              <w:bottom w:w="80" w:type="dxa"/>
              <w:right w:w="120" w:type="dxa"/>
            </w:tcMar>
          </w:tcPr>
          <w:p w14:paraId="522BA376" w14:textId="77777777" w:rsidR="004A5A0A" w:rsidRPr="00F846A1" w:rsidRDefault="0084374F">
            <w:pPr>
              <w:spacing w:after="40" w:line="252" w:lineRule="auto"/>
              <w:rPr>
                <w:lang w:val="es-GT"/>
              </w:rPr>
            </w:pPr>
            <w:r w:rsidRPr="00F846A1">
              <w:rPr>
                <w:sz w:val="16"/>
                <w:lang w:val="es-GT"/>
              </w:rPr>
              <w:t>Apache POI</w:t>
            </w:r>
          </w:p>
        </w:tc>
        <w:tc>
          <w:tcPr>
            <w:tcW w:w="2800" w:type="dxa"/>
            <w:tcMar>
              <w:top w:w="80" w:type="dxa"/>
              <w:left w:w="120" w:type="dxa"/>
              <w:bottom w:w="80" w:type="dxa"/>
              <w:right w:w="120" w:type="dxa"/>
            </w:tcMar>
          </w:tcPr>
          <w:p w14:paraId="6F2ACBC4" w14:textId="77777777" w:rsidR="004A5A0A" w:rsidRPr="00F846A1" w:rsidRDefault="0084374F">
            <w:pPr>
              <w:spacing w:after="40" w:line="252" w:lineRule="auto"/>
              <w:rPr>
                <w:lang w:val="es-GT"/>
              </w:rPr>
            </w:pPr>
            <w:r w:rsidRPr="00F846A1">
              <w:rPr>
                <w:sz w:val="16"/>
                <w:lang w:val="es-GT"/>
              </w:rPr>
              <w:t>5.5.1</w:t>
            </w:r>
          </w:p>
        </w:tc>
        <w:tc>
          <w:tcPr>
            <w:tcW w:w="3260" w:type="dxa"/>
            <w:tcMar>
              <w:top w:w="80" w:type="dxa"/>
              <w:left w:w="120" w:type="dxa"/>
              <w:bottom w:w="80" w:type="dxa"/>
              <w:right w:w="120" w:type="dxa"/>
            </w:tcMar>
          </w:tcPr>
          <w:p w14:paraId="57D81F9A" w14:textId="77777777" w:rsidR="004A5A0A" w:rsidRPr="00F846A1" w:rsidRDefault="0084374F">
            <w:pPr>
              <w:spacing w:after="40" w:line="252" w:lineRule="auto"/>
              <w:rPr>
                <w:lang w:val="es-GT"/>
              </w:rPr>
            </w:pPr>
            <w:r w:rsidRPr="00F846A1">
              <w:rPr>
                <w:sz w:val="16"/>
                <w:lang w:val="es-GT"/>
              </w:rPr>
              <w:t>pom.xml</w:t>
            </w:r>
          </w:p>
        </w:tc>
      </w:tr>
      <w:tr w:rsidR="004A5A0A" w:rsidRPr="00F846A1" w14:paraId="6CA60F9D" w14:textId="77777777">
        <w:trPr>
          <w:cantSplit/>
          <w:jc w:val="center"/>
        </w:trPr>
        <w:tc>
          <w:tcPr>
            <w:tcW w:w="1300" w:type="dxa"/>
            <w:tcMar>
              <w:top w:w="80" w:type="dxa"/>
              <w:left w:w="120" w:type="dxa"/>
              <w:bottom w:w="80" w:type="dxa"/>
              <w:right w:w="120" w:type="dxa"/>
            </w:tcMar>
          </w:tcPr>
          <w:p w14:paraId="78F8B2A6" w14:textId="77777777" w:rsidR="004A5A0A" w:rsidRPr="00F846A1" w:rsidRDefault="0084374F">
            <w:pPr>
              <w:spacing w:after="40" w:line="252" w:lineRule="auto"/>
              <w:rPr>
                <w:lang w:val="es-GT"/>
              </w:rPr>
            </w:pPr>
            <w:r w:rsidRPr="00F846A1">
              <w:rPr>
                <w:sz w:val="16"/>
                <w:lang w:val="es-GT"/>
              </w:rPr>
              <w:t>Exportación</w:t>
            </w:r>
          </w:p>
        </w:tc>
        <w:tc>
          <w:tcPr>
            <w:tcW w:w="2000" w:type="dxa"/>
            <w:tcMar>
              <w:top w:w="80" w:type="dxa"/>
              <w:left w:w="120" w:type="dxa"/>
              <w:bottom w:w="80" w:type="dxa"/>
              <w:right w:w="120" w:type="dxa"/>
            </w:tcMar>
          </w:tcPr>
          <w:p w14:paraId="77EA80C3" w14:textId="77777777" w:rsidR="004A5A0A" w:rsidRPr="00F846A1" w:rsidRDefault="0084374F">
            <w:pPr>
              <w:spacing w:after="40" w:line="252" w:lineRule="auto"/>
              <w:rPr>
                <w:lang w:val="es-GT"/>
              </w:rPr>
            </w:pPr>
            <w:r w:rsidRPr="00F846A1">
              <w:rPr>
                <w:sz w:val="16"/>
                <w:lang w:val="es-GT"/>
              </w:rPr>
              <w:t>PDFBox</w:t>
            </w:r>
          </w:p>
        </w:tc>
        <w:tc>
          <w:tcPr>
            <w:tcW w:w="2800" w:type="dxa"/>
            <w:tcMar>
              <w:top w:w="80" w:type="dxa"/>
              <w:left w:w="120" w:type="dxa"/>
              <w:bottom w:w="80" w:type="dxa"/>
              <w:right w:w="120" w:type="dxa"/>
            </w:tcMar>
          </w:tcPr>
          <w:p w14:paraId="7A5ABFC8" w14:textId="77777777" w:rsidR="004A5A0A" w:rsidRPr="00F846A1" w:rsidRDefault="0084374F">
            <w:pPr>
              <w:spacing w:after="40" w:line="252" w:lineRule="auto"/>
              <w:rPr>
                <w:lang w:val="es-GT"/>
              </w:rPr>
            </w:pPr>
            <w:r w:rsidRPr="00F846A1">
              <w:rPr>
                <w:sz w:val="16"/>
                <w:lang w:val="es-GT"/>
              </w:rPr>
              <w:t>3.0.8</w:t>
            </w:r>
          </w:p>
        </w:tc>
        <w:tc>
          <w:tcPr>
            <w:tcW w:w="3260" w:type="dxa"/>
            <w:tcMar>
              <w:top w:w="80" w:type="dxa"/>
              <w:left w:w="120" w:type="dxa"/>
              <w:bottom w:w="80" w:type="dxa"/>
              <w:right w:w="120" w:type="dxa"/>
            </w:tcMar>
          </w:tcPr>
          <w:p w14:paraId="067C611B" w14:textId="77777777" w:rsidR="004A5A0A" w:rsidRPr="00F846A1" w:rsidRDefault="0084374F">
            <w:pPr>
              <w:spacing w:after="40" w:line="252" w:lineRule="auto"/>
              <w:rPr>
                <w:lang w:val="es-GT"/>
              </w:rPr>
            </w:pPr>
            <w:r w:rsidRPr="00F846A1">
              <w:rPr>
                <w:sz w:val="16"/>
                <w:lang w:val="es-GT"/>
              </w:rPr>
              <w:t>pom.xml</w:t>
            </w:r>
          </w:p>
        </w:tc>
      </w:tr>
      <w:tr w:rsidR="004A5A0A" w:rsidRPr="00F846A1" w14:paraId="51FF4E30" w14:textId="77777777">
        <w:trPr>
          <w:cantSplit/>
          <w:jc w:val="center"/>
        </w:trPr>
        <w:tc>
          <w:tcPr>
            <w:tcW w:w="1300" w:type="dxa"/>
            <w:tcMar>
              <w:top w:w="80" w:type="dxa"/>
              <w:left w:w="120" w:type="dxa"/>
              <w:bottom w:w="80" w:type="dxa"/>
              <w:right w:w="120" w:type="dxa"/>
            </w:tcMar>
          </w:tcPr>
          <w:p w14:paraId="39B1ECD3" w14:textId="77777777" w:rsidR="004A5A0A" w:rsidRPr="00F846A1" w:rsidRDefault="0084374F">
            <w:pPr>
              <w:spacing w:after="40" w:line="252" w:lineRule="auto"/>
              <w:rPr>
                <w:lang w:val="es-GT"/>
              </w:rPr>
            </w:pPr>
            <w:r w:rsidRPr="00F846A1">
              <w:rPr>
                <w:sz w:val="16"/>
                <w:lang w:val="es-GT"/>
              </w:rPr>
              <w:t>Correo</w:t>
            </w:r>
          </w:p>
        </w:tc>
        <w:tc>
          <w:tcPr>
            <w:tcW w:w="2000" w:type="dxa"/>
            <w:tcMar>
              <w:top w:w="80" w:type="dxa"/>
              <w:left w:w="120" w:type="dxa"/>
              <w:bottom w:w="80" w:type="dxa"/>
              <w:right w:w="120" w:type="dxa"/>
            </w:tcMar>
          </w:tcPr>
          <w:p w14:paraId="79D73EFA" w14:textId="77777777" w:rsidR="004A5A0A" w:rsidRPr="00F846A1" w:rsidRDefault="0084374F">
            <w:pPr>
              <w:spacing w:after="40" w:line="252" w:lineRule="auto"/>
              <w:rPr>
                <w:lang w:val="es-GT"/>
              </w:rPr>
            </w:pPr>
            <w:r w:rsidRPr="00F846A1">
              <w:rPr>
                <w:sz w:val="16"/>
                <w:lang w:val="es-GT"/>
              </w:rPr>
              <w:t>Spring Mail / SMTP</w:t>
            </w:r>
          </w:p>
        </w:tc>
        <w:tc>
          <w:tcPr>
            <w:tcW w:w="2800" w:type="dxa"/>
            <w:tcMar>
              <w:top w:w="80" w:type="dxa"/>
              <w:left w:w="120" w:type="dxa"/>
              <w:bottom w:w="80" w:type="dxa"/>
              <w:right w:w="120" w:type="dxa"/>
            </w:tcMar>
          </w:tcPr>
          <w:p w14:paraId="51980557" w14:textId="77777777" w:rsidR="004A5A0A" w:rsidRPr="00F846A1" w:rsidRDefault="0084374F">
            <w:pPr>
              <w:spacing w:after="40" w:line="252" w:lineRule="auto"/>
              <w:rPr>
                <w:lang w:val="es-GT"/>
              </w:rPr>
            </w:pPr>
            <w:r w:rsidRPr="00F846A1">
              <w:rPr>
                <w:sz w:val="16"/>
                <w:lang w:val="es-GT"/>
              </w:rPr>
              <w:t>configurable</w:t>
            </w:r>
          </w:p>
        </w:tc>
        <w:tc>
          <w:tcPr>
            <w:tcW w:w="3260" w:type="dxa"/>
            <w:tcMar>
              <w:top w:w="80" w:type="dxa"/>
              <w:left w:w="120" w:type="dxa"/>
              <w:bottom w:w="80" w:type="dxa"/>
              <w:right w:w="120" w:type="dxa"/>
            </w:tcMar>
          </w:tcPr>
          <w:p w14:paraId="5011B2A5" w14:textId="77777777" w:rsidR="004A5A0A" w:rsidRPr="00F846A1" w:rsidRDefault="0084374F">
            <w:pPr>
              <w:spacing w:after="40" w:line="252" w:lineRule="auto"/>
              <w:rPr>
                <w:lang w:val="es-GT"/>
              </w:rPr>
            </w:pPr>
            <w:r w:rsidRPr="00F846A1">
              <w:rPr>
                <w:sz w:val="16"/>
                <w:lang w:val="es-GT"/>
              </w:rPr>
              <w:t>pom.xml/application.properties</w:t>
            </w:r>
          </w:p>
        </w:tc>
      </w:tr>
      <w:tr w:rsidR="004A5A0A" w:rsidRPr="00F846A1" w14:paraId="6D75239D" w14:textId="77777777">
        <w:trPr>
          <w:cantSplit/>
          <w:jc w:val="center"/>
        </w:trPr>
        <w:tc>
          <w:tcPr>
            <w:tcW w:w="1300" w:type="dxa"/>
            <w:tcMar>
              <w:top w:w="80" w:type="dxa"/>
              <w:left w:w="120" w:type="dxa"/>
              <w:bottom w:w="80" w:type="dxa"/>
              <w:right w:w="120" w:type="dxa"/>
            </w:tcMar>
          </w:tcPr>
          <w:p w14:paraId="4A677701" w14:textId="77777777" w:rsidR="004A5A0A" w:rsidRPr="00F846A1" w:rsidRDefault="0084374F">
            <w:pPr>
              <w:spacing w:after="40" w:line="252" w:lineRule="auto"/>
              <w:rPr>
                <w:lang w:val="es-GT"/>
              </w:rPr>
            </w:pPr>
            <w:r w:rsidRPr="00F846A1">
              <w:rPr>
                <w:sz w:val="16"/>
                <w:lang w:val="es-GT"/>
              </w:rPr>
              <w:t>Control versiones</w:t>
            </w:r>
          </w:p>
        </w:tc>
        <w:tc>
          <w:tcPr>
            <w:tcW w:w="2000" w:type="dxa"/>
            <w:tcMar>
              <w:top w:w="80" w:type="dxa"/>
              <w:left w:w="120" w:type="dxa"/>
              <w:bottom w:w="80" w:type="dxa"/>
              <w:right w:w="120" w:type="dxa"/>
            </w:tcMar>
          </w:tcPr>
          <w:p w14:paraId="7E4D4CF5" w14:textId="77777777" w:rsidR="004A5A0A" w:rsidRPr="00F846A1" w:rsidRDefault="0084374F">
            <w:pPr>
              <w:spacing w:after="40" w:line="252" w:lineRule="auto"/>
              <w:rPr>
                <w:lang w:val="es-GT"/>
              </w:rPr>
            </w:pPr>
            <w:r w:rsidRPr="00F846A1">
              <w:rPr>
                <w:sz w:val="16"/>
                <w:lang w:val="es-GT"/>
              </w:rPr>
              <w:t>Git</w:t>
            </w:r>
          </w:p>
        </w:tc>
        <w:tc>
          <w:tcPr>
            <w:tcW w:w="2800" w:type="dxa"/>
            <w:tcMar>
              <w:top w:w="80" w:type="dxa"/>
              <w:left w:w="120" w:type="dxa"/>
              <w:bottom w:w="80" w:type="dxa"/>
              <w:right w:w="120" w:type="dxa"/>
            </w:tcMar>
          </w:tcPr>
          <w:p w14:paraId="768E4CE9" w14:textId="77777777" w:rsidR="004A5A0A" w:rsidRPr="00F846A1" w:rsidRDefault="0084374F">
            <w:pPr>
              <w:spacing w:after="40" w:line="252" w:lineRule="auto"/>
              <w:rPr>
                <w:lang w:val="es-GT"/>
              </w:rPr>
            </w:pPr>
            <w:r w:rsidRPr="00F846A1">
              <w:rPr>
                <w:sz w:val="16"/>
                <w:lang w:val="es-GT"/>
              </w:rPr>
              <w:t>historial presente</w:t>
            </w:r>
          </w:p>
        </w:tc>
        <w:tc>
          <w:tcPr>
            <w:tcW w:w="3260" w:type="dxa"/>
            <w:tcMar>
              <w:top w:w="80" w:type="dxa"/>
              <w:left w:w="120" w:type="dxa"/>
              <w:bottom w:w="80" w:type="dxa"/>
              <w:right w:w="120" w:type="dxa"/>
            </w:tcMar>
          </w:tcPr>
          <w:p w14:paraId="4C2974DD" w14:textId="77777777" w:rsidR="004A5A0A" w:rsidRPr="00F846A1" w:rsidRDefault="0084374F">
            <w:pPr>
              <w:spacing w:after="40" w:line="252" w:lineRule="auto"/>
              <w:rPr>
                <w:lang w:val="es-GT"/>
              </w:rPr>
            </w:pPr>
            <w:r w:rsidRPr="00F846A1">
              <w:rPr>
                <w:sz w:val="16"/>
                <w:lang w:val="es-GT"/>
              </w:rPr>
              <w:t>/.git</w:t>
            </w:r>
          </w:p>
        </w:tc>
      </w:tr>
    </w:tbl>
    <w:p w14:paraId="41E43C5D" w14:textId="77777777" w:rsidR="004A5A0A" w:rsidRPr="00F846A1" w:rsidRDefault="004A5A0A">
      <w:pPr>
        <w:spacing w:after="0"/>
        <w:rPr>
          <w:lang w:val="es-GT"/>
        </w:rPr>
      </w:pPr>
    </w:p>
    <w:p w14:paraId="6BEC9F36" w14:textId="77777777" w:rsidR="004A5A0A" w:rsidRPr="00F846A1" w:rsidRDefault="0084374F">
      <w:pPr>
        <w:rPr>
          <w:lang w:val="es-GT"/>
        </w:rPr>
      </w:pPr>
      <w:r w:rsidRPr="00F846A1">
        <w:rPr>
          <w:lang w:val="es-GT"/>
        </w:rPr>
        <w:t xml:space="preserve">SQL Developer aparece en el contexto </w:t>
      </w:r>
      <w:r w:rsidRPr="00F846A1">
        <w:rPr>
          <w:lang w:val="es-GT"/>
        </w:rPr>
        <w:t>operativo proporcionado por el equipo, pero no es demostrable como dependencia del repositorio; debe presentarse como herramienta de administración usada por el equipo solo si éste lo confirma. No se afirma IDE específico ni GitHub remoto porque el reposit</w:t>
      </w:r>
      <w:r w:rsidRPr="00F846A1">
        <w:rPr>
          <w:lang w:val="es-GT"/>
        </w:rPr>
        <w:t>orio local no basta para demostrar el uso efectivo.</w:t>
      </w:r>
    </w:p>
    <w:p w14:paraId="6FA4DC3E" w14:textId="77777777" w:rsidR="004A5A0A" w:rsidRPr="00F846A1" w:rsidRDefault="0084374F">
      <w:pPr>
        <w:pStyle w:val="Ttulo1"/>
        <w:rPr>
          <w:lang w:val="es-GT"/>
        </w:rPr>
      </w:pPr>
      <w:r w:rsidRPr="00F846A1">
        <w:rPr>
          <w:lang w:val="es-GT"/>
        </w:rPr>
        <w:t>7. Modelo de datos Oracle</w:t>
      </w:r>
    </w:p>
    <w:tbl>
      <w:tblPr>
        <w:tblStyle w:val="Tablaconcuadrcula"/>
        <w:tblW w:w="0" w:type="auto"/>
        <w:jc w:val="center"/>
        <w:tblLayout w:type="fixed"/>
        <w:tblLook w:val="04A0" w:firstRow="1" w:lastRow="0" w:firstColumn="1" w:lastColumn="0" w:noHBand="0" w:noVBand="1"/>
      </w:tblPr>
      <w:tblGrid>
        <w:gridCol w:w="1600"/>
        <w:gridCol w:w="4100"/>
        <w:gridCol w:w="3660"/>
      </w:tblGrid>
      <w:tr w:rsidR="004A5A0A" w:rsidRPr="00F846A1" w14:paraId="00047874" w14:textId="77777777">
        <w:trPr>
          <w:cantSplit/>
          <w:tblHeader/>
          <w:jc w:val="center"/>
        </w:trPr>
        <w:tc>
          <w:tcPr>
            <w:tcW w:w="1600" w:type="dxa"/>
            <w:shd w:val="clear" w:color="auto" w:fill="E8EEF5"/>
            <w:tcMar>
              <w:top w:w="80" w:type="dxa"/>
              <w:left w:w="120" w:type="dxa"/>
              <w:bottom w:w="80" w:type="dxa"/>
              <w:right w:w="120" w:type="dxa"/>
            </w:tcMar>
          </w:tcPr>
          <w:p w14:paraId="22A219A8" w14:textId="77777777" w:rsidR="004A5A0A" w:rsidRPr="00F846A1" w:rsidRDefault="0084374F">
            <w:pPr>
              <w:rPr>
                <w:lang w:val="es-GT"/>
              </w:rPr>
            </w:pPr>
            <w:r w:rsidRPr="00F846A1">
              <w:rPr>
                <w:b/>
                <w:color w:val="1F4D78"/>
                <w:sz w:val="16"/>
                <w:lang w:val="es-GT"/>
              </w:rPr>
              <w:t>Entidad</w:t>
            </w:r>
          </w:p>
        </w:tc>
        <w:tc>
          <w:tcPr>
            <w:tcW w:w="4100" w:type="dxa"/>
            <w:shd w:val="clear" w:color="auto" w:fill="E8EEF5"/>
            <w:tcMar>
              <w:top w:w="80" w:type="dxa"/>
              <w:left w:w="120" w:type="dxa"/>
              <w:bottom w:w="80" w:type="dxa"/>
              <w:right w:w="120" w:type="dxa"/>
            </w:tcMar>
          </w:tcPr>
          <w:p w14:paraId="3FBF017F" w14:textId="77777777" w:rsidR="004A5A0A" w:rsidRPr="00F846A1" w:rsidRDefault="0084374F">
            <w:pPr>
              <w:rPr>
                <w:lang w:val="es-GT"/>
              </w:rPr>
            </w:pPr>
            <w:r w:rsidRPr="00F846A1">
              <w:rPr>
                <w:b/>
                <w:color w:val="1F4D78"/>
                <w:sz w:val="16"/>
                <w:lang w:val="es-GT"/>
              </w:rPr>
              <w:t>Claves/restricciones destacadas</w:t>
            </w:r>
          </w:p>
        </w:tc>
        <w:tc>
          <w:tcPr>
            <w:tcW w:w="3660" w:type="dxa"/>
            <w:shd w:val="clear" w:color="auto" w:fill="E8EEF5"/>
            <w:tcMar>
              <w:top w:w="80" w:type="dxa"/>
              <w:left w:w="120" w:type="dxa"/>
              <w:bottom w:w="80" w:type="dxa"/>
              <w:right w:w="120" w:type="dxa"/>
            </w:tcMar>
          </w:tcPr>
          <w:p w14:paraId="1DA93935" w14:textId="77777777" w:rsidR="004A5A0A" w:rsidRPr="00F846A1" w:rsidRDefault="0084374F">
            <w:pPr>
              <w:rPr>
                <w:lang w:val="es-GT"/>
              </w:rPr>
            </w:pPr>
            <w:r w:rsidRPr="00F846A1">
              <w:rPr>
                <w:b/>
                <w:color w:val="1F4D78"/>
                <w:sz w:val="16"/>
                <w:lang w:val="es-GT"/>
              </w:rPr>
              <w:t>Finalidad</w:t>
            </w:r>
          </w:p>
        </w:tc>
      </w:tr>
      <w:tr w:rsidR="004A5A0A" w:rsidRPr="00F846A1" w14:paraId="208882BB" w14:textId="77777777">
        <w:trPr>
          <w:cantSplit/>
          <w:jc w:val="center"/>
        </w:trPr>
        <w:tc>
          <w:tcPr>
            <w:tcW w:w="1600" w:type="dxa"/>
            <w:tcMar>
              <w:top w:w="80" w:type="dxa"/>
              <w:left w:w="120" w:type="dxa"/>
              <w:bottom w:w="80" w:type="dxa"/>
              <w:right w:w="120" w:type="dxa"/>
            </w:tcMar>
          </w:tcPr>
          <w:p w14:paraId="468DB795" w14:textId="77777777" w:rsidR="004A5A0A" w:rsidRPr="00F846A1" w:rsidRDefault="0084374F">
            <w:pPr>
              <w:spacing w:after="40" w:line="252" w:lineRule="auto"/>
              <w:rPr>
                <w:lang w:val="es-GT"/>
              </w:rPr>
            </w:pPr>
            <w:r w:rsidRPr="00F846A1">
              <w:rPr>
                <w:sz w:val="16"/>
                <w:lang w:val="es-GT"/>
              </w:rPr>
              <w:t>EMPRESA</w:t>
            </w:r>
          </w:p>
        </w:tc>
        <w:tc>
          <w:tcPr>
            <w:tcW w:w="4100" w:type="dxa"/>
            <w:tcMar>
              <w:top w:w="80" w:type="dxa"/>
              <w:left w:w="120" w:type="dxa"/>
              <w:bottom w:w="80" w:type="dxa"/>
              <w:right w:w="120" w:type="dxa"/>
            </w:tcMar>
          </w:tcPr>
          <w:p w14:paraId="45C8A6DF" w14:textId="77777777" w:rsidR="004A5A0A" w:rsidRPr="00F846A1" w:rsidRDefault="0084374F">
            <w:pPr>
              <w:spacing w:after="40" w:line="252" w:lineRule="auto"/>
              <w:rPr>
                <w:lang w:val="es-GT"/>
              </w:rPr>
            </w:pPr>
            <w:r w:rsidRPr="00F846A1">
              <w:rPr>
                <w:sz w:val="16"/>
                <w:lang w:val="es-GT"/>
              </w:rPr>
              <w:t>PK ID_EMPRESA; UNIQUE NIT y NOMBRE</w:t>
            </w:r>
          </w:p>
        </w:tc>
        <w:tc>
          <w:tcPr>
            <w:tcW w:w="3660" w:type="dxa"/>
            <w:tcMar>
              <w:top w:w="80" w:type="dxa"/>
              <w:left w:w="120" w:type="dxa"/>
              <w:bottom w:w="80" w:type="dxa"/>
              <w:right w:w="120" w:type="dxa"/>
            </w:tcMar>
          </w:tcPr>
          <w:p w14:paraId="3DB69540" w14:textId="77777777" w:rsidR="004A5A0A" w:rsidRPr="00F846A1" w:rsidRDefault="0084374F">
            <w:pPr>
              <w:spacing w:after="40" w:line="252" w:lineRule="auto"/>
              <w:rPr>
                <w:lang w:val="es-GT"/>
              </w:rPr>
            </w:pPr>
            <w:r w:rsidRPr="00F846A1">
              <w:rPr>
                <w:sz w:val="16"/>
                <w:lang w:val="es-GT"/>
              </w:rPr>
              <w:t>Políticas de contraseña y auditoría</w:t>
            </w:r>
          </w:p>
        </w:tc>
      </w:tr>
      <w:tr w:rsidR="004A5A0A" w:rsidRPr="00F846A1" w14:paraId="4A2E5DD5" w14:textId="77777777">
        <w:trPr>
          <w:cantSplit/>
          <w:jc w:val="center"/>
        </w:trPr>
        <w:tc>
          <w:tcPr>
            <w:tcW w:w="1600" w:type="dxa"/>
            <w:tcMar>
              <w:top w:w="80" w:type="dxa"/>
              <w:left w:w="120" w:type="dxa"/>
              <w:bottom w:w="80" w:type="dxa"/>
              <w:right w:w="120" w:type="dxa"/>
            </w:tcMar>
          </w:tcPr>
          <w:p w14:paraId="300C088A" w14:textId="77777777" w:rsidR="004A5A0A" w:rsidRPr="00F846A1" w:rsidRDefault="0084374F">
            <w:pPr>
              <w:spacing w:after="40" w:line="252" w:lineRule="auto"/>
              <w:rPr>
                <w:lang w:val="es-GT"/>
              </w:rPr>
            </w:pPr>
            <w:r w:rsidRPr="00F846A1">
              <w:rPr>
                <w:sz w:val="16"/>
                <w:lang w:val="es-GT"/>
              </w:rPr>
              <w:t>SUCURSAL</w:t>
            </w:r>
          </w:p>
        </w:tc>
        <w:tc>
          <w:tcPr>
            <w:tcW w:w="4100" w:type="dxa"/>
            <w:tcMar>
              <w:top w:w="80" w:type="dxa"/>
              <w:left w:w="120" w:type="dxa"/>
              <w:bottom w:w="80" w:type="dxa"/>
              <w:right w:w="120" w:type="dxa"/>
            </w:tcMar>
          </w:tcPr>
          <w:p w14:paraId="58B07058" w14:textId="77777777" w:rsidR="004A5A0A" w:rsidRPr="00F846A1" w:rsidRDefault="0084374F">
            <w:pPr>
              <w:spacing w:after="40" w:line="252" w:lineRule="auto"/>
              <w:rPr>
                <w:lang w:val="es-GT"/>
              </w:rPr>
            </w:pPr>
            <w:r w:rsidRPr="00F846A1">
              <w:rPr>
                <w:sz w:val="16"/>
                <w:lang w:val="es-GT"/>
              </w:rPr>
              <w:t xml:space="preserve">PK ID_SUCURSAL; FK EMPRESA; </w:t>
            </w:r>
            <w:r w:rsidRPr="00F846A1">
              <w:rPr>
                <w:sz w:val="16"/>
                <w:lang w:val="es-GT"/>
              </w:rPr>
              <w:t>UNIQUE empresa+nombre</w:t>
            </w:r>
          </w:p>
        </w:tc>
        <w:tc>
          <w:tcPr>
            <w:tcW w:w="3660" w:type="dxa"/>
            <w:tcMar>
              <w:top w:w="80" w:type="dxa"/>
              <w:left w:w="120" w:type="dxa"/>
              <w:bottom w:w="80" w:type="dxa"/>
              <w:right w:w="120" w:type="dxa"/>
            </w:tcMar>
          </w:tcPr>
          <w:p w14:paraId="03D2D47C" w14:textId="77777777" w:rsidR="004A5A0A" w:rsidRPr="00F846A1" w:rsidRDefault="0084374F">
            <w:pPr>
              <w:spacing w:after="40" w:line="252" w:lineRule="auto"/>
              <w:rPr>
                <w:lang w:val="es-GT"/>
              </w:rPr>
            </w:pPr>
            <w:r w:rsidRPr="00F846A1">
              <w:rPr>
                <w:sz w:val="16"/>
                <w:lang w:val="es-GT"/>
              </w:rPr>
              <w:t>Pertenece obligatoriamente a una empresa</w:t>
            </w:r>
          </w:p>
        </w:tc>
      </w:tr>
      <w:tr w:rsidR="004A5A0A" w:rsidRPr="00F846A1" w14:paraId="2FCD0869" w14:textId="77777777">
        <w:trPr>
          <w:cantSplit/>
          <w:jc w:val="center"/>
        </w:trPr>
        <w:tc>
          <w:tcPr>
            <w:tcW w:w="1600" w:type="dxa"/>
            <w:tcMar>
              <w:top w:w="80" w:type="dxa"/>
              <w:left w:w="120" w:type="dxa"/>
              <w:bottom w:w="80" w:type="dxa"/>
              <w:right w:w="120" w:type="dxa"/>
            </w:tcMar>
          </w:tcPr>
          <w:p w14:paraId="6FD2847A" w14:textId="77777777" w:rsidR="004A5A0A" w:rsidRPr="00F846A1" w:rsidRDefault="0084374F">
            <w:pPr>
              <w:spacing w:after="40" w:line="252" w:lineRule="auto"/>
              <w:rPr>
                <w:lang w:val="es-GT"/>
              </w:rPr>
            </w:pPr>
            <w:r w:rsidRPr="00F846A1">
              <w:rPr>
                <w:sz w:val="16"/>
                <w:lang w:val="es-GT"/>
              </w:rPr>
              <w:t>GENERO</w:t>
            </w:r>
          </w:p>
        </w:tc>
        <w:tc>
          <w:tcPr>
            <w:tcW w:w="4100" w:type="dxa"/>
            <w:tcMar>
              <w:top w:w="80" w:type="dxa"/>
              <w:left w:w="120" w:type="dxa"/>
              <w:bottom w:w="80" w:type="dxa"/>
              <w:right w:w="120" w:type="dxa"/>
            </w:tcMar>
          </w:tcPr>
          <w:p w14:paraId="7A311CD3" w14:textId="77777777" w:rsidR="004A5A0A" w:rsidRPr="00F846A1" w:rsidRDefault="0084374F">
            <w:pPr>
              <w:spacing w:after="40" w:line="252" w:lineRule="auto"/>
              <w:rPr>
                <w:lang w:val="es-GT"/>
              </w:rPr>
            </w:pPr>
            <w:r w:rsidRPr="00F846A1">
              <w:rPr>
                <w:sz w:val="16"/>
                <w:lang w:val="es-GT"/>
              </w:rPr>
              <w:t>PK ID_GENERO; UNIQUE NOMBRE</w:t>
            </w:r>
          </w:p>
        </w:tc>
        <w:tc>
          <w:tcPr>
            <w:tcW w:w="3660" w:type="dxa"/>
            <w:tcMar>
              <w:top w:w="80" w:type="dxa"/>
              <w:left w:w="120" w:type="dxa"/>
              <w:bottom w:w="80" w:type="dxa"/>
              <w:right w:w="120" w:type="dxa"/>
            </w:tcMar>
          </w:tcPr>
          <w:p w14:paraId="492BC90E" w14:textId="77777777" w:rsidR="004A5A0A" w:rsidRPr="00F846A1" w:rsidRDefault="0084374F">
            <w:pPr>
              <w:spacing w:after="40" w:line="252" w:lineRule="auto"/>
              <w:rPr>
                <w:lang w:val="es-GT"/>
              </w:rPr>
            </w:pPr>
            <w:r w:rsidRPr="00F846A1">
              <w:rPr>
                <w:sz w:val="16"/>
                <w:lang w:val="es-GT"/>
              </w:rPr>
              <w:t>Catálogo para Usuario</w:t>
            </w:r>
          </w:p>
        </w:tc>
      </w:tr>
      <w:tr w:rsidR="004A5A0A" w:rsidRPr="00F846A1" w14:paraId="7CC4275D" w14:textId="77777777">
        <w:trPr>
          <w:cantSplit/>
          <w:jc w:val="center"/>
        </w:trPr>
        <w:tc>
          <w:tcPr>
            <w:tcW w:w="1600" w:type="dxa"/>
            <w:tcMar>
              <w:top w:w="80" w:type="dxa"/>
              <w:left w:w="120" w:type="dxa"/>
              <w:bottom w:w="80" w:type="dxa"/>
              <w:right w:w="120" w:type="dxa"/>
            </w:tcMar>
          </w:tcPr>
          <w:p w14:paraId="67C87451" w14:textId="77777777" w:rsidR="004A5A0A" w:rsidRPr="00F846A1" w:rsidRDefault="0084374F">
            <w:pPr>
              <w:spacing w:after="40" w:line="252" w:lineRule="auto"/>
              <w:rPr>
                <w:lang w:val="es-GT"/>
              </w:rPr>
            </w:pPr>
            <w:r w:rsidRPr="00F846A1">
              <w:rPr>
                <w:sz w:val="16"/>
                <w:lang w:val="es-GT"/>
              </w:rPr>
              <w:t>STATUS_USUARIO</w:t>
            </w:r>
          </w:p>
        </w:tc>
        <w:tc>
          <w:tcPr>
            <w:tcW w:w="4100" w:type="dxa"/>
            <w:tcMar>
              <w:top w:w="80" w:type="dxa"/>
              <w:left w:w="120" w:type="dxa"/>
              <w:bottom w:w="80" w:type="dxa"/>
              <w:right w:w="120" w:type="dxa"/>
            </w:tcMar>
          </w:tcPr>
          <w:p w14:paraId="10232EE8" w14:textId="77777777" w:rsidR="004A5A0A" w:rsidRPr="00F846A1" w:rsidRDefault="0084374F">
            <w:pPr>
              <w:spacing w:after="40" w:line="252" w:lineRule="auto"/>
              <w:rPr>
                <w:lang w:val="es-GT"/>
              </w:rPr>
            </w:pPr>
            <w:r w:rsidRPr="00F846A1">
              <w:rPr>
                <w:sz w:val="16"/>
                <w:lang w:val="es-GT"/>
              </w:rPr>
              <w:t>PK; UNIQUE NOMBRE</w:t>
            </w:r>
          </w:p>
        </w:tc>
        <w:tc>
          <w:tcPr>
            <w:tcW w:w="3660" w:type="dxa"/>
            <w:tcMar>
              <w:top w:w="80" w:type="dxa"/>
              <w:left w:w="120" w:type="dxa"/>
              <w:bottom w:w="80" w:type="dxa"/>
              <w:right w:w="120" w:type="dxa"/>
            </w:tcMar>
          </w:tcPr>
          <w:p w14:paraId="30CB27D7" w14:textId="77777777" w:rsidR="004A5A0A" w:rsidRPr="00F846A1" w:rsidRDefault="0084374F">
            <w:pPr>
              <w:spacing w:after="40" w:line="252" w:lineRule="auto"/>
              <w:rPr>
                <w:lang w:val="es-GT"/>
              </w:rPr>
            </w:pPr>
            <w:r w:rsidRPr="00F846A1">
              <w:rPr>
                <w:sz w:val="16"/>
                <w:lang w:val="es-GT"/>
              </w:rPr>
              <w:t>Activo/Inactivo/Bloqueado</w:t>
            </w:r>
          </w:p>
        </w:tc>
      </w:tr>
      <w:tr w:rsidR="004A5A0A" w:rsidRPr="00F846A1" w14:paraId="1FE9F7C8" w14:textId="77777777">
        <w:trPr>
          <w:cantSplit/>
          <w:jc w:val="center"/>
        </w:trPr>
        <w:tc>
          <w:tcPr>
            <w:tcW w:w="1600" w:type="dxa"/>
            <w:tcMar>
              <w:top w:w="80" w:type="dxa"/>
              <w:left w:w="120" w:type="dxa"/>
              <w:bottom w:w="80" w:type="dxa"/>
              <w:right w:w="120" w:type="dxa"/>
            </w:tcMar>
          </w:tcPr>
          <w:p w14:paraId="0C2706D6" w14:textId="77777777" w:rsidR="004A5A0A" w:rsidRPr="00F846A1" w:rsidRDefault="0084374F">
            <w:pPr>
              <w:spacing w:after="40" w:line="252" w:lineRule="auto"/>
              <w:rPr>
                <w:lang w:val="es-GT"/>
              </w:rPr>
            </w:pPr>
            <w:r w:rsidRPr="00F846A1">
              <w:rPr>
                <w:sz w:val="16"/>
                <w:lang w:val="es-GT"/>
              </w:rPr>
              <w:t>USUARIO</w:t>
            </w:r>
          </w:p>
        </w:tc>
        <w:tc>
          <w:tcPr>
            <w:tcW w:w="4100" w:type="dxa"/>
            <w:tcMar>
              <w:top w:w="80" w:type="dxa"/>
              <w:left w:w="120" w:type="dxa"/>
              <w:bottom w:w="80" w:type="dxa"/>
              <w:right w:w="120" w:type="dxa"/>
            </w:tcMar>
          </w:tcPr>
          <w:p w14:paraId="503DF085" w14:textId="77777777" w:rsidR="004A5A0A" w:rsidRPr="00F846A1" w:rsidRDefault="0084374F">
            <w:pPr>
              <w:spacing w:after="40" w:line="252" w:lineRule="auto"/>
              <w:rPr>
                <w:lang w:val="es-GT"/>
              </w:rPr>
            </w:pPr>
            <w:r w:rsidRPr="00F846A1">
              <w:rPr>
                <w:sz w:val="16"/>
                <w:lang w:val="es-GT"/>
              </w:rPr>
              <w:t xml:space="preserve">PK textual; FK género, rol, sucursal, estatus; UNIQUE </w:t>
            </w:r>
            <w:r w:rsidRPr="00F846A1">
              <w:rPr>
                <w:sz w:val="16"/>
                <w:lang w:val="es-GT"/>
              </w:rPr>
              <w:t>correo/teléfono; CHECK intentos y cambio</w:t>
            </w:r>
          </w:p>
        </w:tc>
        <w:tc>
          <w:tcPr>
            <w:tcW w:w="3660" w:type="dxa"/>
            <w:tcMar>
              <w:top w:w="80" w:type="dxa"/>
              <w:left w:w="120" w:type="dxa"/>
              <w:bottom w:w="80" w:type="dxa"/>
              <w:right w:w="120" w:type="dxa"/>
            </w:tcMar>
          </w:tcPr>
          <w:p w14:paraId="734101AB" w14:textId="77777777" w:rsidR="004A5A0A" w:rsidRPr="00F846A1" w:rsidRDefault="0084374F">
            <w:pPr>
              <w:spacing w:after="40" w:line="252" w:lineRule="auto"/>
              <w:rPr>
                <w:lang w:val="es-GT"/>
              </w:rPr>
            </w:pPr>
            <w:r w:rsidRPr="00F846A1">
              <w:rPr>
                <w:sz w:val="16"/>
                <w:lang w:val="es-GT"/>
              </w:rPr>
              <w:t>Cuenta, perfil, contraseña, sesión y auditoría</w:t>
            </w:r>
          </w:p>
        </w:tc>
      </w:tr>
      <w:tr w:rsidR="004A5A0A" w:rsidRPr="00F846A1" w14:paraId="07F6935C" w14:textId="77777777">
        <w:trPr>
          <w:cantSplit/>
          <w:jc w:val="center"/>
        </w:trPr>
        <w:tc>
          <w:tcPr>
            <w:tcW w:w="1600" w:type="dxa"/>
            <w:tcMar>
              <w:top w:w="80" w:type="dxa"/>
              <w:left w:w="120" w:type="dxa"/>
              <w:bottom w:w="80" w:type="dxa"/>
              <w:right w:w="120" w:type="dxa"/>
            </w:tcMar>
          </w:tcPr>
          <w:p w14:paraId="6DD37477" w14:textId="77777777" w:rsidR="004A5A0A" w:rsidRPr="00F846A1" w:rsidRDefault="0084374F">
            <w:pPr>
              <w:spacing w:after="40" w:line="252" w:lineRule="auto"/>
              <w:rPr>
                <w:lang w:val="es-GT"/>
              </w:rPr>
            </w:pPr>
            <w:r w:rsidRPr="00F846A1">
              <w:rPr>
                <w:sz w:val="16"/>
                <w:lang w:val="es-GT"/>
              </w:rPr>
              <w:lastRenderedPageBreak/>
              <w:t>ROLE</w:t>
            </w:r>
          </w:p>
        </w:tc>
        <w:tc>
          <w:tcPr>
            <w:tcW w:w="4100" w:type="dxa"/>
            <w:tcMar>
              <w:top w:w="80" w:type="dxa"/>
              <w:left w:w="120" w:type="dxa"/>
              <w:bottom w:w="80" w:type="dxa"/>
              <w:right w:w="120" w:type="dxa"/>
            </w:tcMar>
          </w:tcPr>
          <w:p w14:paraId="6427FE00" w14:textId="77777777" w:rsidR="004A5A0A" w:rsidRPr="00F846A1" w:rsidRDefault="0084374F">
            <w:pPr>
              <w:spacing w:after="40" w:line="252" w:lineRule="auto"/>
              <w:rPr>
                <w:lang w:val="es-GT"/>
              </w:rPr>
            </w:pPr>
            <w:r w:rsidRPr="00F846A1">
              <w:rPr>
                <w:sz w:val="16"/>
                <w:lang w:val="es-GT"/>
              </w:rPr>
              <w:t>PK; UNIQUE NOMBRE</w:t>
            </w:r>
          </w:p>
        </w:tc>
        <w:tc>
          <w:tcPr>
            <w:tcW w:w="3660" w:type="dxa"/>
            <w:tcMar>
              <w:top w:w="80" w:type="dxa"/>
              <w:left w:w="120" w:type="dxa"/>
              <w:bottom w:w="80" w:type="dxa"/>
              <w:right w:w="120" w:type="dxa"/>
            </w:tcMar>
          </w:tcPr>
          <w:p w14:paraId="6D48411B" w14:textId="77777777" w:rsidR="004A5A0A" w:rsidRPr="00F846A1" w:rsidRDefault="0084374F">
            <w:pPr>
              <w:spacing w:after="40" w:line="252" w:lineRule="auto"/>
              <w:rPr>
                <w:lang w:val="es-GT"/>
              </w:rPr>
            </w:pPr>
            <w:r w:rsidRPr="00F846A1">
              <w:rPr>
                <w:sz w:val="16"/>
                <w:lang w:val="es-GT"/>
              </w:rPr>
              <w:t>Rol único del usuario</w:t>
            </w:r>
          </w:p>
        </w:tc>
      </w:tr>
      <w:tr w:rsidR="004A5A0A" w:rsidRPr="00F846A1" w14:paraId="5399FDE9" w14:textId="77777777">
        <w:trPr>
          <w:cantSplit/>
          <w:jc w:val="center"/>
        </w:trPr>
        <w:tc>
          <w:tcPr>
            <w:tcW w:w="1600" w:type="dxa"/>
            <w:tcMar>
              <w:top w:w="80" w:type="dxa"/>
              <w:left w:w="120" w:type="dxa"/>
              <w:bottom w:w="80" w:type="dxa"/>
              <w:right w:w="120" w:type="dxa"/>
            </w:tcMar>
          </w:tcPr>
          <w:p w14:paraId="197FEF4A" w14:textId="77777777" w:rsidR="004A5A0A" w:rsidRPr="00F846A1" w:rsidRDefault="0084374F">
            <w:pPr>
              <w:spacing w:after="40" w:line="252" w:lineRule="auto"/>
              <w:rPr>
                <w:lang w:val="es-GT"/>
              </w:rPr>
            </w:pPr>
            <w:r w:rsidRPr="00F846A1">
              <w:rPr>
                <w:sz w:val="16"/>
                <w:lang w:val="es-GT"/>
              </w:rPr>
              <w:t>MODULO</w:t>
            </w:r>
          </w:p>
        </w:tc>
        <w:tc>
          <w:tcPr>
            <w:tcW w:w="4100" w:type="dxa"/>
            <w:tcMar>
              <w:top w:w="80" w:type="dxa"/>
              <w:left w:w="120" w:type="dxa"/>
              <w:bottom w:w="80" w:type="dxa"/>
              <w:right w:w="120" w:type="dxa"/>
            </w:tcMar>
          </w:tcPr>
          <w:p w14:paraId="5C0BAC91" w14:textId="77777777" w:rsidR="004A5A0A" w:rsidRPr="00F846A1" w:rsidRDefault="0084374F">
            <w:pPr>
              <w:spacing w:after="40" w:line="252" w:lineRule="auto"/>
              <w:rPr>
                <w:lang w:val="es-GT"/>
              </w:rPr>
            </w:pPr>
            <w:r w:rsidRPr="00F846A1">
              <w:rPr>
                <w:sz w:val="16"/>
                <w:lang w:val="es-GT"/>
              </w:rPr>
              <w:t>PK; UNIQUE NOMBRE; CHECK orden&gt;0</w:t>
            </w:r>
          </w:p>
        </w:tc>
        <w:tc>
          <w:tcPr>
            <w:tcW w:w="3660" w:type="dxa"/>
            <w:tcMar>
              <w:top w:w="80" w:type="dxa"/>
              <w:left w:w="120" w:type="dxa"/>
              <w:bottom w:w="80" w:type="dxa"/>
              <w:right w:w="120" w:type="dxa"/>
            </w:tcMar>
          </w:tcPr>
          <w:p w14:paraId="46E829D7" w14:textId="77777777" w:rsidR="004A5A0A" w:rsidRPr="00F846A1" w:rsidRDefault="0084374F">
            <w:pPr>
              <w:spacing w:after="40" w:line="252" w:lineRule="auto"/>
              <w:rPr>
                <w:lang w:val="es-GT"/>
              </w:rPr>
            </w:pPr>
            <w:r w:rsidRPr="00F846A1">
              <w:rPr>
                <w:sz w:val="16"/>
                <w:lang w:val="es-GT"/>
              </w:rPr>
              <w:t>Nivel superior de navegación</w:t>
            </w:r>
          </w:p>
        </w:tc>
      </w:tr>
      <w:tr w:rsidR="004A5A0A" w:rsidRPr="00F846A1" w14:paraId="43108596" w14:textId="77777777">
        <w:trPr>
          <w:cantSplit/>
          <w:jc w:val="center"/>
        </w:trPr>
        <w:tc>
          <w:tcPr>
            <w:tcW w:w="1600" w:type="dxa"/>
            <w:tcMar>
              <w:top w:w="80" w:type="dxa"/>
              <w:left w:w="120" w:type="dxa"/>
              <w:bottom w:w="80" w:type="dxa"/>
              <w:right w:w="120" w:type="dxa"/>
            </w:tcMar>
          </w:tcPr>
          <w:p w14:paraId="55AEC78F" w14:textId="77777777" w:rsidR="004A5A0A" w:rsidRPr="00F846A1" w:rsidRDefault="0084374F">
            <w:pPr>
              <w:spacing w:after="40" w:line="252" w:lineRule="auto"/>
              <w:rPr>
                <w:lang w:val="es-GT"/>
              </w:rPr>
            </w:pPr>
            <w:r w:rsidRPr="00F846A1">
              <w:rPr>
                <w:sz w:val="16"/>
                <w:lang w:val="es-GT"/>
              </w:rPr>
              <w:t>MENU</w:t>
            </w:r>
          </w:p>
        </w:tc>
        <w:tc>
          <w:tcPr>
            <w:tcW w:w="4100" w:type="dxa"/>
            <w:tcMar>
              <w:top w:w="80" w:type="dxa"/>
              <w:left w:w="120" w:type="dxa"/>
              <w:bottom w:w="80" w:type="dxa"/>
              <w:right w:w="120" w:type="dxa"/>
            </w:tcMar>
          </w:tcPr>
          <w:p w14:paraId="2D2A92B7" w14:textId="77777777" w:rsidR="004A5A0A" w:rsidRPr="00F846A1" w:rsidRDefault="0084374F">
            <w:pPr>
              <w:spacing w:after="40" w:line="252" w:lineRule="auto"/>
              <w:rPr>
                <w:lang w:val="es-GT"/>
              </w:rPr>
            </w:pPr>
            <w:r w:rsidRPr="00F846A1">
              <w:rPr>
                <w:sz w:val="16"/>
                <w:lang w:val="es-GT"/>
              </w:rPr>
              <w:t>PK; FK módulo; UNIQUE nombre/orden por módulo;</w:t>
            </w:r>
            <w:r w:rsidRPr="00F846A1">
              <w:rPr>
                <w:sz w:val="16"/>
                <w:lang w:val="es-GT"/>
              </w:rPr>
              <w:t xml:space="preserve"> CHECK orden&gt;0</w:t>
            </w:r>
          </w:p>
        </w:tc>
        <w:tc>
          <w:tcPr>
            <w:tcW w:w="3660" w:type="dxa"/>
            <w:tcMar>
              <w:top w:w="80" w:type="dxa"/>
              <w:left w:w="120" w:type="dxa"/>
              <w:bottom w:w="80" w:type="dxa"/>
              <w:right w:w="120" w:type="dxa"/>
            </w:tcMar>
          </w:tcPr>
          <w:p w14:paraId="554B412F" w14:textId="77777777" w:rsidR="004A5A0A" w:rsidRPr="00F846A1" w:rsidRDefault="0084374F">
            <w:pPr>
              <w:spacing w:after="40" w:line="252" w:lineRule="auto"/>
              <w:rPr>
                <w:lang w:val="es-GT"/>
              </w:rPr>
            </w:pPr>
            <w:r w:rsidRPr="00F846A1">
              <w:rPr>
                <w:sz w:val="16"/>
                <w:lang w:val="es-GT"/>
              </w:rPr>
              <w:t>Agrupa opciones</w:t>
            </w:r>
          </w:p>
        </w:tc>
      </w:tr>
      <w:tr w:rsidR="004A5A0A" w:rsidRPr="00F846A1" w14:paraId="6C227D8F" w14:textId="77777777">
        <w:trPr>
          <w:cantSplit/>
          <w:jc w:val="center"/>
        </w:trPr>
        <w:tc>
          <w:tcPr>
            <w:tcW w:w="1600" w:type="dxa"/>
            <w:tcMar>
              <w:top w:w="80" w:type="dxa"/>
              <w:left w:w="120" w:type="dxa"/>
              <w:bottom w:w="80" w:type="dxa"/>
              <w:right w:w="120" w:type="dxa"/>
            </w:tcMar>
          </w:tcPr>
          <w:p w14:paraId="6BE19957" w14:textId="77777777" w:rsidR="004A5A0A" w:rsidRPr="00F846A1" w:rsidRDefault="0084374F">
            <w:pPr>
              <w:spacing w:after="40" w:line="252" w:lineRule="auto"/>
              <w:rPr>
                <w:lang w:val="es-GT"/>
              </w:rPr>
            </w:pPr>
            <w:r w:rsidRPr="00F846A1">
              <w:rPr>
                <w:sz w:val="16"/>
                <w:lang w:val="es-GT"/>
              </w:rPr>
              <w:t>OPCION</w:t>
            </w:r>
          </w:p>
        </w:tc>
        <w:tc>
          <w:tcPr>
            <w:tcW w:w="4100" w:type="dxa"/>
            <w:tcMar>
              <w:top w:w="80" w:type="dxa"/>
              <w:left w:w="120" w:type="dxa"/>
              <w:bottom w:w="80" w:type="dxa"/>
              <w:right w:w="120" w:type="dxa"/>
            </w:tcMar>
          </w:tcPr>
          <w:p w14:paraId="48C4943E" w14:textId="77777777" w:rsidR="004A5A0A" w:rsidRPr="00F846A1" w:rsidRDefault="0084374F">
            <w:pPr>
              <w:spacing w:after="40" w:line="252" w:lineRule="auto"/>
              <w:rPr>
                <w:lang w:val="es-GT"/>
              </w:rPr>
            </w:pPr>
            <w:r w:rsidRPr="00F846A1">
              <w:rPr>
                <w:sz w:val="16"/>
                <w:lang w:val="es-GT"/>
              </w:rPr>
              <w:t>PK; FK menú; UNIQUE página y nombre/orden por menú; CHECK orden&gt;0</w:t>
            </w:r>
          </w:p>
        </w:tc>
        <w:tc>
          <w:tcPr>
            <w:tcW w:w="3660" w:type="dxa"/>
            <w:tcMar>
              <w:top w:w="80" w:type="dxa"/>
              <w:left w:w="120" w:type="dxa"/>
              <w:bottom w:w="80" w:type="dxa"/>
              <w:right w:w="120" w:type="dxa"/>
            </w:tcMar>
          </w:tcPr>
          <w:p w14:paraId="3877EF42" w14:textId="77777777" w:rsidR="004A5A0A" w:rsidRPr="00F846A1" w:rsidRDefault="0084374F">
            <w:pPr>
              <w:spacing w:after="40" w:line="252" w:lineRule="auto"/>
              <w:rPr>
                <w:lang w:val="es-GT"/>
              </w:rPr>
            </w:pPr>
            <w:r w:rsidRPr="00F846A1">
              <w:rPr>
                <w:sz w:val="16"/>
                <w:lang w:val="es-GT"/>
              </w:rPr>
              <w:t>Pantalla/proceso autorizable</w:t>
            </w:r>
          </w:p>
        </w:tc>
      </w:tr>
      <w:tr w:rsidR="004A5A0A" w:rsidRPr="00F846A1" w14:paraId="323EEB64" w14:textId="77777777">
        <w:trPr>
          <w:cantSplit/>
          <w:jc w:val="center"/>
        </w:trPr>
        <w:tc>
          <w:tcPr>
            <w:tcW w:w="1600" w:type="dxa"/>
            <w:tcMar>
              <w:top w:w="80" w:type="dxa"/>
              <w:left w:w="120" w:type="dxa"/>
              <w:bottom w:w="80" w:type="dxa"/>
              <w:right w:w="120" w:type="dxa"/>
            </w:tcMar>
          </w:tcPr>
          <w:p w14:paraId="0237B4D7" w14:textId="77777777" w:rsidR="004A5A0A" w:rsidRPr="00F846A1" w:rsidRDefault="0084374F">
            <w:pPr>
              <w:spacing w:after="40" w:line="252" w:lineRule="auto"/>
              <w:rPr>
                <w:lang w:val="es-GT"/>
              </w:rPr>
            </w:pPr>
            <w:r w:rsidRPr="00F846A1">
              <w:rPr>
                <w:sz w:val="16"/>
                <w:lang w:val="es-GT"/>
              </w:rPr>
              <w:t>ROLE_OPCION</w:t>
            </w:r>
          </w:p>
        </w:tc>
        <w:tc>
          <w:tcPr>
            <w:tcW w:w="4100" w:type="dxa"/>
            <w:tcMar>
              <w:top w:w="80" w:type="dxa"/>
              <w:left w:w="120" w:type="dxa"/>
              <w:bottom w:w="80" w:type="dxa"/>
              <w:right w:w="120" w:type="dxa"/>
            </w:tcMar>
          </w:tcPr>
          <w:p w14:paraId="2E214026" w14:textId="77777777" w:rsidR="004A5A0A" w:rsidRPr="00F846A1" w:rsidRDefault="0084374F">
            <w:pPr>
              <w:spacing w:after="40" w:line="252" w:lineRule="auto"/>
              <w:rPr>
                <w:lang w:val="es-GT"/>
              </w:rPr>
            </w:pPr>
            <w:r w:rsidRPr="00F846A1">
              <w:rPr>
                <w:sz w:val="16"/>
                <w:lang w:val="es-GT"/>
              </w:rPr>
              <w:t>PK compuesta rol+opción; seis CHECK 0/1</w:t>
            </w:r>
          </w:p>
        </w:tc>
        <w:tc>
          <w:tcPr>
            <w:tcW w:w="3660" w:type="dxa"/>
            <w:tcMar>
              <w:top w:w="80" w:type="dxa"/>
              <w:left w:w="120" w:type="dxa"/>
              <w:bottom w:w="80" w:type="dxa"/>
              <w:right w:w="120" w:type="dxa"/>
            </w:tcMar>
          </w:tcPr>
          <w:p w14:paraId="4CA6B372" w14:textId="77777777" w:rsidR="004A5A0A" w:rsidRPr="00F846A1" w:rsidRDefault="0084374F">
            <w:pPr>
              <w:spacing w:after="40" w:line="252" w:lineRule="auto"/>
              <w:rPr>
                <w:lang w:val="es-GT"/>
              </w:rPr>
            </w:pPr>
            <w:r w:rsidRPr="00F846A1">
              <w:rPr>
                <w:sz w:val="16"/>
                <w:lang w:val="es-GT"/>
              </w:rPr>
              <w:t>Resuelve N:M y permisos</w:t>
            </w:r>
          </w:p>
        </w:tc>
      </w:tr>
      <w:tr w:rsidR="004A5A0A" w:rsidRPr="00F846A1" w14:paraId="3A558443" w14:textId="77777777">
        <w:trPr>
          <w:cantSplit/>
          <w:jc w:val="center"/>
        </w:trPr>
        <w:tc>
          <w:tcPr>
            <w:tcW w:w="1600" w:type="dxa"/>
            <w:tcMar>
              <w:top w:w="80" w:type="dxa"/>
              <w:left w:w="120" w:type="dxa"/>
              <w:bottom w:w="80" w:type="dxa"/>
              <w:right w:w="120" w:type="dxa"/>
            </w:tcMar>
          </w:tcPr>
          <w:p w14:paraId="32D9200A" w14:textId="77777777" w:rsidR="004A5A0A" w:rsidRPr="00F846A1" w:rsidRDefault="0084374F">
            <w:pPr>
              <w:spacing w:after="40" w:line="252" w:lineRule="auto"/>
              <w:rPr>
                <w:lang w:val="es-GT"/>
              </w:rPr>
            </w:pPr>
            <w:r w:rsidRPr="00F846A1">
              <w:rPr>
                <w:sz w:val="16"/>
                <w:lang w:val="es-GT"/>
              </w:rPr>
              <w:t>TIPO_ACCESO</w:t>
            </w:r>
          </w:p>
        </w:tc>
        <w:tc>
          <w:tcPr>
            <w:tcW w:w="4100" w:type="dxa"/>
            <w:tcMar>
              <w:top w:w="80" w:type="dxa"/>
              <w:left w:w="120" w:type="dxa"/>
              <w:bottom w:w="80" w:type="dxa"/>
              <w:right w:w="120" w:type="dxa"/>
            </w:tcMar>
          </w:tcPr>
          <w:p w14:paraId="4EAEE8C3" w14:textId="77777777" w:rsidR="004A5A0A" w:rsidRPr="00F846A1" w:rsidRDefault="0084374F">
            <w:pPr>
              <w:spacing w:after="40" w:line="252" w:lineRule="auto"/>
              <w:rPr>
                <w:lang w:val="es-GT"/>
              </w:rPr>
            </w:pPr>
            <w:r w:rsidRPr="00F846A1">
              <w:rPr>
                <w:sz w:val="16"/>
                <w:lang w:val="es-GT"/>
              </w:rPr>
              <w:t>PK; UNIQUE NOMBRE</w:t>
            </w:r>
          </w:p>
        </w:tc>
        <w:tc>
          <w:tcPr>
            <w:tcW w:w="3660" w:type="dxa"/>
            <w:tcMar>
              <w:top w:w="80" w:type="dxa"/>
              <w:left w:w="120" w:type="dxa"/>
              <w:bottom w:w="80" w:type="dxa"/>
              <w:right w:w="120" w:type="dxa"/>
            </w:tcMar>
          </w:tcPr>
          <w:p w14:paraId="27246578" w14:textId="77777777" w:rsidR="004A5A0A" w:rsidRPr="00F846A1" w:rsidRDefault="0084374F">
            <w:pPr>
              <w:spacing w:after="40" w:line="252" w:lineRule="auto"/>
              <w:rPr>
                <w:lang w:val="es-GT"/>
              </w:rPr>
            </w:pPr>
            <w:r w:rsidRPr="00F846A1">
              <w:rPr>
                <w:sz w:val="16"/>
                <w:lang w:val="es-GT"/>
              </w:rPr>
              <w:t>Catálogo de eventos de acceso</w:t>
            </w:r>
          </w:p>
        </w:tc>
      </w:tr>
      <w:tr w:rsidR="004A5A0A" w:rsidRPr="00F846A1" w14:paraId="5665529E" w14:textId="77777777">
        <w:trPr>
          <w:cantSplit/>
          <w:jc w:val="center"/>
        </w:trPr>
        <w:tc>
          <w:tcPr>
            <w:tcW w:w="1600" w:type="dxa"/>
            <w:tcMar>
              <w:top w:w="80" w:type="dxa"/>
              <w:left w:w="120" w:type="dxa"/>
              <w:bottom w:w="80" w:type="dxa"/>
              <w:right w:w="120" w:type="dxa"/>
            </w:tcMar>
          </w:tcPr>
          <w:p w14:paraId="7DBFC5BE" w14:textId="77777777" w:rsidR="004A5A0A" w:rsidRPr="00F846A1" w:rsidRDefault="0084374F">
            <w:pPr>
              <w:spacing w:after="40" w:line="252" w:lineRule="auto"/>
              <w:rPr>
                <w:lang w:val="es-GT"/>
              </w:rPr>
            </w:pPr>
            <w:r w:rsidRPr="00F846A1">
              <w:rPr>
                <w:sz w:val="16"/>
                <w:lang w:val="es-GT"/>
              </w:rPr>
              <w:t>BITACORA_ACCESO</w:t>
            </w:r>
          </w:p>
        </w:tc>
        <w:tc>
          <w:tcPr>
            <w:tcW w:w="4100" w:type="dxa"/>
            <w:tcMar>
              <w:top w:w="80" w:type="dxa"/>
              <w:left w:w="120" w:type="dxa"/>
              <w:bottom w:w="80" w:type="dxa"/>
              <w:right w:w="120" w:type="dxa"/>
            </w:tcMar>
          </w:tcPr>
          <w:p w14:paraId="41120E32" w14:textId="77777777" w:rsidR="004A5A0A" w:rsidRPr="00F846A1" w:rsidRDefault="0084374F">
            <w:pPr>
              <w:spacing w:after="40" w:line="252" w:lineRule="auto"/>
              <w:rPr>
                <w:lang w:val="es-GT"/>
              </w:rPr>
            </w:pPr>
            <w:r w:rsidRPr="00F846A1">
              <w:rPr>
                <w:sz w:val="16"/>
                <w:lang w:val="es-GT"/>
              </w:rPr>
              <w:t>PK; FK usuario y tipo; fecha, IP, UA, acceso, SO, dispositivo, browser, sesión</w:t>
            </w:r>
          </w:p>
        </w:tc>
        <w:tc>
          <w:tcPr>
            <w:tcW w:w="3660" w:type="dxa"/>
            <w:tcMar>
              <w:top w:w="80" w:type="dxa"/>
              <w:left w:w="120" w:type="dxa"/>
              <w:bottom w:w="80" w:type="dxa"/>
              <w:right w:w="120" w:type="dxa"/>
            </w:tcMar>
          </w:tcPr>
          <w:p w14:paraId="6CB77DE3" w14:textId="77777777" w:rsidR="004A5A0A" w:rsidRPr="00F846A1" w:rsidRDefault="0084374F">
            <w:pPr>
              <w:spacing w:after="40" w:line="252" w:lineRule="auto"/>
              <w:rPr>
                <w:lang w:val="es-GT"/>
              </w:rPr>
            </w:pPr>
            <w:r w:rsidRPr="00F846A1">
              <w:rPr>
                <w:sz w:val="16"/>
                <w:lang w:val="es-GT"/>
              </w:rPr>
              <w:t>Registro técnico de accesos</w:t>
            </w:r>
          </w:p>
        </w:tc>
      </w:tr>
    </w:tbl>
    <w:p w14:paraId="081F59A2" w14:textId="77777777" w:rsidR="004A5A0A" w:rsidRPr="00F846A1" w:rsidRDefault="004A5A0A">
      <w:pPr>
        <w:spacing w:after="0"/>
        <w:rPr>
          <w:lang w:val="es-GT"/>
        </w:rPr>
      </w:pPr>
    </w:p>
    <w:p w14:paraId="35BE5459" w14:textId="77777777" w:rsidR="004A5A0A" w:rsidRPr="00F846A1" w:rsidRDefault="0084374F">
      <w:pPr>
        <w:pStyle w:val="Ttulo2"/>
        <w:rPr>
          <w:lang w:val="es-GT"/>
        </w:rPr>
      </w:pPr>
      <w:r w:rsidRPr="00F846A1">
        <w:rPr>
          <w:lang w:val="es-GT"/>
        </w:rPr>
        <w:t>7.1 Relaciones esenciales</w:t>
      </w:r>
    </w:p>
    <w:p w14:paraId="61B6B285" w14:textId="77777777" w:rsidR="004A5A0A" w:rsidRPr="00F846A1" w:rsidRDefault="0084374F">
      <w:pPr>
        <w:pStyle w:val="Listaconvietas"/>
        <w:rPr>
          <w:lang w:val="es-GT"/>
        </w:rPr>
      </w:pPr>
      <w:r w:rsidRPr="00F846A1">
        <w:rPr>
          <w:lang w:val="es-GT"/>
        </w:rPr>
        <w:t>EMPRESA 1:N SUCURSAL.</w:t>
      </w:r>
    </w:p>
    <w:p w14:paraId="38EB9081" w14:textId="77777777" w:rsidR="004A5A0A" w:rsidRPr="00F846A1" w:rsidRDefault="0084374F">
      <w:pPr>
        <w:pStyle w:val="Listaconvietas"/>
        <w:rPr>
          <w:lang w:val="es-GT"/>
        </w:rPr>
      </w:pPr>
      <w:r w:rsidRPr="00F846A1">
        <w:rPr>
          <w:lang w:val="es-GT"/>
        </w:rPr>
        <w:t>SUCURSAL 1:N USUARIO; USUARIO también referencia GEN</w:t>
      </w:r>
      <w:r w:rsidRPr="00F846A1">
        <w:rPr>
          <w:lang w:val="es-GT"/>
        </w:rPr>
        <w:t>ERO, STATUS_USUARIO y ROLE.</w:t>
      </w:r>
    </w:p>
    <w:p w14:paraId="401365D4" w14:textId="77777777" w:rsidR="004A5A0A" w:rsidRPr="00F846A1" w:rsidRDefault="0084374F">
      <w:pPr>
        <w:pStyle w:val="Listaconvietas"/>
        <w:rPr>
          <w:lang w:val="es-GT"/>
        </w:rPr>
      </w:pPr>
      <w:r w:rsidRPr="00F846A1">
        <w:rPr>
          <w:lang w:val="es-GT"/>
        </w:rPr>
        <w:t>MODULO 1:N MENU; MENU 1:N OPCION.</w:t>
      </w:r>
    </w:p>
    <w:p w14:paraId="43363C00" w14:textId="77777777" w:rsidR="004A5A0A" w:rsidRPr="00F846A1" w:rsidRDefault="0084374F">
      <w:pPr>
        <w:pStyle w:val="Listaconvietas"/>
        <w:rPr>
          <w:lang w:val="es-GT"/>
        </w:rPr>
      </w:pPr>
      <w:r w:rsidRPr="00F846A1">
        <w:rPr>
          <w:lang w:val="es-GT"/>
        </w:rPr>
        <w:t>ROLE N:M OPCION mediante ROLE_OPCION.</w:t>
      </w:r>
    </w:p>
    <w:p w14:paraId="12A89881" w14:textId="77777777" w:rsidR="004A5A0A" w:rsidRPr="00F846A1" w:rsidRDefault="0084374F">
      <w:pPr>
        <w:pStyle w:val="Listaconvietas"/>
        <w:rPr>
          <w:lang w:val="es-GT"/>
        </w:rPr>
      </w:pPr>
      <w:r w:rsidRPr="00F846A1">
        <w:rPr>
          <w:lang w:val="es-GT"/>
        </w:rPr>
        <w:t>USUARIO 1:N BITACORA_ACCESO; TIPO_ACCESO 1:N BITACORA_ACCESO.</w:t>
      </w:r>
    </w:p>
    <w:p w14:paraId="68EF51CC" w14:textId="77777777" w:rsidR="004A5A0A" w:rsidRPr="00F846A1" w:rsidRDefault="0084374F">
      <w:pPr>
        <w:pStyle w:val="Ttulo2"/>
        <w:rPr>
          <w:lang w:val="es-GT"/>
        </w:rPr>
      </w:pPr>
      <w:r w:rsidRPr="00F846A1">
        <w:rPr>
          <w:lang w:val="es-GT"/>
        </w:rPr>
        <w:t>7.2 Integridad</w:t>
      </w:r>
    </w:p>
    <w:p w14:paraId="4021DD25" w14:textId="77777777" w:rsidR="004A5A0A" w:rsidRPr="00F846A1" w:rsidRDefault="0084374F">
      <w:pPr>
        <w:rPr>
          <w:lang w:val="es-GT"/>
        </w:rPr>
      </w:pPr>
      <w:r w:rsidRPr="00F846A1">
        <w:rPr>
          <w:lang w:val="es-GT"/>
        </w:rPr>
        <w:t xml:space="preserve">Las PK identifican registros; las FK impiden referencias huérfanas; </w:t>
      </w:r>
      <w:r w:rsidRPr="00F846A1">
        <w:rPr>
          <w:lang w:val="es-GT"/>
        </w:rPr>
        <w:t>UNIQUE evita duplicados funcionales y CHECK protege órdenes positivos y banderas binarias. El backend valida antes de persistir y traduce conflictos; Oracle sigue siendo la última barrera de integridad.</w:t>
      </w:r>
    </w:p>
    <w:p w14:paraId="6E2DACB4" w14:textId="77777777" w:rsidR="004A5A0A" w:rsidRPr="00F846A1" w:rsidRDefault="0084374F">
      <w:pPr>
        <w:pStyle w:val="Ttulo1"/>
        <w:rPr>
          <w:lang w:val="es-GT"/>
        </w:rPr>
      </w:pPr>
      <w:r w:rsidRPr="00F846A1">
        <w:rPr>
          <w:lang w:val="es-GT"/>
        </w:rPr>
        <w:t>8. Mantenimientos del módulo Seguridad</w:t>
      </w:r>
    </w:p>
    <w:tbl>
      <w:tblPr>
        <w:tblStyle w:val="Tablaconcuadrcula"/>
        <w:tblW w:w="0" w:type="auto"/>
        <w:jc w:val="center"/>
        <w:tblLayout w:type="fixed"/>
        <w:tblLook w:val="04A0" w:firstRow="1" w:lastRow="0" w:firstColumn="1" w:lastColumn="0" w:noHBand="0" w:noVBand="1"/>
      </w:tblPr>
      <w:tblGrid>
        <w:gridCol w:w="1050"/>
        <w:gridCol w:w="950"/>
        <w:gridCol w:w="1300"/>
        <w:gridCol w:w="700"/>
        <w:gridCol w:w="1700"/>
        <w:gridCol w:w="500"/>
        <w:gridCol w:w="450"/>
        <w:gridCol w:w="1350"/>
        <w:gridCol w:w="1360"/>
      </w:tblGrid>
      <w:tr w:rsidR="004A5A0A" w:rsidRPr="00F846A1" w14:paraId="061AF9F2" w14:textId="77777777">
        <w:trPr>
          <w:cantSplit/>
          <w:tblHeader/>
          <w:jc w:val="center"/>
        </w:trPr>
        <w:tc>
          <w:tcPr>
            <w:tcW w:w="1050" w:type="dxa"/>
            <w:shd w:val="clear" w:color="auto" w:fill="E8EEF5"/>
            <w:tcMar>
              <w:top w:w="80" w:type="dxa"/>
              <w:left w:w="120" w:type="dxa"/>
              <w:bottom w:w="80" w:type="dxa"/>
              <w:right w:w="120" w:type="dxa"/>
            </w:tcMar>
          </w:tcPr>
          <w:p w14:paraId="6947748B" w14:textId="77777777" w:rsidR="004A5A0A" w:rsidRPr="00F846A1" w:rsidRDefault="0084374F">
            <w:pPr>
              <w:rPr>
                <w:lang w:val="es-GT"/>
              </w:rPr>
            </w:pPr>
            <w:r w:rsidRPr="00F846A1">
              <w:rPr>
                <w:b/>
                <w:color w:val="1F4D78"/>
                <w:sz w:val="14"/>
                <w:lang w:val="es-GT"/>
              </w:rPr>
              <w:t>Mantenimiento</w:t>
            </w:r>
          </w:p>
        </w:tc>
        <w:tc>
          <w:tcPr>
            <w:tcW w:w="950" w:type="dxa"/>
            <w:shd w:val="clear" w:color="auto" w:fill="E8EEF5"/>
            <w:tcMar>
              <w:top w:w="80" w:type="dxa"/>
              <w:left w:w="120" w:type="dxa"/>
              <w:bottom w:w="80" w:type="dxa"/>
              <w:right w:w="120" w:type="dxa"/>
            </w:tcMar>
          </w:tcPr>
          <w:p w14:paraId="754EDBC6" w14:textId="77777777" w:rsidR="004A5A0A" w:rsidRPr="00F846A1" w:rsidRDefault="0084374F">
            <w:pPr>
              <w:rPr>
                <w:lang w:val="es-GT"/>
              </w:rPr>
            </w:pPr>
            <w:r w:rsidRPr="00F846A1">
              <w:rPr>
                <w:b/>
                <w:color w:val="1F4D78"/>
                <w:sz w:val="14"/>
                <w:lang w:val="es-GT"/>
              </w:rPr>
              <w:t>Tabla</w:t>
            </w:r>
          </w:p>
        </w:tc>
        <w:tc>
          <w:tcPr>
            <w:tcW w:w="1300" w:type="dxa"/>
            <w:shd w:val="clear" w:color="auto" w:fill="E8EEF5"/>
            <w:tcMar>
              <w:top w:w="80" w:type="dxa"/>
              <w:left w:w="120" w:type="dxa"/>
              <w:bottom w:w="80" w:type="dxa"/>
              <w:right w:w="120" w:type="dxa"/>
            </w:tcMar>
          </w:tcPr>
          <w:p w14:paraId="6D522E9E" w14:textId="77777777" w:rsidR="004A5A0A" w:rsidRPr="00F846A1" w:rsidRDefault="0084374F">
            <w:pPr>
              <w:rPr>
                <w:lang w:val="es-GT"/>
              </w:rPr>
            </w:pPr>
            <w:r w:rsidRPr="00F846A1">
              <w:rPr>
                <w:b/>
                <w:color w:val="1F4D78"/>
                <w:sz w:val="14"/>
                <w:lang w:val="es-GT"/>
              </w:rPr>
              <w:t>Dependencias</w:t>
            </w:r>
          </w:p>
        </w:tc>
        <w:tc>
          <w:tcPr>
            <w:tcW w:w="700" w:type="dxa"/>
            <w:shd w:val="clear" w:color="auto" w:fill="E8EEF5"/>
            <w:tcMar>
              <w:top w:w="80" w:type="dxa"/>
              <w:left w:w="120" w:type="dxa"/>
              <w:bottom w:w="80" w:type="dxa"/>
              <w:right w:w="120" w:type="dxa"/>
            </w:tcMar>
          </w:tcPr>
          <w:p w14:paraId="04D34EA0" w14:textId="77777777" w:rsidR="004A5A0A" w:rsidRPr="00F846A1" w:rsidRDefault="0084374F">
            <w:pPr>
              <w:rPr>
                <w:lang w:val="es-GT"/>
              </w:rPr>
            </w:pPr>
            <w:r w:rsidRPr="00F846A1">
              <w:rPr>
                <w:b/>
                <w:color w:val="1F4D78"/>
                <w:sz w:val="14"/>
                <w:lang w:val="es-GT"/>
              </w:rPr>
              <w:t>CRUD</w:t>
            </w:r>
          </w:p>
        </w:tc>
        <w:tc>
          <w:tcPr>
            <w:tcW w:w="1700" w:type="dxa"/>
            <w:shd w:val="clear" w:color="auto" w:fill="E8EEF5"/>
            <w:tcMar>
              <w:top w:w="80" w:type="dxa"/>
              <w:left w:w="120" w:type="dxa"/>
              <w:bottom w:w="80" w:type="dxa"/>
              <w:right w:w="120" w:type="dxa"/>
            </w:tcMar>
          </w:tcPr>
          <w:p w14:paraId="397C00E7" w14:textId="77777777" w:rsidR="004A5A0A" w:rsidRPr="00F846A1" w:rsidRDefault="0084374F">
            <w:pPr>
              <w:rPr>
                <w:lang w:val="es-GT"/>
              </w:rPr>
            </w:pPr>
            <w:r w:rsidRPr="00F846A1">
              <w:rPr>
                <w:b/>
                <w:color w:val="1F4D78"/>
                <w:sz w:val="14"/>
                <w:lang w:val="es-GT"/>
              </w:rPr>
              <w:t>Validaciones</w:t>
            </w:r>
          </w:p>
        </w:tc>
        <w:tc>
          <w:tcPr>
            <w:tcW w:w="500" w:type="dxa"/>
            <w:shd w:val="clear" w:color="auto" w:fill="E8EEF5"/>
            <w:tcMar>
              <w:top w:w="80" w:type="dxa"/>
              <w:left w:w="120" w:type="dxa"/>
              <w:bottom w:w="80" w:type="dxa"/>
              <w:right w:w="120" w:type="dxa"/>
            </w:tcMar>
          </w:tcPr>
          <w:p w14:paraId="653B8145" w14:textId="77777777" w:rsidR="004A5A0A" w:rsidRPr="00F846A1" w:rsidRDefault="0084374F">
            <w:pPr>
              <w:rPr>
                <w:lang w:val="es-GT"/>
              </w:rPr>
            </w:pPr>
            <w:r w:rsidRPr="00F846A1">
              <w:rPr>
                <w:b/>
                <w:color w:val="1F4D78"/>
                <w:sz w:val="14"/>
                <w:lang w:val="es-GT"/>
              </w:rPr>
              <w:t>RBAC</w:t>
            </w:r>
          </w:p>
        </w:tc>
        <w:tc>
          <w:tcPr>
            <w:tcW w:w="450" w:type="dxa"/>
            <w:shd w:val="clear" w:color="auto" w:fill="E8EEF5"/>
            <w:tcMar>
              <w:top w:w="80" w:type="dxa"/>
              <w:left w:w="120" w:type="dxa"/>
              <w:bottom w:w="80" w:type="dxa"/>
              <w:right w:w="120" w:type="dxa"/>
            </w:tcMar>
          </w:tcPr>
          <w:p w14:paraId="36DB2EBA" w14:textId="77777777" w:rsidR="004A5A0A" w:rsidRPr="00F846A1" w:rsidRDefault="0084374F">
            <w:pPr>
              <w:rPr>
                <w:lang w:val="es-GT"/>
              </w:rPr>
            </w:pPr>
            <w:r w:rsidRPr="00F846A1">
              <w:rPr>
                <w:b/>
                <w:color w:val="1F4D78"/>
                <w:sz w:val="14"/>
                <w:lang w:val="es-GT"/>
              </w:rPr>
              <w:t>Aud.</w:t>
            </w:r>
          </w:p>
        </w:tc>
        <w:tc>
          <w:tcPr>
            <w:tcW w:w="1350" w:type="dxa"/>
            <w:shd w:val="clear" w:color="auto" w:fill="E8EEF5"/>
            <w:tcMar>
              <w:top w:w="80" w:type="dxa"/>
              <w:left w:w="120" w:type="dxa"/>
              <w:bottom w:w="80" w:type="dxa"/>
              <w:right w:w="120" w:type="dxa"/>
            </w:tcMar>
          </w:tcPr>
          <w:p w14:paraId="119C5650" w14:textId="77777777" w:rsidR="004A5A0A" w:rsidRPr="00F846A1" w:rsidRDefault="0084374F">
            <w:pPr>
              <w:rPr>
                <w:lang w:val="es-GT"/>
              </w:rPr>
            </w:pPr>
            <w:r w:rsidRPr="00F846A1">
              <w:rPr>
                <w:b/>
                <w:color w:val="1F4D78"/>
                <w:sz w:val="14"/>
                <w:lang w:val="es-GT"/>
              </w:rPr>
              <w:t>Salidas</w:t>
            </w:r>
          </w:p>
        </w:tc>
        <w:tc>
          <w:tcPr>
            <w:tcW w:w="1360" w:type="dxa"/>
            <w:shd w:val="clear" w:color="auto" w:fill="E8EEF5"/>
            <w:tcMar>
              <w:top w:w="80" w:type="dxa"/>
              <w:left w:w="120" w:type="dxa"/>
              <w:bottom w:w="80" w:type="dxa"/>
              <w:right w:w="120" w:type="dxa"/>
            </w:tcMar>
          </w:tcPr>
          <w:p w14:paraId="35A7EC24" w14:textId="77777777" w:rsidR="004A5A0A" w:rsidRPr="00F846A1" w:rsidRDefault="0084374F">
            <w:pPr>
              <w:rPr>
                <w:lang w:val="es-GT"/>
              </w:rPr>
            </w:pPr>
            <w:r w:rsidRPr="00F846A1">
              <w:rPr>
                <w:b/>
                <w:color w:val="1F4D78"/>
                <w:sz w:val="14"/>
                <w:lang w:val="es-GT"/>
              </w:rPr>
              <w:t>Integridad</w:t>
            </w:r>
          </w:p>
        </w:tc>
      </w:tr>
      <w:tr w:rsidR="004A5A0A" w:rsidRPr="00F846A1" w14:paraId="7B717874" w14:textId="77777777">
        <w:trPr>
          <w:cantSplit/>
          <w:jc w:val="center"/>
        </w:trPr>
        <w:tc>
          <w:tcPr>
            <w:tcW w:w="1050" w:type="dxa"/>
            <w:tcMar>
              <w:top w:w="80" w:type="dxa"/>
              <w:left w:w="120" w:type="dxa"/>
              <w:bottom w:w="80" w:type="dxa"/>
              <w:right w:w="120" w:type="dxa"/>
            </w:tcMar>
          </w:tcPr>
          <w:p w14:paraId="53F37CB9" w14:textId="77777777" w:rsidR="004A5A0A" w:rsidRPr="00F846A1" w:rsidRDefault="0084374F">
            <w:pPr>
              <w:spacing w:after="40" w:line="252" w:lineRule="auto"/>
              <w:rPr>
                <w:lang w:val="es-GT"/>
              </w:rPr>
            </w:pPr>
            <w:r w:rsidRPr="00F846A1">
              <w:rPr>
                <w:sz w:val="14"/>
                <w:lang w:val="es-GT"/>
              </w:rPr>
              <w:t>Empresa</w:t>
            </w:r>
          </w:p>
        </w:tc>
        <w:tc>
          <w:tcPr>
            <w:tcW w:w="950" w:type="dxa"/>
            <w:tcMar>
              <w:top w:w="80" w:type="dxa"/>
              <w:left w:w="120" w:type="dxa"/>
              <w:bottom w:w="80" w:type="dxa"/>
              <w:right w:w="120" w:type="dxa"/>
            </w:tcMar>
          </w:tcPr>
          <w:p w14:paraId="3F04ADCF" w14:textId="77777777" w:rsidR="004A5A0A" w:rsidRPr="00F846A1" w:rsidRDefault="0084374F">
            <w:pPr>
              <w:spacing w:after="40" w:line="252" w:lineRule="auto"/>
              <w:rPr>
                <w:lang w:val="es-GT"/>
              </w:rPr>
            </w:pPr>
            <w:r w:rsidRPr="00F846A1">
              <w:rPr>
                <w:sz w:val="14"/>
                <w:lang w:val="es-GT"/>
              </w:rPr>
              <w:t>EMPRESA</w:t>
            </w:r>
          </w:p>
        </w:tc>
        <w:tc>
          <w:tcPr>
            <w:tcW w:w="1300" w:type="dxa"/>
            <w:tcMar>
              <w:top w:w="80" w:type="dxa"/>
              <w:left w:w="120" w:type="dxa"/>
              <w:bottom w:w="80" w:type="dxa"/>
              <w:right w:w="120" w:type="dxa"/>
            </w:tcMar>
          </w:tcPr>
          <w:p w14:paraId="318CA78E" w14:textId="77777777" w:rsidR="004A5A0A" w:rsidRPr="00F846A1" w:rsidRDefault="0084374F">
            <w:pPr>
              <w:spacing w:after="40" w:line="252" w:lineRule="auto"/>
              <w:rPr>
                <w:lang w:val="es-GT"/>
              </w:rPr>
            </w:pPr>
            <w:r w:rsidRPr="00F846A1">
              <w:rPr>
                <w:sz w:val="14"/>
                <w:lang w:val="es-GT"/>
              </w:rPr>
              <w:t>Ninguna</w:t>
            </w:r>
          </w:p>
        </w:tc>
        <w:tc>
          <w:tcPr>
            <w:tcW w:w="700" w:type="dxa"/>
            <w:tcMar>
              <w:top w:w="80" w:type="dxa"/>
              <w:left w:w="120" w:type="dxa"/>
              <w:bottom w:w="80" w:type="dxa"/>
              <w:right w:w="120" w:type="dxa"/>
            </w:tcMar>
          </w:tcPr>
          <w:p w14:paraId="7C04C5C1" w14:textId="77777777" w:rsidR="004A5A0A" w:rsidRPr="00F846A1" w:rsidRDefault="0084374F">
            <w:pPr>
              <w:spacing w:after="40" w:line="252" w:lineRule="auto"/>
              <w:rPr>
                <w:lang w:val="es-GT"/>
              </w:rPr>
            </w:pPr>
            <w:r w:rsidRPr="00F846A1">
              <w:rPr>
                <w:sz w:val="14"/>
                <w:lang w:val="es-GT"/>
              </w:rPr>
              <w:t>Completo</w:t>
            </w:r>
          </w:p>
        </w:tc>
        <w:tc>
          <w:tcPr>
            <w:tcW w:w="1700" w:type="dxa"/>
            <w:tcMar>
              <w:top w:w="80" w:type="dxa"/>
              <w:left w:w="120" w:type="dxa"/>
              <w:bottom w:w="80" w:type="dxa"/>
              <w:right w:w="120" w:type="dxa"/>
            </w:tcMar>
          </w:tcPr>
          <w:p w14:paraId="5E236EC7" w14:textId="77777777" w:rsidR="004A5A0A" w:rsidRPr="00F846A1" w:rsidRDefault="0084374F">
            <w:pPr>
              <w:spacing w:after="40" w:line="252" w:lineRule="auto"/>
              <w:rPr>
                <w:lang w:val="es-GT"/>
              </w:rPr>
            </w:pPr>
            <w:r w:rsidRPr="00F846A1">
              <w:rPr>
                <w:sz w:val="14"/>
                <w:lang w:val="es-GT"/>
              </w:rPr>
              <w:t>NIT/nombre únicos; política no negativa</w:t>
            </w:r>
          </w:p>
        </w:tc>
        <w:tc>
          <w:tcPr>
            <w:tcW w:w="500" w:type="dxa"/>
            <w:tcMar>
              <w:top w:w="80" w:type="dxa"/>
              <w:left w:w="120" w:type="dxa"/>
              <w:bottom w:w="80" w:type="dxa"/>
              <w:right w:w="120" w:type="dxa"/>
            </w:tcMar>
          </w:tcPr>
          <w:p w14:paraId="105DB744" w14:textId="77777777" w:rsidR="004A5A0A" w:rsidRPr="00F846A1" w:rsidRDefault="0084374F">
            <w:pPr>
              <w:spacing w:after="40" w:line="252" w:lineRule="auto"/>
              <w:rPr>
                <w:lang w:val="es-GT"/>
              </w:rPr>
            </w:pPr>
            <w:r w:rsidRPr="00F846A1">
              <w:rPr>
                <w:sz w:val="14"/>
                <w:lang w:val="es-GT"/>
              </w:rPr>
              <w:t>Sí</w:t>
            </w:r>
          </w:p>
        </w:tc>
        <w:tc>
          <w:tcPr>
            <w:tcW w:w="450" w:type="dxa"/>
            <w:tcMar>
              <w:top w:w="80" w:type="dxa"/>
              <w:left w:w="120" w:type="dxa"/>
              <w:bottom w:w="80" w:type="dxa"/>
              <w:right w:w="120" w:type="dxa"/>
            </w:tcMar>
          </w:tcPr>
          <w:p w14:paraId="764C5F8D" w14:textId="77777777" w:rsidR="004A5A0A" w:rsidRPr="00F846A1" w:rsidRDefault="0084374F">
            <w:pPr>
              <w:spacing w:after="40" w:line="252" w:lineRule="auto"/>
              <w:rPr>
                <w:lang w:val="es-GT"/>
              </w:rPr>
            </w:pPr>
            <w:r w:rsidRPr="00F846A1">
              <w:rPr>
                <w:sz w:val="14"/>
                <w:lang w:val="es-GT"/>
              </w:rPr>
              <w:t>Sí</w:t>
            </w:r>
          </w:p>
        </w:tc>
        <w:tc>
          <w:tcPr>
            <w:tcW w:w="1350" w:type="dxa"/>
            <w:tcMar>
              <w:top w:w="80" w:type="dxa"/>
              <w:left w:w="120" w:type="dxa"/>
              <w:bottom w:w="80" w:type="dxa"/>
              <w:right w:w="120" w:type="dxa"/>
            </w:tcMar>
          </w:tcPr>
          <w:p w14:paraId="6AFA98BC" w14:textId="77777777" w:rsidR="004A5A0A" w:rsidRPr="00F846A1" w:rsidRDefault="0084374F">
            <w:pPr>
              <w:spacing w:after="40" w:line="252" w:lineRule="auto"/>
              <w:rPr>
                <w:lang w:val="es-GT"/>
              </w:rPr>
            </w:pPr>
            <w:r w:rsidRPr="00F846A1">
              <w:rPr>
                <w:sz w:val="14"/>
                <w:lang w:val="es-GT"/>
              </w:rPr>
              <w:t>CSV/XLSX/PDF + imprimir</w:t>
            </w:r>
          </w:p>
        </w:tc>
        <w:tc>
          <w:tcPr>
            <w:tcW w:w="1360" w:type="dxa"/>
            <w:tcMar>
              <w:top w:w="80" w:type="dxa"/>
              <w:left w:w="120" w:type="dxa"/>
              <w:bottom w:w="80" w:type="dxa"/>
              <w:right w:w="120" w:type="dxa"/>
            </w:tcMar>
          </w:tcPr>
          <w:p w14:paraId="2AC24F85" w14:textId="77777777" w:rsidR="004A5A0A" w:rsidRPr="00F846A1" w:rsidRDefault="0084374F">
            <w:pPr>
              <w:spacing w:after="40" w:line="252" w:lineRule="auto"/>
              <w:rPr>
                <w:lang w:val="es-GT"/>
              </w:rPr>
            </w:pPr>
            <w:r w:rsidRPr="00F846A1">
              <w:rPr>
                <w:sz w:val="14"/>
                <w:lang w:val="es-GT"/>
              </w:rPr>
              <w:t>Referenciada por Sucursal</w:t>
            </w:r>
          </w:p>
        </w:tc>
      </w:tr>
      <w:tr w:rsidR="004A5A0A" w:rsidRPr="00F846A1" w14:paraId="1B59ED7E" w14:textId="77777777">
        <w:trPr>
          <w:cantSplit/>
          <w:jc w:val="center"/>
        </w:trPr>
        <w:tc>
          <w:tcPr>
            <w:tcW w:w="1050" w:type="dxa"/>
            <w:tcMar>
              <w:top w:w="80" w:type="dxa"/>
              <w:left w:w="120" w:type="dxa"/>
              <w:bottom w:w="80" w:type="dxa"/>
              <w:right w:w="120" w:type="dxa"/>
            </w:tcMar>
          </w:tcPr>
          <w:p w14:paraId="4B2703DC" w14:textId="77777777" w:rsidR="004A5A0A" w:rsidRPr="00F846A1" w:rsidRDefault="0084374F">
            <w:pPr>
              <w:spacing w:after="40" w:line="252" w:lineRule="auto"/>
              <w:rPr>
                <w:lang w:val="es-GT"/>
              </w:rPr>
            </w:pPr>
            <w:r w:rsidRPr="00F846A1">
              <w:rPr>
                <w:sz w:val="14"/>
                <w:lang w:val="es-GT"/>
              </w:rPr>
              <w:t>Sucursal</w:t>
            </w:r>
          </w:p>
        </w:tc>
        <w:tc>
          <w:tcPr>
            <w:tcW w:w="950" w:type="dxa"/>
            <w:tcMar>
              <w:top w:w="80" w:type="dxa"/>
              <w:left w:w="120" w:type="dxa"/>
              <w:bottom w:w="80" w:type="dxa"/>
              <w:right w:w="120" w:type="dxa"/>
            </w:tcMar>
          </w:tcPr>
          <w:p w14:paraId="32CBE35E" w14:textId="77777777" w:rsidR="004A5A0A" w:rsidRPr="00F846A1" w:rsidRDefault="0084374F">
            <w:pPr>
              <w:spacing w:after="40" w:line="252" w:lineRule="auto"/>
              <w:rPr>
                <w:lang w:val="es-GT"/>
              </w:rPr>
            </w:pPr>
            <w:r w:rsidRPr="00F846A1">
              <w:rPr>
                <w:sz w:val="14"/>
                <w:lang w:val="es-GT"/>
              </w:rPr>
              <w:t>SUCURSAL</w:t>
            </w:r>
          </w:p>
        </w:tc>
        <w:tc>
          <w:tcPr>
            <w:tcW w:w="1300" w:type="dxa"/>
            <w:tcMar>
              <w:top w:w="80" w:type="dxa"/>
              <w:left w:w="120" w:type="dxa"/>
              <w:bottom w:w="80" w:type="dxa"/>
              <w:right w:w="120" w:type="dxa"/>
            </w:tcMar>
          </w:tcPr>
          <w:p w14:paraId="52DE5BD3" w14:textId="77777777" w:rsidR="004A5A0A" w:rsidRPr="00F846A1" w:rsidRDefault="0084374F">
            <w:pPr>
              <w:spacing w:after="40" w:line="252" w:lineRule="auto"/>
              <w:rPr>
                <w:lang w:val="es-GT"/>
              </w:rPr>
            </w:pPr>
            <w:r w:rsidRPr="00F846A1">
              <w:rPr>
                <w:sz w:val="14"/>
                <w:lang w:val="es-GT"/>
              </w:rPr>
              <w:t>Empresa</w:t>
            </w:r>
          </w:p>
        </w:tc>
        <w:tc>
          <w:tcPr>
            <w:tcW w:w="700" w:type="dxa"/>
            <w:tcMar>
              <w:top w:w="80" w:type="dxa"/>
              <w:left w:w="120" w:type="dxa"/>
              <w:bottom w:w="80" w:type="dxa"/>
              <w:right w:w="120" w:type="dxa"/>
            </w:tcMar>
          </w:tcPr>
          <w:p w14:paraId="37757CDA" w14:textId="77777777" w:rsidR="004A5A0A" w:rsidRPr="00F846A1" w:rsidRDefault="0084374F">
            <w:pPr>
              <w:spacing w:after="40" w:line="252" w:lineRule="auto"/>
              <w:rPr>
                <w:lang w:val="es-GT"/>
              </w:rPr>
            </w:pPr>
            <w:r w:rsidRPr="00F846A1">
              <w:rPr>
                <w:sz w:val="14"/>
                <w:lang w:val="es-GT"/>
              </w:rPr>
              <w:t>Completo</w:t>
            </w:r>
          </w:p>
        </w:tc>
        <w:tc>
          <w:tcPr>
            <w:tcW w:w="1700" w:type="dxa"/>
            <w:tcMar>
              <w:top w:w="80" w:type="dxa"/>
              <w:left w:w="120" w:type="dxa"/>
              <w:bottom w:w="80" w:type="dxa"/>
              <w:right w:w="120" w:type="dxa"/>
            </w:tcMar>
          </w:tcPr>
          <w:p w14:paraId="314390D0" w14:textId="77777777" w:rsidR="004A5A0A" w:rsidRPr="00F846A1" w:rsidRDefault="0084374F">
            <w:pPr>
              <w:spacing w:after="40" w:line="252" w:lineRule="auto"/>
              <w:rPr>
                <w:lang w:val="es-GT"/>
              </w:rPr>
            </w:pPr>
            <w:r w:rsidRPr="00F846A1">
              <w:rPr>
                <w:sz w:val="14"/>
                <w:lang w:val="es-GT"/>
              </w:rPr>
              <w:t xml:space="preserve">empresa </w:t>
            </w:r>
            <w:r w:rsidRPr="00F846A1">
              <w:rPr>
                <w:sz w:val="14"/>
                <w:lang w:val="es-GT"/>
              </w:rPr>
              <w:t>obligatoria; nombre único por empresa</w:t>
            </w:r>
          </w:p>
        </w:tc>
        <w:tc>
          <w:tcPr>
            <w:tcW w:w="500" w:type="dxa"/>
            <w:tcMar>
              <w:top w:w="80" w:type="dxa"/>
              <w:left w:w="120" w:type="dxa"/>
              <w:bottom w:w="80" w:type="dxa"/>
              <w:right w:w="120" w:type="dxa"/>
            </w:tcMar>
          </w:tcPr>
          <w:p w14:paraId="08173855" w14:textId="77777777" w:rsidR="004A5A0A" w:rsidRPr="00F846A1" w:rsidRDefault="0084374F">
            <w:pPr>
              <w:spacing w:after="40" w:line="252" w:lineRule="auto"/>
              <w:rPr>
                <w:lang w:val="es-GT"/>
              </w:rPr>
            </w:pPr>
            <w:r w:rsidRPr="00F846A1">
              <w:rPr>
                <w:sz w:val="14"/>
                <w:lang w:val="es-GT"/>
              </w:rPr>
              <w:t>Sí</w:t>
            </w:r>
          </w:p>
        </w:tc>
        <w:tc>
          <w:tcPr>
            <w:tcW w:w="450" w:type="dxa"/>
            <w:tcMar>
              <w:top w:w="80" w:type="dxa"/>
              <w:left w:w="120" w:type="dxa"/>
              <w:bottom w:w="80" w:type="dxa"/>
              <w:right w:w="120" w:type="dxa"/>
            </w:tcMar>
          </w:tcPr>
          <w:p w14:paraId="7DD8D444" w14:textId="77777777" w:rsidR="004A5A0A" w:rsidRPr="00F846A1" w:rsidRDefault="0084374F">
            <w:pPr>
              <w:spacing w:after="40" w:line="252" w:lineRule="auto"/>
              <w:rPr>
                <w:lang w:val="es-GT"/>
              </w:rPr>
            </w:pPr>
            <w:r w:rsidRPr="00F846A1">
              <w:rPr>
                <w:sz w:val="14"/>
                <w:lang w:val="es-GT"/>
              </w:rPr>
              <w:t>Sí</w:t>
            </w:r>
          </w:p>
        </w:tc>
        <w:tc>
          <w:tcPr>
            <w:tcW w:w="1350" w:type="dxa"/>
            <w:tcMar>
              <w:top w:w="80" w:type="dxa"/>
              <w:left w:w="120" w:type="dxa"/>
              <w:bottom w:w="80" w:type="dxa"/>
              <w:right w:w="120" w:type="dxa"/>
            </w:tcMar>
          </w:tcPr>
          <w:p w14:paraId="0254282C" w14:textId="77777777" w:rsidR="004A5A0A" w:rsidRPr="00F846A1" w:rsidRDefault="0084374F">
            <w:pPr>
              <w:spacing w:after="40" w:line="252" w:lineRule="auto"/>
              <w:rPr>
                <w:lang w:val="es-GT"/>
              </w:rPr>
            </w:pPr>
            <w:r w:rsidRPr="00F846A1">
              <w:rPr>
                <w:sz w:val="14"/>
                <w:lang w:val="es-GT"/>
              </w:rPr>
              <w:t>CSV/XLSX/PDF + imprimir</w:t>
            </w:r>
          </w:p>
        </w:tc>
        <w:tc>
          <w:tcPr>
            <w:tcW w:w="1360" w:type="dxa"/>
            <w:tcMar>
              <w:top w:w="80" w:type="dxa"/>
              <w:left w:w="120" w:type="dxa"/>
              <w:bottom w:w="80" w:type="dxa"/>
              <w:right w:w="120" w:type="dxa"/>
            </w:tcMar>
          </w:tcPr>
          <w:p w14:paraId="7195D003" w14:textId="77777777" w:rsidR="004A5A0A" w:rsidRPr="00F846A1" w:rsidRDefault="0084374F">
            <w:pPr>
              <w:spacing w:after="40" w:line="252" w:lineRule="auto"/>
              <w:rPr>
                <w:lang w:val="es-GT"/>
              </w:rPr>
            </w:pPr>
            <w:r w:rsidRPr="00F846A1">
              <w:rPr>
                <w:sz w:val="14"/>
                <w:lang w:val="es-GT"/>
              </w:rPr>
              <w:t>FK Empresa</w:t>
            </w:r>
          </w:p>
        </w:tc>
      </w:tr>
      <w:tr w:rsidR="004A5A0A" w:rsidRPr="00F846A1" w14:paraId="2C4AAB50" w14:textId="77777777">
        <w:trPr>
          <w:cantSplit/>
          <w:jc w:val="center"/>
        </w:trPr>
        <w:tc>
          <w:tcPr>
            <w:tcW w:w="1050" w:type="dxa"/>
            <w:tcMar>
              <w:top w:w="80" w:type="dxa"/>
              <w:left w:w="120" w:type="dxa"/>
              <w:bottom w:w="80" w:type="dxa"/>
              <w:right w:w="120" w:type="dxa"/>
            </w:tcMar>
          </w:tcPr>
          <w:p w14:paraId="63F8C2A1" w14:textId="77777777" w:rsidR="004A5A0A" w:rsidRPr="00F846A1" w:rsidRDefault="0084374F">
            <w:pPr>
              <w:spacing w:after="40" w:line="252" w:lineRule="auto"/>
              <w:rPr>
                <w:lang w:val="es-GT"/>
              </w:rPr>
            </w:pPr>
            <w:r w:rsidRPr="00F846A1">
              <w:rPr>
                <w:sz w:val="14"/>
                <w:lang w:val="es-GT"/>
              </w:rPr>
              <w:t>Género</w:t>
            </w:r>
          </w:p>
        </w:tc>
        <w:tc>
          <w:tcPr>
            <w:tcW w:w="950" w:type="dxa"/>
            <w:tcMar>
              <w:top w:w="80" w:type="dxa"/>
              <w:left w:w="120" w:type="dxa"/>
              <w:bottom w:w="80" w:type="dxa"/>
              <w:right w:w="120" w:type="dxa"/>
            </w:tcMar>
          </w:tcPr>
          <w:p w14:paraId="594F7BBE" w14:textId="77777777" w:rsidR="004A5A0A" w:rsidRPr="00F846A1" w:rsidRDefault="0084374F">
            <w:pPr>
              <w:spacing w:after="40" w:line="252" w:lineRule="auto"/>
              <w:rPr>
                <w:lang w:val="es-GT"/>
              </w:rPr>
            </w:pPr>
            <w:r w:rsidRPr="00F846A1">
              <w:rPr>
                <w:sz w:val="14"/>
                <w:lang w:val="es-GT"/>
              </w:rPr>
              <w:t>GENERO</w:t>
            </w:r>
          </w:p>
        </w:tc>
        <w:tc>
          <w:tcPr>
            <w:tcW w:w="1300" w:type="dxa"/>
            <w:tcMar>
              <w:top w:w="80" w:type="dxa"/>
              <w:left w:w="120" w:type="dxa"/>
              <w:bottom w:w="80" w:type="dxa"/>
              <w:right w:w="120" w:type="dxa"/>
            </w:tcMar>
          </w:tcPr>
          <w:p w14:paraId="594B1F62" w14:textId="77777777" w:rsidR="004A5A0A" w:rsidRPr="00F846A1" w:rsidRDefault="0084374F">
            <w:pPr>
              <w:spacing w:after="40" w:line="252" w:lineRule="auto"/>
              <w:rPr>
                <w:lang w:val="es-GT"/>
              </w:rPr>
            </w:pPr>
            <w:r w:rsidRPr="00F846A1">
              <w:rPr>
                <w:sz w:val="14"/>
                <w:lang w:val="es-GT"/>
              </w:rPr>
              <w:t>Ninguna</w:t>
            </w:r>
          </w:p>
        </w:tc>
        <w:tc>
          <w:tcPr>
            <w:tcW w:w="700" w:type="dxa"/>
            <w:tcMar>
              <w:top w:w="80" w:type="dxa"/>
              <w:left w:w="120" w:type="dxa"/>
              <w:bottom w:w="80" w:type="dxa"/>
              <w:right w:w="120" w:type="dxa"/>
            </w:tcMar>
          </w:tcPr>
          <w:p w14:paraId="31FFDA01" w14:textId="77777777" w:rsidR="004A5A0A" w:rsidRPr="00F846A1" w:rsidRDefault="0084374F">
            <w:pPr>
              <w:spacing w:after="40" w:line="252" w:lineRule="auto"/>
              <w:rPr>
                <w:lang w:val="es-GT"/>
              </w:rPr>
            </w:pPr>
            <w:r w:rsidRPr="00F846A1">
              <w:rPr>
                <w:sz w:val="14"/>
                <w:lang w:val="es-GT"/>
              </w:rPr>
              <w:t>Completo</w:t>
            </w:r>
          </w:p>
        </w:tc>
        <w:tc>
          <w:tcPr>
            <w:tcW w:w="1700" w:type="dxa"/>
            <w:tcMar>
              <w:top w:w="80" w:type="dxa"/>
              <w:left w:w="120" w:type="dxa"/>
              <w:bottom w:w="80" w:type="dxa"/>
              <w:right w:w="120" w:type="dxa"/>
            </w:tcMar>
          </w:tcPr>
          <w:p w14:paraId="3F5B2551" w14:textId="77777777" w:rsidR="004A5A0A" w:rsidRPr="00F846A1" w:rsidRDefault="0084374F">
            <w:pPr>
              <w:spacing w:after="40" w:line="252" w:lineRule="auto"/>
              <w:rPr>
                <w:lang w:val="es-GT"/>
              </w:rPr>
            </w:pPr>
            <w:r w:rsidRPr="00F846A1">
              <w:rPr>
                <w:sz w:val="14"/>
                <w:lang w:val="es-GT"/>
              </w:rPr>
              <w:t>nombre requerido/único</w:t>
            </w:r>
          </w:p>
        </w:tc>
        <w:tc>
          <w:tcPr>
            <w:tcW w:w="500" w:type="dxa"/>
            <w:tcMar>
              <w:top w:w="80" w:type="dxa"/>
              <w:left w:w="120" w:type="dxa"/>
              <w:bottom w:w="80" w:type="dxa"/>
              <w:right w:w="120" w:type="dxa"/>
            </w:tcMar>
          </w:tcPr>
          <w:p w14:paraId="26B35CCF" w14:textId="77777777" w:rsidR="004A5A0A" w:rsidRPr="00F846A1" w:rsidRDefault="0084374F">
            <w:pPr>
              <w:spacing w:after="40" w:line="252" w:lineRule="auto"/>
              <w:rPr>
                <w:lang w:val="es-GT"/>
              </w:rPr>
            </w:pPr>
            <w:r w:rsidRPr="00F846A1">
              <w:rPr>
                <w:sz w:val="14"/>
                <w:lang w:val="es-GT"/>
              </w:rPr>
              <w:t>Sí</w:t>
            </w:r>
          </w:p>
        </w:tc>
        <w:tc>
          <w:tcPr>
            <w:tcW w:w="450" w:type="dxa"/>
            <w:tcMar>
              <w:top w:w="80" w:type="dxa"/>
              <w:left w:w="120" w:type="dxa"/>
              <w:bottom w:w="80" w:type="dxa"/>
              <w:right w:w="120" w:type="dxa"/>
            </w:tcMar>
          </w:tcPr>
          <w:p w14:paraId="49FC3682" w14:textId="77777777" w:rsidR="004A5A0A" w:rsidRPr="00F846A1" w:rsidRDefault="0084374F">
            <w:pPr>
              <w:spacing w:after="40" w:line="252" w:lineRule="auto"/>
              <w:rPr>
                <w:lang w:val="es-GT"/>
              </w:rPr>
            </w:pPr>
            <w:r w:rsidRPr="00F846A1">
              <w:rPr>
                <w:sz w:val="14"/>
                <w:lang w:val="es-GT"/>
              </w:rPr>
              <w:t>Sí</w:t>
            </w:r>
          </w:p>
        </w:tc>
        <w:tc>
          <w:tcPr>
            <w:tcW w:w="1350" w:type="dxa"/>
            <w:tcMar>
              <w:top w:w="80" w:type="dxa"/>
              <w:left w:w="120" w:type="dxa"/>
              <w:bottom w:w="80" w:type="dxa"/>
              <w:right w:w="120" w:type="dxa"/>
            </w:tcMar>
          </w:tcPr>
          <w:p w14:paraId="6BC3F3BD" w14:textId="77777777" w:rsidR="004A5A0A" w:rsidRPr="00F846A1" w:rsidRDefault="0084374F">
            <w:pPr>
              <w:spacing w:after="40" w:line="252" w:lineRule="auto"/>
              <w:rPr>
                <w:lang w:val="es-GT"/>
              </w:rPr>
            </w:pPr>
            <w:r w:rsidRPr="00F846A1">
              <w:rPr>
                <w:sz w:val="14"/>
                <w:lang w:val="es-GT"/>
              </w:rPr>
              <w:t>CSV/XLSX/PDF + imprimir</w:t>
            </w:r>
          </w:p>
        </w:tc>
        <w:tc>
          <w:tcPr>
            <w:tcW w:w="1360" w:type="dxa"/>
            <w:tcMar>
              <w:top w:w="80" w:type="dxa"/>
              <w:left w:w="120" w:type="dxa"/>
              <w:bottom w:w="80" w:type="dxa"/>
              <w:right w:w="120" w:type="dxa"/>
            </w:tcMar>
          </w:tcPr>
          <w:p w14:paraId="576A83AF" w14:textId="77777777" w:rsidR="004A5A0A" w:rsidRPr="00F846A1" w:rsidRDefault="0084374F">
            <w:pPr>
              <w:spacing w:after="40" w:line="252" w:lineRule="auto"/>
              <w:rPr>
                <w:lang w:val="es-GT"/>
              </w:rPr>
            </w:pPr>
            <w:r w:rsidRPr="00F846A1">
              <w:rPr>
                <w:sz w:val="14"/>
                <w:lang w:val="es-GT"/>
              </w:rPr>
              <w:t>FK desde Usuario</w:t>
            </w:r>
          </w:p>
        </w:tc>
      </w:tr>
      <w:tr w:rsidR="004A5A0A" w:rsidRPr="00F846A1" w14:paraId="325DFA64" w14:textId="77777777">
        <w:trPr>
          <w:cantSplit/>
          <w:jc w:val="center"/>
        </w:trPr>
        <w:tc>
          <w:tcPr>
            <w:tcW w:w="1050" w:type="dxa"/>
            <w:tcMar>
              <w:top w:w="80" w:type="dxa"/>
              <w:left w:w="120" w:type="dxa"/>
              <w:bottom w:w="80" w:type="dxa"/>
              <w:right w:w="120" w:type="dxa"/>
            </w:tcMar>
          </w:tcPr>
          <w:p w14:paraId="479AF4A1" w14:textId="77777777" w:rsidR="004A5A0A" w:rsidRPr="00F846A1" w:rsidRDefault="0084374F">
            <w:pPr>
              <w:spacing w:after="40" w:line="252" w:lineRule="auto"/>
              <w:rPr>
                <w:lang w:val="es-GT"/>
              </w:rPr>
            </w:pPr>
            <w:r w:rsidRPr="00F846A1">
              <w:rPr>
                <w:sz w:val="14"/>
                <w:lang w:val="es-GT"/>
              </w:rPr>
              <w:lastRenderedPageBreak/>
              <w:t>Estatus Usuario</w:t>
            </w:r>
          </w:p>
        </w:tc>
        <w:tc>
          <w:tcPr>
            <w:tcW w:w="950" w:type="dxa"/>
            <w:tcMar>
              <w:top w:w="80" w:type="dxa"/>
              <w:left w:w="120" w:type="dxa"/>
              <w:bottom w:w="80" w:type="dxa"/>
              <w:right w:w="120" w:type="dxa"/>
            </w:tcMar>
          </w:tcPr>
          <w:p w14:paraId="1EA792CA" w14:textId="77777777" w:rsidR="004A5A0A" w:rsidRPr="00F846A1" w:rsidRDefault="0084374F">
            <w:pPr>
              <w:spacing w:after="40" w:line="252" w:lineRule="auto"/>
              <w:rPr>
                <w:lang w:val="es-GT"/>
              </w:rPr>
            </w:pPr>
            <w:r w:rsidRPr="00F846A1">
              <w:rPr>
                <w:sz w:val="14"/>
                <w:lang w:val="es-GT"/>
              </w:rPr>
              <w:t>STATUS_USUARIO</w:t>
            </w:r>
          </w:p>
        </w:tc>
        <w:tc>
          <w:tcPr>
            <w:tcW w:w="1300" w:type="dxa"/>
            <w:tcMar>
              <w:top w:w="80" w:type="dxa"/>
              <w:left w:w="120" w:type="dxa"/>
              <w:bottom w:w="80" w:type="dxa"/>
              <w:right w:w="120" w:type="dxa"/>
            </w:tcMar>
          </w:tcPr>
          <w:p w14:paraId="1DB7221B" w14:textId="77777777" w:rsidR="004A5A0A" w:rsidRPr="00F846A1" w:rsidRDefault="0084374F">
            <w:pPr>
              <w:spacing w:after="40" w:line="252" w:lineRule="auto"/>
              <w:rPr>
                <w:lang w:val="es-GT"/>
              </w:rPr>
            </w:pPr>
            <w:r w:rsidRPr="00F846A1">
              <w:rPr>
                <w:sz w:val="14"/>
                <w:lang w:val="es-GT"/>
              </w:rPr>
              <w:t>Ninguna</w:t>
            </w:r>
          </w:p>
        </w:tc>
        <w:tc>
          <w:tcPr>
            <w:tcW w:w="700" w:type="dxa"/>
            <w:tcMar>
              <w:top w:w="80" w:type="dxa"/>
              <w:left w:w="120" w:type="dxa"/>
              <w:bottom w:w="80" w:type="dxa"/>
              <w:right w:w="120" w:type="dxa"/>
            </w:tcMar>
          </w:tcPr>
          <w:p w14:paraId="15A42DAB" w14:textId="77777777" w:rsidR="004A5A0A" w:rsidRPr="00F846A1" w:rsidRDefault="0084374F">
            <w:pPr>
              <w:spacing w:after="40" w:line="252" w:lineRule="auto"/>
              <w:rPr>
                <w:lang w:val="es-GT"/>
              </w:rPr>
            </w:pPr>
            <w:r w:rsidRPr="00F846A1">
              <w:rPr>
                <w:sz w:val="14"/>
                <w:lang w:val="es-GT"/>
              </w:rPr>
              <w:t>Completo</w:t>
            </w:r>
          </w:p>
        </w:tc>
        <w:tc>
          <w:tcPr>
            <w:tcW w:w="1700" w:type="dxa"/>
            <w:tcMar>
              <w:top w:w="80" w:type="dxa"/>
              <w:left w:w="120" w:type="dxa"/>
              <w:bottom w:w="80" w:type="dxa"/>
              <w:right w:w="120" w:type="dxa"/>
            </w:tcMar>
          </w:tcPr>
          <w:p w14:paraId="5678B404" w14:textId="77777777" w:rsidR="004A5A0A" w:rsidRPr="00F846A1" w:rsidRDefault="0084374F">
            <w:pPr>
              <w:spacing w:after="40" w:line="252" w:lineRule="auto"/>
              <w:rPr>
                <w:lang w:val="es-GT"/>
              </w:rPr>
            </w:pPr>
            <w:r w:rsidRPr="00F846A1">
              <w:rPr>
                <w:sz w:val="14"/>
                <w:lang w:val="es-GT"/>
              </w:rPr>
              <w:t xml:space="preserve">nombre </w:t>
            </w:r>
            <w:r w:rsidRPr="00F846A1">
              <w:rPr>
                <w:sz w:val="14"/>
                <w:lang w:val="es-GT"/>
              </w:rPr>
              <w:t>requerido/único</w:t>
            </w:r>
          </w:p>
        </w:tc>
        <w:tc>
          <w:tcPr>
            <w:tcW w:w="500" w:type="dxa"/>
            <w:tcMar>
              <w:top w:w="80" w:type="dxa"/>
              <w:left w:w="120" w:type="dxa"/>
              <w:bottom w:w="80" w:type="dxa"/>
              <w:right w:w="120" w:type="dxa"/>
            </w:tcMar>
          </w:tcPr>
          <w:p w14:paraId="6F9ECE73" w14:textId="77777777" w:rsidR="004A5A0A" w:rsidRPr="00F846A1" w:rsidRDefault="0084374F">
            <w:pPr>
              <w:spacing w:after="40" w:line="252" w:lineRule="auto"/>
              <w:rPr>
                <w:lang w:val="es-GT"/>
              </w:rPr>
            </w:pPr>
            <w:r w:rsidRPr="00F846A1">
              <w:rPr>
                <w:sz w:val="14"/>
                <w:lang w:val="es-GT"/>
              </w:rPr>
              <w:t>Sí</w:t>
            </w:r>
          </w:p>
        </w:tc>
        <w:tc>
          <w:tcPr>
            <w:tcW w:w="450" w:type="dxa"/>
            <w:tcMar>
              <w:top w:w="80" w:type="dxa"/>
              <w:left w:w="120" w:type="dxa"/>
              <w:bottom w:w="80" w:type="dxa"/>
              <w:right w:w="120" w:type="dxa"/>
            </w:tcMar>
          </w:tcPr>
          <w:p w14:paraId="3A62F92E" w14:textId="77777777" w:rsidR="004A5A0A" w:rsidRPr="00F846A1" w:rsidRDefault="0084374F">
            <w:pPr>
              <w:spacing w:after="40" w:line="252" w:lineRule="auto"/>
              <w:rPr>
                <w:lang w:val="es-GT"/>
              </w:rPr>
            </w:pPr>
            <w:r w:rsidRPr="00F846A1">
              <w:rPr>
                <w:sz w:val="14"/>
                <w:lang w:val="es-GT"/>
              </w:rPr>
              <w:t>Sí</w:t>
            </w:r>
          </w:p>
        </w:tc>
        <w:tc>
          <w:tcPr>
            <w:tcW w:w="1350" w:type="dxa"/>
            <w:tcMar>
              <w:top w:w="80" w:type="dxa"/>
              <w:left w:w="120" w:type="dxa"/>
              <w:bottom w:w="80" w:type="dxa"/>
              <w:right w:w="120" w:type="dxa"/>
            </w:tcMar>
          </w:tcPr>
          <w:p w14:paraId="01FE26AB" w14:textId="77777777" w:rsidR="004A5A0A" w:rsidRPr="00F846A1" w:rsidRDefault="0084374F">
            <w:pPr>
              <w:spacing w:after="40" w:line="252" w:lineRule="auto"/>
              <w:rPr>
                <w:lang w:val="es-GT"/>
              </w:rPr>
            </w:pPr>
            <w:r w:rsidRPr="00F846A1">
              <w:rPr>
                <w:sz w:val="14"/>
                <w:lang w:val="es-GT"/>
              </w:rPr>
              <w:t>CSV/XLSX/PDF + imprimir</w:t>
            </w:r>
          </w:p>
        </w:tc>
        <w:tc>
          <w:tcPr>
            <w:tcW w:w="1360" w:type="dxa"/>
            <w:tcMar>
              <w:top w:w="80" w:type="dxa"/>
              <w:left w:w="120" w:type="dxa"/>
              <w:bottom w:w="80" w:type="dxa"/>
              <w:right w:w="120" w:type="dxa"/>
            </w:tcMar>
          </w:tcPr>
          <w:p w14:paraId="0E1E1024" w14:textId="77777777" w:rsidR="004A5A0A" w:rsidRPr="00F846A1" w:rsidRDefault="0084374F">
            <w:pPr>
              <w:spacing w:after="40" w:line="252" w:lineRule="auto"/>
              <w:rPr>
                <w:lang w:val="es-GT"/>
              </w:rPr>
            </w:pPr>
            <w:r w:rsidRPr="00F846A1">
              <w:rPr>
                <w:sz w:val="14"/>
                <w:lang w:val="es-GT"/>
              </w:rPr>
              <w:t>FK desde Usuario</w:t>
            </w:r>
          </w:p>
        </w:tc>
      </w:tr>
      <w:tr w:rsidR="004A5A0A" w:rsidRPr="00F846A1" w14:paraId="31896C7E" w14:textId="77777777">
        <w:trPr>
          <w:cantSplit/>
          <w:jc w:val="center"/>
        </w:trPr>
        <w:tc>
          <w:tcPr>
            <w:tcW w:w="1050" w:type="dxa"/>
            <w:tcMar>
              <w:top w:w="80" w:type="dxa"/>
              <w:left w:w="120" w:type="dxa"/>
              <w:bottom w:w="80" w:type="dxa"/>
              <w:right w:w="120" w:type="dxa"/>
            </w:tcMar>
          </w:tcPr>
          <w:p w14:paraId="5A5B997B" w14:textId="77777777" w:rsidR="004A5A0A" w:rsidRPr="00F846A1" w:rsidRDefault="0084374F">
            <w:pPr>
              <w:spacing w:after="40" w:line="252" w:lineRule="auto"/>
              <w:rPr>
                <w:lang w:val="es-GT"/>
              </w:rPr>
            </w:pPr>
            <w:r w:rsidRPr="00F846A1">
              <w:rPr>
                <w:sz w:val="14"/>
                <w:lang w:val="es-GT"/>
              </w:rPr>
              <w:t>Rol</w:t>
            </w:r>
          </w:p>
        </w:tc>
        <w:tc>
          <w:tcPr>
            <w:tcW w:w="950" w:type="dxa"/>
            <w:tcMar>
              <w:top w:w="80" w:type="dxa"/>
              <w:left w:w="120" w:type="dxa"/>
              <w:bottom w:w="80" w:type="dxa"/>
              <w:right w:w="120" w:type="dxa"/>
            </w:tcMar>
          </w:tcPr>
          <w:p w14:paraId="071BE4A5" w14:textId="77777777" w:rsidR="004A5A0A" w:rsidRPr="00F846A1" w:rsidRDefault="0084374F">
            <w:pPr>
              <w:spacing w:after="40" w:line="252" w:lineRule="auto"/>
              <w:rPr>
                <w:lang w:val="es-GT"/>
              </w:rPr>
            </w:pPr>
            <w:r w:rsidRPr="00F846A1">
              <w:rPr>
                <w:sz w:val="14"/>
                <w:lang w:val="es-GT"/>
              </w:rPr>
              <w:t>ROLE</w:t>
            </w:r>
          </w:p>
        </w:tc>
        <w:tc>
          <w:tcPr>
            <w:tcW w:w="1300" w:type="dxa"/>
            <w:tcMar>
              <w:top w:w="80" w:type="dxa"/>
              <w:left w:w="120" w:type="dxa"/>
              <w:bottom w:w="80" w:type="dxa"/>
              <w:right w:w="120" w:type="dxa"/>
            </w:tcMar>
          </w:tcPr>
          <w:p w14:paraId="541F4311" w14:textId="77777777" w:rsidR="004A5A0A" w:rsidRPr="00F846A1" w:rsidRDefault="0084374F">
            <w:pPr>
              <w:spacing w:after="40" w:line="252" w:lineRule="auto"/>
              <w:rPr>
                <w:lang w:val="es-GT"/>
              </w:rPr>
            </w:pPr>
            <w:r w:rsidRPr="00F846A1">
              <w:rPr>
                <w:sz w:val="14"/>
                <w:lang w:val="es-GT"/>
              </w:rPr>
              <w:t>Ninguna</w:t>
            </w:r>
          </w:p>
        </w:tc>
        <w:tc>
          <w:tcPr>
            <w:tcW w:w="700" w:type="dxa"/>
            <w:tcMar>
              <w:top w:w="80" w:type="dxa"/>
              <w:left w:w="120" w:type="dxa"/>
              <w:bottom w:w="80" w:type="dxa"/>
              <w:right w:w="120" w:type="dxa"/>
            </w:tcMar>
          </w:tcPr>
          <w:p w14:paraId="4E5CB4B2" w14:textId="77777777" w:rsidR="004A5A0A" w:rsidRPr="00F846A1" w:rsidRDefault="0084374F">
            <w:pPr>
              <w:spacing w:after="40" w:line="252" w:lineRule="auto"/>
              <w:rPr>
                <w:lang w:val="es-GT"/>
              </w:rPr>
            </w:pPr>
            <w:r w:rsidRPr="00F846A1">
              <w:rPr>
                <w:sz w:val="14"/>
                <w:lang w:val="es-GT"/>
              </w:rPr>
              <w:t>Completo</w:t>
            </w:r>
          </w:p>
        </w:tc>
        <w:tc>
          <w:tcPr>
            <w:tcW w:w="1700" w:type="dxa"/>
            <w:tcMar>
              <w:top w:w="80" w:type="dxa"/>
              <w:left w:w="120" w:type="dxa"/>
              <w:bottom w:w="80" w:type="dxa"/>
              <w:right w:w="120" w:type="dxa"/>
            </w:tcMar>
          </w:tcPr>
          <w:p w14:paraId="558D027B" w14:textId="77777777" w:rsidR="004A5A0A" w:rsidRPr="00F846A1" w:rsidRDefault="0084374F">
            <w:pPr>
              <w:spacing w:after="40" w:line="252" w:lineRule="auto"/>
              <w:rPr>
                <w:lang w:val="es-GT"/>
              </w:rPr>
            </w:pPr>
            <w:r w:rsidRPr="00F846A1">
              <w:rPr>
                <w:sz w:val="14"/>
                <w:lang w:val="es-GT"/>
              </w:rPr>
              <w:t>nombre requerido/único</w:t>
            </w:r>
          </w:p>
        </w:tc>
        <w:tc>
          <w:tcPr>
            <w:tcW w:w="500" w:type="dxa"/>
            <w:tcMar>
              <w:top w:w="80" w:type="dxa"/>
              <w:left w:w="120" w:type="dxa"/>
              <w:bottom w:w="80" w:type="dxa"/>
              <w:right w:w="120" w:type="dxa"/>
            </w:tcMar>
          </w:tcPr>
          <w:p w14:paraId="1DA4FF27" w14:textId="77777777" w:rsidR="004A5A0A" w:rsidRPr="00F846A1" w:rsidRDefault="0084374F">
            <w:pPr>
              <w:spacing w:after="40" w:line="252" w:lineRule="auto"/>
              <w:rPr>
                <w:lang w:val="es-GT"/>
              </w:rPr>
            </w:pPr>
            <w:r w:rsidRPr="00F846A1">
              <w:rPr>
                <w:sz w:val="14"/>
                <w:lang w:val="es-GT"/>
              </w:rPr>
              <w:t>Sí</w:t>
            </w:r>
          </w:p>
        </w:tc>
        <w:tc>
          <w:tcPr>
            <w:tcW w:w="450" w:type="dxa"/>
            <w:tcMar>
              <w:top w:w="80" w:type="dxa"/>
              <w:left w:w="120" w:type="dxa"/>
              <w:bottom w:w="80" w:type="dxa"/>
              <w:right w:w="120" w:type="dxa"/>
            </w:tcMar>
          </w:tcPr>
          <w:p w14:paraId="5DDD462B" w14:textId="77777777" w:rsidR="004A5A0A" w:rsidRPr="00F846A1" w:rsidRDefault="0084374F">
            <w:pPr>
              <w:spacing w:after="40" w:line="252" w:lineRule="auto"/>
              <w:rPr>
                <w:lang w:val="es-GT"/>
              </w:rPr>
            </w:pPr>
            <w:r w:rsidRPr="00F846A1">
              <w:rPr>
                <w:sz w:val="14"/>
                <w:lang w:val="es-GT"/>
              </w:rPr>
              <w:t>Sí</w:t>
            </w:r>
          </w:p>
        </w:tc>
        <w:tc>
          <w:tcPr>
            <w:tcW w:w="1350" w:type="dxa"/>
            <w:tcMar>
              <w:top w:w="80" w:type="dxa"/>
              <w:left w:w="120" w:type="dxa"/>
              <w:bottom w:w="80" w:type="dxa"/>
              <w:right w:w="120" w:type="dxa"/>
            </w:tcMar>
          </w:tcPr>
          <w:p w14:paraId="0CD9D902" w14:textId="77777777" w:rsidR="004A5A0A" w:rsidRPr="00F846A1" w:rsidRDefault="0084374F">
            <w:pPr>
              <w:spacing w:after="40" w:line="252" w:lineRule="auto"/>
              <w:rPr>
                <w:lang w:val="es-GT"/>
              </w:rPr>
            </w:pPr>
            <w:r w:rsidRPr="00F846A1">
              <w:rPr>
                <w:sz w:val="14"/>
                <w:lang w:val="es-GT"/>
              </w:rPr>
              <w:t>CSV/XLSX/PDF + imprimir</w:t>
            </w:r>
          </w:p>
        </w:tc>
        <w:tc>
          <w:tcPr>
            <w:tcW w:w="1360" w:type="dxa"/>
            <w:tcMar>
              <w:top w:w="80" w:type="dxa"/>
              <w:left w:w="120" w:type="dxa"/>
              <w:bottom w:w="80" w:type="dxa"/>
              <w:right w:w="120" w:type="dxa"/>
            </w:tcMar>
          </w:tcPr>
          <w:p w14:paraId="1C66DF18" w14:textId="77777777" w:rsidR="004A5A0A" w:rsidRPr="00F846A1" w:rsidRDefault="0084374F">
            <w:pPr>
              <w:spacing w:after="40" w:line="252" w:lineRule="auto"/>
              <w:rPr>
                <w:lang w:val="es-GT"/>
              </w:rPr>
            </w:pPr>
            <w:r w:rsidRPr="00F846A1">
              <w:rPr>
                <w:sz w:val="14"/>
                <w:lang w:val="es-GT"/>
              </w:rPr>
              <w:t>FK Usuario/RoleOpcion</w:t>
            </w:r>
          </w:p>
        </w:tc>
      </w:tr>
      <w:tr w:rsidR="004A5A0A" w:rsidRPr="00F846A1" w14:paraId="74AA692B" w14:textId="77777777">
        <w:trPr>
          <w:cantSplit/>
          <w:jc w:val="center"/>
        </w:trPr>
        <w:tc>
          <w:tcPr>
            <w:tcW w:w="1050" w:type="dxa"/>
            <w:tcMar>
              <w:top w:w="80" w:type="dxa"/>
              <w:left w:w="120" w:type="dxa"/>
              <w:bottom w:w="80" w:type="dxa"/>
              <w:right w:w="120" w:type="dxa"/>
            </w:tcMar>
          </w:tcPr>
          <w:p w14:paraId="0013F046" w14:textId="77777777" w:rsidR="004A5A0A" w:rsidRPr="00F846A1" w:rsidRDefault="0084374F">
            <w:pPr>
              <w:spacing w:after="40" w:line="252" w:lineRule="auto"/>
              <w:rPr>
                <w:lang w:val="es-GT"/>
              </w:rPr>
            </w:pPr>
            <w:r w:rsidRPr="00F846A1">
              <w:rPr>
                <w:sz w:val="14"/>
                <w:lang w:val="es-GT"/>
              </w:rPr>
              <w:t>Módulo</w:t>
            </w:r>
          </w:p>
        </w:tc>
        <w:tc>
          <w:tcPr>
            <w:tcW w:w="950" w:type="dxa"/>
            <w:tcMar>
              <w:top w:w="80" w:type="dxa"/>
              <w:left w:w="120" w:type="dxa"/>
              <w:bottom w:w="80" w:type="dxa"/>
              <w:right w:w="120" w:type="dxa"/>
            </w:tcMar>
          </w:tcPr>
          <w:p w14:paraId="17F56062" w14:textId="77777777" w:rsidR="004A5A0A" w:rsidRPr="00F846A1" w:rsidRDefault="0084374F">
            <w:pPr>
              <w:spacing w:after="40" w:line="252" w:lineRule="auto"/>
              <w:rPr>
                <w:lang w:val="es-GT"/>
              </w:rPr>
            </w:pPr>
            <w:r w:rsidRPr="00F846A1">
              <w:rPr>
                <w:sz w:val="14"/>
                <w:lang w:val="es-GT"/>
              </w:rPr>
              <w:t>MODULO</w:t>
            </w:r>
          </w:p>
        </w:tc>
        <w:tc>
          <w:tcPr>
            <w:tcW w:w="1300" w:type="dxa"/>
            <w:tcMar>
              <w:top w:w="80" w:type="dxa"/>
              <w:left w:w="120" w:type="dxa"/>
              <w:bottom w:w="80" w:type="dxa"/>
              <w:right w:w="120" w:type="dxa"/>
            </w:tcMar>
          </w:tcPr>
          <w:p w14:paraId="3B7F56DC" w14:textId="77777777" w:rsidR="004A5A0A" w:rsidRPr="00F846A1" w:rsidRDefault="0084374F">
            <w:pPr>
              <w:spacing w:after="40" w:line="252" w:lineRule="auto"/>
              <w:rPr>
                <w:lang w:val="es-GT"/>
              </w:rPr>
            </w:pPr>
            <w:r w:rsidRPr="00F846A1">
              <w:rPr>
                <w:sz w:val="14"/>
                <w:lang w:val="es-GT"/>
              </w:rPr>
              <w:t>Ninguna</w:t>
            </w:r>
          </w:p>
        </w:tc>
        <w:tc>
          <w:tcPr>
            <w:tcW w:w="700" w:type="dxa"/>
            <w:tcMar>
              <w:top w:w="80" w:type="dxa"/>
              <w:left w:w="120" w:type="dxa"/>
              <w:bottom w:w="80" w:type="dxa"/>
              <w:right w:w="120" w:type="dxa"/>
            </w:tcMar>
          </w:tcPr>
          <w:p w14:paraId="1F341374" w14:textId="77777777" w:rsidR="004A5A0A" w:rsidRPr="00F846A1" w:rsidRDefault="0084374F">
            <w:pPr>
              <w:spacing w:after="40" w:line="252" w:lineRule="auto"/>
              <w:rPr>
                <w:lang w:val="es-GT"/>
              </w:rPr>
            </w:pPr>
            <w:r w:rsidRPr="00F846A1">
              <w:rPr>
                <w:sz w:val="14"/>
                <w:lang w:val="es-GT"/>
              </w:rPr>
              <w:t>Completo</w:t>
            </w:r>
          </w:p>
        </w:tc>
        <w:tc>
          <w:tcPr>
            <w:tcW w:w="1700" w:type="dxa"/>
            <w:tcMar>
              <w:top w:w="80" w:type="dxa"/>
              <w:left w:w="120" w:type="dxa"/>
              <w:bottom w:w="80" w:type="dxa"/>
              <w:right w:w="120" w:type="dxa"/>
            </w:tcMar>
          </w:tcPr>
          <w:p w14:paraId="2BDB0F20" w14:textId="77777777" w:rsidR="004A5A0A" w:rsidRPr="00F846A1" w:rsidRDefault="0084374F">
            <w:pPr>
              <w:spacing w:after="40" w:line="252" w:lineRule="auto"/>
              <w:rPr>
                <w:lang w:val="es-GT"/>
              </w:rPr>
            </w:pPr>
            <w:r w:rsidRPr="00F846A1">
              <w:rPr>
                <w:sz w:val="14"/>
                <w:lang w:val="es-GT"/>
              </w:rPr>
              <w:t>nombre único; orden positivo</w:t>
            </w:r>
          </w:p>
        </w:tc>
        <w:tc>
          <w:tcPr>
            <w:tcW w:w="500" w:type="dxa"/>
            <w:tcMar>
              <w:top w:w="80" w:type="dxa"/>
              <w:left w:w="120" w:type="dxa"/>
              <w:bottom w:w="80" w:type="dxa"/>
              <w:right w:w="120" w:type="dxa"/>
            </w:tcMar>
          </w:tcPr>
          <w:p w14:paraId="0DE00B21" w14:textId="77777777" w:rsidR="004A5A0A" w:rsidRPr="00F846A1" w:rsidRDefault="0084374F">
            <w:pPr>
              <w:spacing w:after="40" w:line="252" w:lineRule="auto"/>
              <w:rPr>
                <w:lang w:val="es-GT"/>
              </w:rPr>
            </w:pPr>
            <w:r w:rsidRPr="00F846A1">
              <w:rPr>
                <w:sz w:val="14"/>
                <w:lang w:val="es-GT"/>
              </w:rPr>
              <w:t>Sí</w:t>
            </w:r>
          </w:p>
        </w:tc>
        <w:tc>
          <w:tcPr>
            <w:tcW w:w="450" w:type="dxa"/>
            <w:tcMar>
              <w:top w:w="80" w:type="dxa"/>
              <w:left w:w="120" w:type="dxa"/>
              <w:bottom w:w="80" w:type="dxa"/>
              <w:right w:w="120" w:type="dxa"/>
            </w:tcMar>
          </w:tcPr>
          <w:p w14:paraId="6717B5EC" w14:textId="77777777" w:rsidR="004A5A0A" w:rsidRPr="00F846A1" w:rsidRDefault="0084374F">
            <w:pPr>
              <w:spacing w:after="40" w:line="252" w:lineRule="auto"/>
              <w:rPr>
                <w:lang w:val="es-GT"/>
              </w:rPr>
            </w:pPr>
            <w:r w:rsidRPr="00F846A1">
              <w:rPr>
                <w:sz w:val="14"/>
                <w:lang w:val="es-GT"/>
              </w:rPr>
              <w:t>Sí</w:t>
            </w:r>
          </w:p>
        </w:tc>
        <w:tc>
          <w:tcPr>
            <w:tcW w:w="1350" w:type="dxa"/>
            <w:tcMar>
              <w:top w:w="80" w:type="dxa"/>
              <w:left w:w="120" w:type="dxa"/>
              <w:bottom w:w="80" w:type="dxa"/>
              <w:right w:w="120" w:type="dxa"/>
            </w:tcMar>
          </w:tcPr>
          <w:p w14:paraId="13AAFCC6" w14:textId="77777777" w:rsidR="004A5A0A" w:rsidRPr="00F846A1" w:rsidRDefault="0084374F">
            <w:pPr>
              <w:spacing w:after="40" w:line="252" w:lineRule="auto"/>
              <w:rPr>
                <w:lang w:val="es-GT"/>
              </w:rPr>
            </w:pPr>
            <w:r w:rsidRPr="00F846A1">
              <w:rPr>
                <w:sz w:val="14"/>
                <w:lang w:val="es-GT"/>
              </w:rPr>
              <w:t xml:space="preserve">CSV/XLSX/PDF + </w:t>
            </w:r>
            <w:r w:rsidRPr="00F846A1">
              <w:rPr>
                <w:sz w:val="14"/>
                <w:lang w:val="es-GT"/>
              </w:rPr>
              <w:t>imprimir</w:t>
            </w:r>
          </w:p>
        </w:tc>
        <w:tc>
          <w:tcPr>
            <w:tcW w:w="1360" w:type="dxa"/>
            <w:tcMar>
              <w:top w:w="80" w:type="dxa"/>
              <w:left w:w="120" w:type="dxa"/>
              <w:bottom w:w="80" w:type="dxa"/>
              <w:right w:w="120" w:type="dxa"/>
            </w:tcMar>
          </w:tcPr>
          <w:p w14:paraId="21AFE9D6" w14:textId="77777777" w:rsidR="004A5A0A" w:rsidRPr="00F846A1" w:rsidRDefault="0084374F">
            <w:pPr>
              <w:spacing w:after="40" w:line="252" w:lineRule="auto"/>
              <w:rPr>
                <w:lang w:val="es-GT"/>
              </w:rPr>
            </w:pPr>
            <w:r w:rsidRPr="00F846A1">
              <w:rPr>
                <w:sz w:val="14"/>
                <w:lang w:val="es-GT"/>
              </w:rPr>
              <w:t>FK desde Menú</w:t>
            </w:r>
          </w:p>
        </w:tc>
      </w:tr>
      <w:tr w:rsidR="004A5A0A" w:rsidRPr="00F846A1" w14:paraId="711F35BC" w14:textId="77777777">
        <w:trPr>
          <w:cantSplit/>
          <w:jc w:val="center"/>
        </w:trPr>
        <w:tc>
          <w:tcPr>
            <w:tcW w:w="1050" w:type="dxa"/>
            <w:tcMar>
              <w:top w:w="80" w:type="dxa"/>
              <w:left w:w="120" w:type="dxa"/>
              <w:bottom w:w="80" w:type="dxa"/>
              <w:right w:w="120" w:type="dxa"/>
            </w:tcMar>
          </w:tcPr>
          <w:p w14:paraId="489179D3" w14:textId="77777777" w:rsidR="004A5A0A" w:rsidRPr="00F846A1" w:rsidRDefault="0084374F">
            <w:pPr>
              <w:spacing w:after="40" w:line="252" w:lineRule="auto"/>
              <w:rPr>
                <w:lang w:val="es-GT"/>
              </w:rPr>
            </w:pPr>
            <w:r w:rsidRPr="00F846A1">
              <w:rPr>
                <w:sz w:val="14"/>
                <w:lang w:val="es-GT"/>
              </w:rPr>
              <w:t>Menú</w:t>
            </w:r>
          </w:p>
        </w:tc>
        <w:tc>
          <w:tcPr>
            <w:tcW w:w="950" w:type="dxa"/>
            <w:tcMar>
              <w:top w:w="80" w:type="dxa"/>
              <w:left w:w="120" w:type="dxa"/>
              <w:bottom w:w="80" w:type="dxa"/>
              <w:right w:w="120" w:type="dxa"/>
            </w:tcMar>
          </w:tcPr>
          <w:p w14:paraId="0FFB8060" w14:textId="77777777" w:rsidR="004A5A0A" w:rsidRPr="00F846A1" w:rsidRDefault="0084374F">
            <w:pPr>
              <w:spacing w:after="40" w:line="252" w:lineRule="auto"/>
              <w:rPr>
                <w:lang w:val="es-GT"/>
              </w:rPr>
            </w:pPr>
            <w:r w:rsidRPr="00F846A1">
              <w:rPr>
                <w:sz w:val="14"/>
                <w:lang w:val="es-GT"/>
              </w:rPr>
              <w:t>MENU</w:t>
            </w:r>
          </w:p>
        </w:tc>
        <w:tc>
          <w:tcPr>
            <w:tcW w:w="1300" w:type="dxa"/>
            <w:tcMar>
              <w:top w:w="80" w:type="dxa"/>
              <w:left w:w="120" w:type="dxa"/>
              <w:bottom w:w="80" w:type="dxa"/>
              <w:right w:w="120" w:type="dxa"/>
            </w:tcMar>
          </w:tcPr>
          <w:p w14:paraId="3E78ABDB" w14:textId="77777777" w:rsidR="004A5A0A" w:rsidRPr="00F846A1" w:rsidRDefault="0084374F">
            <w:pPr>
              <w:spacing w:after="40" w:line="252" w:lineRule="auto"/>
              <w:rPr>
                <w:lang w:val="es-GT"/>
              </w:rPr>
            </w:pPr>
            <w:r w:rsidRPr="00F846A1">
              <w:rPr>
                <w:sz w:val="14"/>
                <w:lang w:val="es-GT"/>
              </w:rPr>
              <w:t>Módulo</w:t>
            </w:r>
          </w:p>
        </w:tc>
        <w:tc>
          <w:tcPr>
            <w:tcW w:w="700" w:type="dxa"/>
            <w:tcMar>
              <w:top w:w="80" w:type="dxa"/>
              <w:left w:w="120" w:type="dxa"/>
              <w:bottom w:w="80" w:type="dxa"/>
              <w:right w:w="120" w:type="dxa"/>
            </w:tcMar>
          </w:tcPr>
          <w:p w14:paraId="3665C740" w14:textId="77777777" w:rsidR="004A5A0A" w:rsidRPr="00F846A1" w:rsidRDefault="0084374F">
            <w:pPr>
              <w:spacing w:after="40" w:line="252" w:lineRule="auto"/>
              <w:rPr>
                <w:lang w:val="es-GT"/>
              </w:rPr>
            </w:pPr>
            <w:r w:rsidRPr="00F846A1">
              <w:rPr>
                <w:sz w:val="14"/>
                <w:lang w:val="es-GT"/>
              </w:rPr>
              <w:t>Completo</w:t>
            </w:r>
          </w:p>
        </w:tc>
        <w:tc>
          <w:tcPr>
            <w:tcW w:w="1700" w:type="dxa"/>
            <w:tcMar>
              <w:top w:w="80" w:type="dxa"/>
              <w:left w:w="120" w:type="dxa"/>
              <w:bottom w:w="80" w:type="dxa"/>
              <w:right w:w="120" w:type="dxa"/>
            </w:tcMar>
          </w:tcPr>
          <w:p w14:paraId="7999C228" w14:textId="77777777" w:rsidR="004A5A0A" w:rsidRPr="00F846A1" w:rsidRDefault="0084374F">
            <w:pPr>
              <w:spacing w:after="40" w:line="252" w:lineRule="auto"/>
              <w:rPr>
                <w:lang w:val="es-GT"/>
              </w:rPr>
            </w:pPr>
            <w:r w:rsidRPr="00F846A1">
              <w:rPr>
                <w:sz w:val="14"/>
                <w:lang w:val="es-GT"/>
              </w:rPr>
              <w:t>orden/nombre únicos por módulo</w:t>
            </w:r>
          </w:p>
        </w:tc>
        <w:tc>
          <w:tcPr>
            <w:tcW w:w="500" w:type="dxa"/>
            <w:tcMar>
              <w:top w:w="80" w:type="dxa"/>
              <w:left w:w="120" w:type="dxa"/>
              <w:bottom w:w="80" w:type="dxa"/>
              <w:right w:w="120" w:type="dxa"/>
            </w:tcMar>
          </w:tcPr>
          <w:p w14:paraId="1ABA658E" w14:textId="77777777" w:rsidR="004A5A0A" w:rsidRPr="00F846A1" w:rsidRDefault="0084374F">
            <w:pPr>
              <w:spacing w:after="40" w:line="252" w:lineRule="auto"/>
              <w:rPr>
                <w:lang w:val="es-GT"/>
              </w:rPr>
            </w:pPr>
            <w:r w:rsidRPr="00F846A1">
              <w:rPr>
                <w:sz w:val="14"/>
                <w:lang w:val="es-GT"/>
              </w:rPr>
              <w:t>Sí</w:t>
            </w:r>
          </w:p>
        </w:tc>
        <w:tc>
          <w:tcPr>
            <w:tcW w:w="450" w:type="dxa"/>
            <w:tcMar>
              <w:top w:w="80" w:type="dxa"/>
              <w:left w:w="120" w:type="dxa"/>
              <w:bottom w:w="80" w:type="dxa"/>
              <w:right w:w="120" w:type="dxa"/>
            </w:tcMar>
          </w:tcPr>
          <w:p w14:paraId="7BD6B726" w14:textId="77777777" w:rsidR="004A5A0A" w:rsidRPr="00F846A1" w:rsidRDefault="0084374F">
            <w:pPr>
              <w:spacing w:after="40" w:line="252" w:lineRule="auto"/>
              <w:rPr>
                <w:lang w:val="es-GT"/>
              </w:rPr>
            </w:pPr>
            <w:r w:rsidRPr="00F846A1">
              <w:rPr>
                <w:sz w:val="14"/>
                <w:lang w:val="es-GT"/>
              </w:rPr>
              <w:t>Sí</w:t>
            </w:r>
          </w:p>
        </w:tc>
        <w:tc>
          <w:tcPr>
            <w:tcW w:w="1350" w:type="dxa"/>
            <w:tcMar>
              <w:top w:w="80" w:type="dxa"/>
              <w:left w:w="120" w:type="dxa"/>
              <w:bottom w:w="80" w:type="dxa"/>
              <w:right w:w="120" w:type="dxa"/>
            </w:tcMar>
          </w:tcPr>
          <w:p w14:paraId="773D2057" w14:textId="77777777" w:rsidR="004A5A0A" w:rsidRPr="00F846A1" w:rsidRDefault="0084374F">
            <w:pPr>
              <w:spacing w:after="40" w:line="252" w:lineRule="auto"/>
              <w:rPr>
                <w:lang w:val="es-GT"/>
              </w:rPr>
            </w:pPr>
            <w:r w:rsidRPr="00F846A1">
              <w:rPr>
                <w:sz w:val="14"/>
                <w:lang w:val="es-GT"/>
              </w:rPr>
              <w:t>CSV/XLSX/PDF + imprimir</w:t>
            </w:r>
          </w:p>
        </w:tc>
        <w:tc>
          <w:tcPr>
            <w:tcW w:w="1360" w:type="dxa"/>
            <w:tcMar>
              <w:top w:w="80" w:type="dxa"/>
              <w:left w:w="120" w:type="dxa"/>
              <w:bottom w:w="80" w:type="dxa"/>
              <w:right w:w="120" w:type="dxa"/>
            </w:tcMar>
          </w:tcPr>
          <w:p w14:paraId="7F0EAD67" w14:textId="77777777" w:rsidR="004A5A0A" w:rsidRPr="00F846A1" w:rsidRDefault="0084374F">
            <w:pPr>
              <w:spacing w:after="40" w:line="252" w:lineRule="auto"/>
              <w:rPr>
                <w:lang w:val="es-GT"/>
              </w:rPr>
            </w:pPr>
            <w:r w:rsidRPr="00F846A1">
              <w:rPr>
                <w:sz w:val="14"/>
                <w:lang w:val="es-GT"/>
              </w:rPr>
              <w:t>FK Módulo/Opción</w:t>
            </w:r>
          </w:p>
        </w:tc>
      </w:tr>
      <w:tr w:rsidR="004A5A0A" w:rsidRPr="00F846A1" w14:paraId="200BD8FF" w14:textId="77777777">
        <w:trPr>
          <w:cantSplit/>
          <w:jc w:val="center"/>
        </w:trPr>
        <w:tc>
          <w:tcPr>
            <w:tcW w:w="1050" w:type="dxa"/>
            <w:tcMar>
              <w:top w:w="80" w:type="dxa"/>
              <w:left w:w="120" w:type="dxa"/>
              <w:bottom w:w="80" w:type="dxa"/>
              <w:right w:w="120" w:type="dxa"/>
            </w:tcMar>
          </w:tcPr>
          <w:p w14:paraId="555D6E19" w14:textId="77777777" w:rsidR="004A5A0A" w:rsidRPr="00F846A1" w:rsidRDefault="0084374F">
            <w:pPr>
              <w:spacing w:after="40" w:line="252" w:lineRule="auto"/>
              <w:rPr>
                <w:lang w:val="es-GT"/>
              </w:rPr>
            </w:pPr>
            <w:r w:rsidRPr="00F846A1">
              <w:rPr>
                <w:sz w:val="14"/>
                <w:lang w:val="es-GT"/>
              </w:rPr>
              <w:t>Opción</w:t>
            </w:r>
          </w:p>
        </w:tc>
        <w:tc>
          <w:tcPr>
            <w:tcW w:w="950" w:type="dxa"/>
            <w:tcMar>
              <w:top w:w="80" w:type="dxa"/>
              <w:left w:w="120" w:type="dxa"/>
              <w:bottom w:w="80" w:type="dxa"/>
              <w:right w:w="120" w:type="dxa"/>
            </w:tcMar>
          </w:tcPr>
          <w:p w14:paraId="7C559835" w14:textId="77777777" w:rsidR="004A5A0A" w:rsidRPr="00F846A1" w:rsidRDefault="0084374F">
            <w:pPr>
              <w:spacing w:after="40" w:line="252" w:lineRule="auto"/>
              <w:rPr>
                <w:lang w:val="es-GT"/>
              </w:rPr>
            </w:pPr>
            <w:r w:rsidRPr="00F846A1">
              <w:rPr>
                <w:sz w:val="14"/>
                <w:lang w:val="es-GT"/>
              </w:rPr>
              <w:t>OPCION</w:t>
            </w:r>
          </w:p>
        </w:tc>
        <w:tc>
          <w:tcPr>
            <w:tcW w:w="1300" w:type="dxa"/>
            <w:tcMar>
              <w:top w:w="80" w:type="dxa"/>
              <w:left w:w="120" w:type="dxa"/>
              <w:bottom w:w="80" w:type="dxa"/>
              <w:right w:w="120" w:type="dxa"/>
            </w:tcMar>
          </w:tcPr>
          <w:p w14:paraId="7ABD355E" w14:textId="77777777" w:rsidR="004A5A0A" w:rsidRPr="00F846A1" w:rsidRDefault="0084374F">
            <w:pPr>
              <w:spacing w:after="40" w:line="252" w:lineRule="auto"/>
              <w:rPr>
                <w:lang w:val="es-GT"/>
              </w:rPr>
            </w:pPr>
            <w:r w:rsidRPr="00F846A1">
              <w:rPr>
                <w:sz w:val="14"/>
                <w:lang w:val="es-GT"/>
              </w:rPr>
              <w:t>Menú</w:t>
            </w:r>
          </w:p>
        </w:tc>
        <w:tc>
          <w:tcPr>
            <w:tcW w:w="700" w:type="dxa"/>
            <w:tcMar>
              <w:top w:w="80" w:type="dxa"/>
              <w:left w:w="120" w:type="dxa"/>
              <w:bottom w:w="80" w:type="dxa"/>
              <w:right w:w="120" w:type="dxa"/>
            </w:tcMar>
          </w:tcPr>
          <w:p w14:paraId="47B54AC3" w14:textId="77777777" w:rsidR="004A5A0A" w:rsidRPr="00F846A1" w:rsidRDefault="0084374F">
            <w:pPr>
              <w:spacing w:after="40" w:line="252" w:lineRule="auto"/>
              <w:rPr>
                <w:lang w:val="es-GT"/>
              </w:rPr>
            </w:pPr>
            <w:r w:rsidRPr="00F846A1">
              <w:rPr>
                <w:sz w:val="14"/>
                <w:lang w:val="es-GT"/>
              </w:rPr>
              <w:t>Completo</w:t>
            </w:r>
          </w:p>
        </w:tc>
        <w:tc>
          <w:tcPr>
            <w:tcW w:w="1700" w:type="dxa"/>
            <w:tcMar>
              <w:top w:w="80" w:type="dxa"/>
              <w:left w:w="120" w:type="dxa"/>
              <w:bottom w:w="80" w:type="dxa"/>
              <w:right w:w="120" w:type="dxa"/>
            </w:tcMar>
          </w:tcPr>
          <w:p w14:paraId="1101FF2C" w14:textId="77777777" w:rsidR="004A5A0A" w:rsidRPr="00F846A1" w:rsidRDefault="0084374F">
            <w:pPr>
              <w:spacing w:after="40" w:line="252" w:lineRule="auto"/>
              <w:rPr>
                <w:lang w:val="es-GT"/>
              </w:rPr>
            </w:pPr>
            <w:r w:rsidRPr="00F846A1">
              <w:rPr>
                <w:sz w:val="14"/>
                <w:lang w:val="es-GT"/>
              </w:rPr>
              <w:t>página única; orden/nombre por menú</w:t>
            </w:r>
          </w:p>
        </w:tc>
        <w:tc>
          <w:tcPr>
            <w:tcW w:w="500" w:type="dxa"/>
            <w:tcMar>
              <w:top w:w="80" w:type="dxa"/>
              <w:left w:w="120" w:type="dxa"/>
              <w:bottom w:w="80" w:type="dxa"/>
              <w:right w:w="120" w:type="dxa"/>
            </w:tcMar>
          </w:tcPr>
          <w:p w14:paraId="14A6F6C8" w14:textId="77777777" w:rsidR="004A5A0A" w:rsidRPr="00F846A1" w:rsidRDefault="0084374F">
            <w:pPr>
              <w:spacing w:after="40" w:line="252" w:lineRule="auto"/>
              <w:rPr>
                <w:lang w:val="es-GT"/>
              </w:rPr>
            </w:pPr>
            <w:r w:rsidRPr="00F846A1">
              <w:rPr>
                <w:sz w:val="14"/>
                <w:lang w:val="es-GT"/>
              </w:rPr>
              <w:t>Sí</w:t>
            </w:r>
          </w:p>
        </w:tc>
        <w:tc>
          <w:tcPr>
            <w:tcW w:w="450" w:type="dxa"/>
            <w:tcMar>
              <w:top w:w="80" w:type="dxa"/>
              <w:left w:w="120" w:type="dxa"/>
              <w:bottom w:w="80" w:type="dxa"/>
              <w:right w:w="120" w:type="dxa"/>
            </w:tcMar>
          </w:tcPr>
          <w:p w14:paraId="6456082F" w14:textId="77777777" w:rsidR="004A5A0A" w:rsidRPr="00F846A1" w:rsidRDefault="0084374F">
            <w:pPr>
              <w:spacing w:after="40" w:line="252" w:lineRule="auto"/>
              <w:rPr>
                <w:lang w:val="es-GT"/>
              </w:rPr>
            </w:pPr>
            <w:r w:rsidRPr="00F846A1">
              <w:rPr>
                <w:sz w:val="14"/>
                <w:lang w:val="es-GT"/>
              </w:rPr>
              <w:t>Sí</w:t>
            </w:r>
          </w:p>
        </w:tc>
        <w:tc>
          <w:tcPr>
            <w:tcW w:w="1350" w:type="dxa"/>
            <w:tcMar>
              <w:top w:w="80" w:type="dxa"/>
              <w:left w:w="120" w:type="dxa"/>
              <w:bottom w:w="80" w:type="dxa"/>
              <w:right w:w="120" w:type="dxa"/>
            </w:tcMar>
          </w:tcPr>
          <w:p w14:paraId="5384CF63" w14:textId="77777777" w:rsidR="004A5A0A" w:rsidRPr="00F846A1" w:rsidRDefault="0084374F">
            <w:pPr>
              <w:spacing w:after="40" w:line="252" w:lineRule="auto"/>
              <w:rPr>
                <w:lang w:val="es-GT"/>
              </w:rPr>
            </w:pPr>
            <w:r w:rsidRPr="00F846A1">
              <w:rPr>
                <w:sz w:val="14"/>
                <w:lang w:val="es-GT"/>
              </w:rPr>
              <w:t>CSV/XLSX/PDF + imprimir</w:t>
            </w:r>
          </w:p>
        </w:tc>
        <w:tc>
          <w:tcPr>
            <w:tcW w:w="1360" w:type="dxa"/>
            <w:tcMar>
              <w:top w:w="80" w:type="dxa"/>
              <w:left w:w="120" w:type="dxa"/>
              <w:bottom w:w="80" w:type="dxa"/>
              <w:right w:w="120" w:type="dxa"/>
            </w:tcMar>
          </w:tcPr>
          <w:p w14:paraId="2914DA6A" w14:textId="77777777" w:rsidR="004A5A0A" w:rsidRPr="00F846A1" w:rsidRDefault="0084374F">
            <w:pPr>
              <w:spacing w:after="40" w:line="252" w:lineRule="auto"/>
              <w:rPr>
                <w:lang w:val="es-GT"/>
              </w:rPr>
            </w:pPr>
            <w:r w:rsidRPr="00F846A1">
              <w:rPr>
                <w:sz w:val="14"/>
                <w:lang w:val="es-GT"/>
              </w:rPr>
              <w:t>FK Menú/RoleOpcion</w:t>
            </w:r>
          </w:p>
        </w:tc>
      </w:tr>
      <w:tr w:rsidR="004A5A0A" w:rsidRPr="00F846A1" w14:paraId="7D3287D8" w14:textId="77777777">
        <w:trPr>
          <w:cantSplit/>
          <w:jc w:val="center"/>
        </w:trPr>
        <w:tc>
          <w:tcPr>
            <w:tcW w:w="1050" w:type="dxa"/>
            <w:tcMar>
              <w:top w:w="80" w:type="dxa"/>
              <w:left w:w="120" w:type="dxa"/>
              <w:bottom w:w="80" w:type="dxa"/>
              <w:right w:w="120" w:type="dxa"/>
            </w:tcMar>
          </w:tcPr>
          <w:p w14:paraId="019062DE" w14:textId="77777777" w:rsidR="004A5A0A" w:rsidRPr="00F846A1" w:rsidRDefault="0084374F">
            <w:pPr>
              <w:spacing w:after="40" w:line="252" w:lineRule="auto"/>
              <w:rPr>
                <w:lang w:val="es-GT"/>
              </w:rPr>
            </w:pPr>
            <w:r w:rsidRPr="00F846A1">
              <w:rPr>
                <w:sz w:val="14"/>
                <w:lang w:val="es-GT"/>
              </w:rPr>
              <w:t>Usuario</w:t>
            </w:r>
          </w:p>
        </w:tc>
        <w:tc>
          <w:tcPr>
            <w:tcW w:w="950" w:type="dxa"/>
            <w:tcMar>
              <w:top w:w="80" w:type="dxa"/>
              <w:left w:w="120" w:type="dxa"/>
              <w:bottom w:w="80" w:type="dxa"/>
              <w:right w:w="120" w:type="dxa"/>
            </w:tcMar>
          </w:tcPr>
          <w:p w14:paraId="1B2D82EB" w14:textId="77777777" w:rsidR="004A5A0A" w:rsidRPr="00F846A1" w:rsidRDefault="0084374F">
            <w:pPr>
              <w:spacing w:after="40" w:line="252" w:lineRule="auto"/>
              <w:rPr>
                <w:lang w:val="es-GT"/>
              </w:rPr>
            </w:pPr>
            <w:r w:rsidRPr="00F846A1">
              <w:rPr>
                <w:sz w:val="14"/>
                <w:lang w:val="es-GT"/>
              </w:rPr>
              <w:t>USUARIO</w:t>
            </w:r>
          </w:p>
        </w:tc>
        <w:tc>
          <w:tcPr>
            <w:tcW w:w="1300" w:type="dxa"/>
            <w:tcMar>
              <w:top w:w="80" w:type="dxa"/>
              <w:left w:w="120" w:type="dxa"/>
              <w:bottom w:w="80" w:type="dxa"/>
              <w:right w:w="120" w:type="dxa"/>
            </w:tcMar>
          </w:tcPr>
          <w:p w14:paraId="3C04218D" w14:textId="77777777" w:rsidR="004A5A0A" w:rsidRPr="00F846A1" w:rsidRDefault="0084374F">
            <w:pPr>
              <w:spacing w:after="40" w:line="252" w:lineRule="auto"/>
              <w:rPr>
                <w:lang w:val="es-GT"/>
              </w:rPr>
            </w:pPr>
            <w:r w:rsidRPr="00F846A1">
              <w:rPr>
                <w:sz w:val="14"/>
                <w:lang w:val="es-GT"/>
              </w:rPr>
              <w:t>Empresa→Sucursal, género, estatus, rol</w:t>
            </w:r>
          </w:p>
        </w:tc>
        <w:tc>
          <w:tcPr>
            <w:tcW w:w="700" w:type="dxa"/>
            <w:tcMar>
              <w:top w:w="80" w:type="dxa"/>
              <w:left w:w="120" w:type="dxa"/>
              <w:bottom w:w="80" w:type="dxa"/>
              <w:right w:w="120" w:type="dxa"/>
            </w:tcMar>
          </w:tcPr>
          <w:p w14:paraId="0587FBB3" w14:textId="77777777" w:rsidR="004A5A0A" w:rsidRPr="00F846A1" w:rsidRDefault="0084374F">
            <w:pPr>
              <w:spacing w:after="40" w:line="252" w:lineRule="auto"/>
              <w:rPr>
                <w:lang w:val="es-GT"/>
              </w:rPr>
            </w:pPr>
            <w:r w:rsidRPr="00F846A1">
              <w:rPr>
                <w:sz w:val="14"/>
                <w:lang w:val="es-GT"/>
              </w:rPr>
              <w:t>Completo</w:t>
            </w:r>
          </w:p>
        </w:tc>
        <w:tc>
          <w:tcPr>
            <w:tcW w:w="1700" w:type="dxa"/>
            <w:tcMar>
              <w:top w:w="80" w:type="dxa"/>
              <w:left w:w="120" w:type="dxa"/>
              <w:bottom w:w="80" w:type="dxa"/>
              <w:right w:w="120" w:type="dxa"/>
            </w:tcMar>
          </w:tcPr>
          <w:p w14:paraId="4CCFB92D" w14:textId="77777777" w:rsidR="004A5A0A" w:rsidRPr="00F846A1" w:rsidRDefault="0084374F">
            <w:pPr>
              <w:spacing w:after="40" w:line="252" w:lineRule="auto"/>
              <w:rPr>
                <w:lang w:val="es-GT"/>
              </w:rPr>
            </w:pPr>
            <w:r w:rsidRPr="00F846A1">
              <w:rPr>
                <w:sz w:val="14"/>
                <w:lang w:val="es-GT"/>
              </w:rPr>
              <w:t>email/teléfono únicos; política Empresa</w:t>
            </w:r>
          </w:p>
        </w:tc>
        <w:tc>
          <w:tcPr>
            <w:tcW w:w="500" w:type="dxa"/>
            <w:tcMar>
              <w:top w:w="80" w:type="dxa"/>
              <w:left w:w="120" w:type="dxa"/>
              <w:bottom w:w="80" w:type="dxa"/>
              <w:right w:w="120" w:type="dxa"/>
            </w:tcMar>
          </w:tcPr>
          <w:p w14:paraId="57FFC132" w14:textId="77777777" w:rsidR="004A5A0A" w:rsidRPr="00F846A1" w:rsidRDefault="0084374F">
            <w:pPr>
              <w:spacing w:after="40" w:line="252" w:lineRule="auto"/>
              <w:rPr>
                <w:lang w:val="es-GT"/>
              </w:rPr>
            </w:pPr>
            <w:r w:rsidRPr="00F846A1">
              <w:rPr>
                <w:sz w:val="14"/>
                <w:lang w:val="es-GT"/>
              </w:rPr>
              <w:t>Sí</w:t>
            </w:r>
          </w:p>
        </w:tc>
        <w:tc>
          <w:tcPr>
            <w:tcW w:w="450" w:type="dxa"/>
            <w:tcMar>
              <w:top w:w="80" w:type="dxa"/>
              <w:left w:w="120" w:type="dxa"/>
              <w:bottom w:w="80" w:type="dxa"/>
              <w:right w:w="120" w:type="dxa"/>
            </w:tcMar>
          </w:tcPr>
          <w:p w14:paraId="09A390CE" w14:textId="77777777" w:rsidR="004A5A0A" w:rsidRPr="00F846A1" w:rsidRDefault="0084374F">
            <w:pPr>
              <w:spacing w:after="40" w:line="252" w:lineRule="auto"/>
              <w:rPr>
                <w:lang w:val="es-GT"/>
              </w:rPr>
            </w:pPr>
            <w:r w:rsidRPr="00F846A1">
              <w:rPr>
                <w:sz w:val="14"/>
                <w:lang w:val="es-GT"/>
              </w:rPr>
              <w:t>Sí</w:t>
            </w:r>
          </w:p>
        </w:tc>
        <w:tc>
          <w:tcPr>
            <w:tcW w:w="1350" w:type="dxa"/>
            <w:tcMar>
              <w:top w:w="80" w:type="dxa"/>
              <w:left w:w="120" w:type="dxa"/>
              <w:bottom w:w="80" w:type="dxa"/>
              <w:right w:w="120" w:type="dxa"/>
            </w:tcMar>
          </w:tcPr>
          <w:p w14:paraId="62F6E90E" w14:textId="77777777" w:rsidR="004A5A0A" w:rsidRPr="00F846A1" w:rsidRDefault="0084374F">
            <w:pPr>
              <w:spacing w:after="40" w:line="252" w:lineRule="auto"/>
              <w:rPr>
                <w:lang w:val="es-GT"/>
              </w:rPr>
            </w:pPr>
            <w:r w:rsidRPr="00F846A1">
              <w:rPr>
                <w:sz w:val="14"/>
                <w:lang w:val="es-GT"/>
              </w:rPr>
              <w:t>CSV/XLSX/PDF + imprimir</w:t>
            </w:r>
          </w:p>
        </w:tc>
        <w:tc>
          <w:tcPr>
            <w:tcW w:w="1360" w:type="dxa"/>
            <w:tcMar>
              <w:top w:w="80" w:type="dxa"/>
              <w:left w:w="120" w:type="dxa"/>
              <w:bottom w:w="80" w:type="dxa"/>
              <w:right w:w="120" w:type="dxa"/>
            </w:tcMar>
          </w:tcPr>
          <w:p w14:paraId="35579D19" w14:textId="77777777" w:rsidR="004A5A0A" w:rsidRPr="00F846A1" w:rsidRDefault="0084374F">
            <w:pPr>
              <w:spacing w:after="40" w:line="252" w:lineRule="auto"/>
              <w:rPr>
                <w:lang w:val="es-GT"/>
              </w:rPr>
            </w:pPr>
            <w:r w:rsidRPr="00F846A1">
              <w:rPr>
                <w:sz w:val="14"/>
                <w:lang w:val="es-GT"/>
              </w:rPr>
              <w:t>FK catálogos; protección del usuario actual</w:t>
            </w:r>
          </w:p>
        </w:tc>
      </w:tr>
      <w:tr w:rsidR="004A5A0A" w:rsidRPr="00F846A1" w14:paraId="61B459DF" w14:textId="77777777">
        <w:trPr>
          <w:cantSplit/>
          <w:jc w:val="center"/>
        </w:trPr>
        <w:tc>
          <w:tcPr>
            <w:tcW w:w="1050" w:type="dxa"/>
            <w:tcMar>
              <w:top w:w="80" w:type="dxa"/>
              <w:left w:w="120" w:type="dxa"/>
              <w:bottom w:w="80" w:type="dxa"/>
              <w:right w:w="120" w:type="dxa"/>
            </w:tcMar>
          </w:tcPr>
          <w:p w14:paraId="1692596A" w14:textId="77777777" w:rsidR="004A5A0A" w:rsidRPr="00F846A1" w:rsidRDefault="0084374F">
            <w:pPr>
              <w:spacing w:after="40" w:line="252" w:lineRule="auto"/>
              <w:rPr>
                <w:lang w:val="es-GT"/>
              </w:rPr>
            </w:pPr>
            <w:r w:rsidRPr="00F846A1">
              <w:rPr>
                <w:sz w:val="14"/>
                <w:lang w:val="es-GT"/>
              </w:rPr>
              <w:t>Asignación rol-opción</w:t>
            </w:r>
          </w:p>
        </w:tc>
        <w:tc>
          <w:tcPr>
            <w:tcW w:w="950" w:type="dxa"/>
            <w:tcMar>
              <w:top w:w="80" w:type="dxa"/>
              <w:left w:w="120" w:type="dxa"/>
              <w:bottom w:w="80" w:type="dxa"/>
              <w:right w:w="120" w:type="dxa"/>
            </w:tcMar>
          </w:tcPr>
          <w:p w14:paraId="077CF960" w14:textId="77777777" w:rsidR="004A5A0A" w:rsidRPr="00F846A1" w:rsidRDefault="0084374F">
            <w:pPr>
              <w:spacing w:after="40" w:line="252" w:lineRule="auto"/>
              <w:rPr>
                <w:lang w:val="es-GT"/>
              </w:rPr>
            </w:pPr>
            <w:r w:rsidRPr="00F846A1">
              <w:rPr>
                <w:sz w:val="14"/>
                <w:lang w:val="es-GT"/>
              </w:rPr>
              <w:t>ROLE_OPCION</w:t>
            </w:r>
          </w:p>
        </w:tc>
        <w:tc>
          <w:tcPr>
            <w:tcW w:w="1300" w:type="dxa"/>
            <w:tcMar>
              <w:top w:w="80" w:type="dxa"/>
              <w:left w:w="120" w:type="dxa"/>
              <w:bottom w:w="80" w:type="dxa"/>
              <w:right w:w="120" w:type="dxa"/>
            </w:tcMar>
          </w:tcPr>
          <w:p w14:paraId="60777E63" w14:textId="77777777" w:rsidR="004A5A0A" w:rsidRPr="00F846A1" w:rsidRDefault="0084374F">
            <w:pPr>
              <w:spacing w:after="40" w:line="252" w:lineRule="auto"/>
              <w:rPr>
                <w:lang w:val="es-GT"/>
              </w:rPr>
            </w:pPr>
            <w:r w:rsidRPr="00F846A1">
              <w:rPr>
                <w:sz w:val="14"/>
                <w:lang w:val="es-GT"/>
              </w:rPr>
              <w:t>Rol, módulo, opciones</w:t>
            </w:r>
          </w:p>
        </w:tc>
        <w:tc>
          <w:tcPr>
            <w:tcW w:w="700" w:type="dxa"/>
            <w:tcMar>
              <w:top w:w="80" w:type="dxa"/>
              <w:left w:w="120" w:type="dxa"/>
              <w:bottom w:w="80" w:type="dxa"/>
              <w:right w:w="120" w:type="dxa"/>
            </w:tcMar>
          </w:tcPr>
          <w:p w14:paraId="633883BD" w14:textId="77777777" w:rsidR="004A5A0A" w:rsidRPr="00F846A1" w:rsidRDefault="0084374F">
            <w:pPr>
              <w:spacing w:after="40" w:line="252" w:lineRule="auto"/>
              <w:rPr>
                <w:lang w:val="es-GT"/>
              </w:rPr>
            </w:pPr>
            <w:r w:rsidRPr="00F846A1">
              <w:rPr>
                <w:sz w:val="14"/>
                <w:lang w:val="es-GT"/>
              </w:rPr>
              <w:t>Consultar/Cambio</w:t>
            </w:r>
          </w:p>
        </w:tc>
        <w:tc>
          <w:tcPr>
            <w:tcW w:w="1700" w:type="dxa"/>
            <w:tcMar>
              <w:top w:w="80" w:type="dxa"/>
              <w:left w:w="120" w:type="dxa"/>
              <w:bottom w:w="80" w:type="dxa"/>
              <w:right w:w="120" w:type="dxa"/>
            </w:tcMar>
          </w:tcPr>
          <w:p w14:paraId="0A22D975" w14:textId="77777777" w:rsidR="004A5A0A" w:rsidRPr="00F846A1" w:rsidRDefault="0084374F">
            <w:pPr>
              <w:spacing w:after="40" w:line="252" w:lineRule="auto"/>
              <w:rPr>
                <w:lang w:val="es-GT"/>
              </w:rPr>
            </w:pPr>
            <w:r w:rsidRPr="00F846A1">
              <w:rPr>
                <w:sz w:val="14"/>
                <w:lang w:val="es-GT"/>
              </w:rPr>
              <w:t>matriz coherente por rol+módulo</w:t>
            </w:r>
          </w:p>
        </w:tc>
        <w:tc>
          <w:tcPr>
            <w:tcW w:w="500" w:type="dxa"/>
            <w:tcMar>
              <w:top w:w="80" w:type="dxa"/>
              <w:left w:w="120" w:type="dxa"/>
              <w:bottom w:w="80" w:type="dxa"/>
              <w:right w:w="120" w:type="dxa"/>
            </w:tcMar>
          </w:tcPr>
          <w:p w14:paraId="75FD1147" w14:textId="77777777" w:rsidR="004A5A0A" w:rsidRPr="00F846A1" w:rsidRDefault="0084374F">
            <w:pPr>
              <w:spacing w:after="40" w:line="252" w:lineRule="auto"/>
              <w:rPr>
                <w:lang w:val="es-GT"/>
              </w:rPr>
            </w:pPr>
            <w:r w:rsidRPr="00F846A1">
              <w:rPr>
                <w:sz w:val="14"/>
                <w:lang w:val="es-GT"/>
              </w:rPr>
              <w:t>Sí</w:t>
            </w:r>
          </w:p>
        </w:tc>
        <w:tc>
          <w:tcPr>
            <w:tcW w:w="450" w:type="dxa"/>
            <w:tcMar>
              <w:top w:w="80" w:type="dxa"/>
              <w:left w:w="120" w:type="dxa"/>
              <w:bottom w:w="80" w:type="dxa"/>
              <w:right w:w="120" w:type="dxa"/>
            </w:tcMar>
          </w:tcPr>
          <w:p w14:paraId="088CBE58" w14:textId="77777777" w:rsidR="004A5A0A" w:rsidRPr="00F846A1" w:rsidRDefault="0084374F">
            <w:pPr>
              <w:spacing w:after="40" w:line="252" w:lineRule="auto"/>
              <w:rPr>
                <w:lang w:val="es-GT"/>
              </w:rPr>
            </w:pPr>
            <w:r w:rsidRPr="00F846A1">
              <w:rPr>
                <w:sz w:val="14"/>
                <w:lang w:val="es-GT"/>
              </w:rPr>
              <w:t>Sí</w:t>
            </w:r>
          </w:p>
        </w:tc>
        <w:tc>
          <w:tcPr>
            <w:tcW w:w="1350" w:type="dxa"/>
            <w:tcMar>
              <w:top w:w="80" w:type="dxa"/>
              <w:left w:w="120" w:type="dxa"/>
              <w:bottom w:w="80" w:type="dxa"/>
              <w:right w:w="120" w:type="dxa"/>
            </w:tcMar>
          </w:tcPr>
          <w:p w14:paraId="1A6ED8AA" w14:textId="77777777" w:rsidR="004A5A0A" w:rsidRPr="00F846A1" w:rsidRDefault="0084374F">
            <w:pPr>
              <w:spacing w:after="40" w:line="252" w:lineRule="auto"/>
              <w:rPr>
                <w:lang w:val="es-GT"/>
              </w:rPr>
            </w:pPr>
            <w:r w:rsidRPr="00F846A1">
              <w:rPr>
                <w:sz w:val="14"/>
                <w:lang w:val="es-GT"/>
              </w:rPr>
              <w:t>No aplica</w:t>
            </w:r>
          </w:p>
        </w:tc>
        <w:tc>
          <w:tcPr>
            <w:tcW w:w="1360" w:type="dxa"/>
            <w:tcMar>
              <w:top w:w="80" w:type="dxa"/>
              <w:left w:w="120" w:type="dxa"/>
              <w:bottom w:w="80" w:type="dxa"/>
              <w:right w:w="120" w:type="dxa"/>
            </w:tcMar>
          </w:tcPr>
          <w:p w14:paraId="297AA90E" w14:textId="77777777" w:rsidR="004A5A0A" w:rsidRPr="00F846A1" w:rsidRDefault="0084374F">
            <w:pPr>
              <w:spacing w:after="40" w:line="252" w:lineRule="auto"/>
              <w:rPr>
                <w:lang w:val="es-GT"/>
              </w:rPr>
            </w:pPr>
            <w:r w:rsidRPr="00F846A1">
              <w:rPr>
                <w:sz w:val="14"/>
                <w:lang w:val="es-GT"/>
              </w:rPr>
              <w:t>PK compuesta y FK</w:t>
            </w:r>
          </w:p>
        </w:tc>
      </w:tr>
    </w:tbl>
    <w:p w14:paraId="5EE8AD68" w14:textId="77777777" w:rsidR="004A5A0A" w:rsidRPr="00F846A1" w:rsidRDefault="004A5A0A">
      <w:pPr>
        <w:spacing w:after="0"/>
        <w:rPr>
          <w:lang w:val="es-GT"/>
        </w:rPr>
      </w:pPr>
    </w:p>
    <w:p w14:paraId="1F51501E" w14:textId="77777777" w:rsidR="004A5A0A" w:rsidRPr="00F846A1" w:rsidRDefault="0084374F">
      <w:pPr>
        <w:rPr>
          <w:lang w:val="es-GT"/>
        </w:rPr>
      </w:pPr>
      <w:r w:rsidRPr="00F846A1">
        <w:rPr>
          <w:lang w:val="es-GT"/>
        </w:rPr>
        <w:t xml:space="preserve">“Completo” en CRUD significa consultar, crear, modificar y eliminar en código. La eliminación queda condicionada por referencias; no implica cascada. La auditoría de </w:t>
      </w:r>
      <w:r w:rsidRPr="00F846A1">
        <w:rPr>
          <w:lang w:val="es-GT"/>
        </w:rPr>
        <w:t>mantenimientos usa campos de creación/modificación de cada tabla. La bitácora de acceso es un registro diferente, dedicado al ciclo de autenticación.</w:t>
      </w:r>
    </w:p>
    <w:p w14:paraId="0D7B4081" w14:textId="77777777" w:rsidR="004A5A0A" w:rsidRPr="00F846A1" w:rsidRDefault="0084374F">
      <w:pPr>
        <w:pStyle w:val="Ttulo1"/>
        <w:rPr>
          <w:lang w:val="es-GT"/>
        </w:rPr>
      </w:pPr>
      <w:r w:rsidRPr="00F846A1">
        <w:rPr>
          <w:lang w:val="es-GT"/>
        </w:rPr>
        <w:t>9. RBAC y menú dinámico</w:t>
      </w:r>
    </w:p>
    <w:p w14:paraId="4C6651C8" w14:textId="77777777" w:rsidR="004A5A0A" w:rsidRPr="00F846A1" w:rsidRDefault="0084374F">
      <w:pPr>
        <w:rPr>
          <w:lang w:val="es-GT"/>
        </w:rPr>
      </w:pPr>
      <w:r w:rsidRPr="00F846A1">
        <w:rPr>
          <w:lang w:val="es-GT"/>
        </w:rPr>
        <w:t xml:space="preserve">Cadena de autorización: ROLE → ROLE_OPCION → OPCION → MENU → MODULO. Cada fila </w:t>
      </w:r>
      <w:r w:rsidRPr="00F846A1">
        <w:rPr>
          <w:lang w:val="es-GT"/>
        </w:rPr>
        <w:t>de ROLE_OPCION mantiene CONSULTAR, ALTA, BAJA, CAMBIO, IMPRIMIR y EXPORTAR como banderas independientes.</w:t>
      </w:r>
    </w:p>
    <w:tbl>
      <w:tblPr>
        <w:tblStyle w:val="Tablaconcuadrcula"/>
        <w:tblW w:w="0" w:type="auto"/>
        <w:jc w:val="center"/>
        <w:tblLayout w:type="fixed"/>
        <w:tblLook w:val="04A0" w:firstRow="1" w:lastRow="0" w:firstColumn="1" w:lastColumn="0" w:noHBand="0" w:noVBand="1"/>
      </w:tblPr>
      <w:tblGrid>
        <w:gridCol w:w="1700"/>
        <w:gridCol w:w="7660"/>
      </w:tblGrid>
      <w:tr w:rsidR="004A5A0A" w:rsidRPr="00F846A1" w14:paraId="0FF516DA" w14:textId="77777777">
        <w:trPr>
          <w:cantSplit/>
          <w:tblHeader/>
          <w:jc w:val="center"/>
        </w:trPr>
        <w:tc>
          <w:tcPr>
            <w:tcW w:w="1700" w:type="dxa"/>
            <w:shd w:val="clear" w:color="auto" w:fill="E8EEF5"/>
            <w:tcMar>
              <w:top w:w="80" w:type="dxa"/>
              <w:left w:w="120" w:type="dxa"/>
              <w:bottom w:w="80" w:type="dxa"/>
              <w:right w:w="120" w:type="dxa"/>
            </w:tcMar>
          </w:tcPr>
          <w:p w14:paraId="0C5C32FC" w14:textId="77777777" w:rsidR="004A5A0A" w:rsidRPr="00F846A1" w:rsidRDefault="0084374F">
            <w:pPr>
              <w:rPr>
                <w:lang w:val="es-GT"/>
              </w:rPr>
            </w:pPr>
            <w:r w:rsidRPr="00F846A1">
              <w:rPr>
                <w:b/>
                <w:color w:val="1F4D78"/>
                <w:sz w:val="18"/>
                <w:lang w:val="es-GT"/>
              </w:rPr>
              <w:t>Permiso</w:t>
            </w:r>
          </w:p>
        </w:tc>
        <w:tc>
          <w:tcPr>
            <w:tcW w:w="7660" w:type="dxa"/>
            <w:shd w:val="clear" w:color="auto" w:fill="E8EEF5"/>
            <w:tcMar>
              <w:top w:w="80" w:type="dxa"/>
              <w:left w:w="120" w:type="dxa"/>
              <w:bottom w:w="80" w:type="dxa"/>
              <w:right w:w="120" w:type="dxa"/>
            </w:tcMar>
          </w:tcPr>
          <w:p w14:paraId="481CB268" w14:textId="77777777" w:rsidR="004A5A0A" w:rsidRPr="00F846A1" w:rsidRDefault="0084374F">
            <w:pPr>
              <w:rPr>
                <w:lang w:val="es-GT"/>
              </w:rPr>
            </w:pPr>
            <w:r w:rsidRPr="00F846A1">
              <w:rPr>
                <w:b/>
                <w:color w:val="1F4D78"/>
                <w:sz w:val="18"/>
                <w:lang w:val="es-GT"/>
              </w:rPr>
              <w:t>Alcance</w:t>
            </w:r>
          </w:p>
        </w:tc>
      </w:tr>
      <w:tr w:rsidR="004A5A0A" w:rsidRPr="00F846A1" w14:paraId="3A005C34" w14:textId="77777777">
        <w:trPr>
          <w:cantSplit/>
          <w:jc w:val="center"/>
        </w:trPr>
        <w:tc>
          <w:tcPr>
            <w:tcW w:w="1700" w:type="dxa"/>
            <w:tcMar>
              <w:top w:w="80" w:type="dxa"/>
              <w:left w:w="120" w:type="dxa"/>
              <w:bottom w:w="80" w:type="dxa"/>
              <w:right w:w="120" w:type="dxa"/>
            </w:tcMar>
          </w:tcPr>
          <w:p w14:paraId="487A5F38" w14:textId="77777777" w:rsidR="004A5A0A" w:rsidRPr="00F846A1" w:rsidRDefault="0084374F">
            <w:pPr>
              <w:spacing w:after="40" w:line="252" w:lineRule="auto"/>
              <w:rPr>
                <w:lang w:val="es-GT"/>
              </w:rPr>
            </w:pPr>
            <w:r w:rsidRPr="00F846A1">
              <w:rPr>
                <w:sz w:val="18"/>
                <w:lang w:val="es-GT"/>
              </w:rPr>
              <w:t>CONSULTAR</w:t>
            </w:r>
          </w:p>
        </w:tc>
        <w:tc>
          <w:tcPr>
            <w:tcW w:w="7660" w:type="dxa"/>
            <w:tcMar>
              <w:top w:w="80" w:type="dxa"/>
              <w:left w:w="120" w:type="dxa"/>
              <w:bottom w:w="80" w:type="dxa"/>
              <w:right w:w="120" w:type="dxa"/>
            </w:tcMar>
          </w:tcPr>
          <w:p w14:paraId="19A3BFC3" w14:textId="77777777" w:rsidR="004A5A0A" w:rsidRPr="00F846A1" w:rsidRDefault="0084374F">
            <w:pPr>
              <w:spacing w:after="40" w:line="252" w:lineRule="auto"/>
              <w:rPr>
                <w:lang w:val="es-GT"/>
              </w:rPr>
            </w:pPr>
            <w:r w:rsidRPr="00F846A1">
              <w:rPr>
                <w:sz w:val="18"/>
                <w:lang w:val="es-GT"/>
              </w:rPr>
              <w:t>Listar y ver registros.</w:t>
            </w:r>
          </w:p>
        </w:tc>
      </w:tr>
      <w:tr w:rsidR="004A5A0A" w:rsidRPr="00F846A1" w14:paraId="192EF310" w14:textId="77777777">
        <w:trPr>
          <w:cantSplit/>
          <w:jc w:val="center"/>
        </w:trPr>
        <w:tc>
          <w:tcPr>
            <w:tcW w:w="1700" w:type="dxa"/>
            <w:tcMar>
              <w:top w:w="80" w:type="dxa"/>
              <w:left w:w="120" w:type="dxa"/>
              <w:bottom w:w="80" w:type="dxa"/>
              <w:right w:w="120" w:type="dxa"/>
            </w:tcMar>
          </w:tcPr>
          <w:p w14:paraId="3ADE11DB" w14:textId="77777777" w:rsidR="004A5A0A" w:rsidRPr="00F846A1" w:rsidRDefault="0084374F">
            <w:pPr>
              <w:spacing w:after="40" w:line="252" w:lineRule="auto"/>
              <w:rPr>
                <w:lang w:val="es-GT"/>
              </w:rPr>
            </w:pPr>
            <w:r w:rsidRPr="00F846A1">
              <w:rPr>
                <w:sz w:val="18"/>
                <w:lang w:val="es-GT"/>
              </w:rPr>
              <w:t>ALTA</w:t>
            </w:r>
          </w:p>
        </w:tc>
        <w:tc>
          <w:tcPr>
            <w:tcW w:w="7660" w:type="dxa"/>
            <w:tcMar>
              <w:top w:w="80" w:type="dxa"/>
              <w:left w:w="120" w:type="dxa"/>
              <w:bottom w:w="80" w:type="dxa"/>
              <w:right w:w="120" w:type="dxa"/>
            </w:tcMar>
          </w:tcPr>
          <w:p w14:paraId="745FC5AA" w14:textId="77777777" w:rsidR="004A5A0A" w:rsidRPr="00F846A1" w:rsidRDefault="0084374F">
            <w:pPr>
              <w:spacing w:after="40" w:line="252" w:lineRule="auto"/>
              <w:rPr>
                <w:lang w:val="es-GT"/>
              </w:rPr>
            </w:pPr>
            <w:r w:rsidRPr="00F846A1">
              <w:rPr>
                <w:sz w:val="18"/>
                <w:lang w:val="es-GT"/>
              </w:rPr>
              <w:t>Crear.</w:t>
            </w:r>
          </w:p>
        </w:tc>
      </w:tr>
      <w:tr w:rsidR="004A5A0A" w:rsidRPr="00F846A1" w14:paraId="0952B1BA" w14:textId="77777777">
        <w:trPr>
          <w:cantSplit/>
          <w:jc w:val="center"/>
        </w:trPr>
        <w:tc>
          <w:tcPr>
            <w:tcW w:w="1700" w:type="dxa"/>
            <w:tcMar>
              <w:top w:w="80" w:type="dxa"/>
              <w:left w:w="120" w:type="dxa"/>
              <w:bottom w:w="80" w:type="dxa"/>
              <w:right w:w="120" w:type="dxa"/>
            </w:tcMar>
          </w:tcPr>
          <w:p w14:paraId="392F5A4B" w14:textId="77777777" w:rsidR="004A5A0A" w:rsidRPr="00F846A1" w:rsidRDefault="0084374F">
            <w:pPr>
              <w:spacing w:after="40" w:line="252" w:lineRule="auto"/>
              <w:rPr>
                <w:lang w:val="es-GT"/>
              </w:rPr>
            </w:pPr>
            <w:r w:rsidRPr="00F846A1">
              <w:rPr>
                <w:sz w:val="18"/>
                <w:lang w:val="es-GT"/>
              </w:rPr>
              <w:t>CAMBIO</w:t>
            </w:r>
          </w:p>
        </w:tc>
        <w:tc>
          <w:tcPr>
            <w:tcW w:w="7660" w:type="dxa"/>
            <w:tcMar>
              <w:top w:w="80" w:type="dxa"/>
              <w:left w:w="120" w:type="dxa"/>
              <w:bottom w:w="80" w:type="dxa"/>
              <w:right w:w="120" w:type="dxa"/>
            </w:tcMar>
          </w:tcPr>
          <w:p w14:paraId="68A7D2E6" w14:textId="77777777" w:rsidR="004A5A0A" w:rsidRPr="00F846A1" w:rsidRDefault="0084374F">
            <w:pPr>
              <w:spacing w:after="40" w:line="252" w:lineRule="auto"/>
              <w:rPr>
                <w:lang w:val="es-GT"/>
              </w:rPr>
            </w:pPr>
            <w:r w:rsidRPr="00F846A1">
              <w:rPr>
                <w:sz w:val="18"/>
                <w:lang w:val="es-GT"/>
              </w:rPr>
              <w:t>Modificar.</w:t>
            </w:r>
          </w:p>
        </w:tc>
      </w:tr>
      <w:tr w:rsidR="004A5A0A" w:rsidRPr="00F846A1" w14:paraId="35458900" w14:textId="77777777">
        <w:trPr>
          <w:cantSplit/>
          <w:jc w:val="center"/>
        </w:trPr>
        <w:tc>
          <w:tcPr>
            <w:tcW w:w="1700" w:type="dxa"/>
            <w:tcMar>
              <w:top w:w="80" w:type="dxa"/>
              <w:left w:w="120" w:type="dxa"/>
              <w:bottom w:w="80" w:type="dxa"/>
              <w:right w:w="120" w:type="dxa"/>
            </w:tcMar>
          </w:tcPr>
          <w:p w14:paraId="4478DCD3" w14:textId="77777777" w:rsidR="004A5A0A" w:rsidRPr="00F846A1" w:rsidRDefault="0084374F">
            <w:pPr>
              <w:spacing w:after="40" w:line="252" w:lineRule="auto"/>
              <w:rPr>
                <w:lang w:val="es-GT"/>
              </w:rPr>
            </w:pPr>
            <w:r w:rsidRPr="00F846A1">
              <w:rPr>
                <w:sz w:val="18"/>
                <w:lang w:val="es-GT"/>
              </w:rPr>
              <w:t>BAJA</w:t>
            </w:r>
          </w:p>
        </w:tc>
        <w:tc>
          <w:tcPr>
            <w:tcW w:w="7660" w:type="dxa"/>
            <w:tcMar>
              <w:top w:w="80" w:type="dxa"/>
              <w:left w:w="120" w:type="dxa"/>
              <w:bottom w:w="80" w:type="dxa"/>
              <w:right w:w="120" w:type="dxa"/>
            </w:tcMar>
          </w:tcPr>
          <w:p w14:paraId="6BBC6397" w14:textId="77777777" w:rsidR="004A5A0A" w:rsidRPr="00F846A1" w:rsidRDefault="0084374F">
            <w:pPr>
              <w:spacing w:after="40" w:line="252" w:lineRule="auto"/>
              <w:rPr>
                <w:lang w:val="es-GT"/>
              </w:rPr>
            </w:pPr>
            <w:r w:rsidRPr="00F846A1">
              <w:rPr>
                <w:sz w:val="18"/>
                <w:lang w:val="es-GT"/>
              </w:rPr>
              <w:t>Eliminar, si integridad lo permite.</w:t>
            </w:r>
          </w:p>
        </w:tc>
      </w:tr>
      <w:tr w:rsidR="004A5A0A" w:rsidRPr="00F846A1" w14:paraId="0D53C6EC" w14:textId="77777777">
        <w:trPr>
          <w:cantSplit/>
          <w:jc w:val="center"/>
        </w:trPr>
        <w:tc>
          <w:tcPr>
            <w:tcW w:w="1700" w:type="dxa"/>
            <w:tcMar>
              <w:top w:w="80" w:type="dxa"/>
              <w:left w:w="120" w:type="dxa"/>
              <w:bottom w:w="80" w:type="dxa"/>
              <w:right w:w="120" w:type="dxa"/>
            </w:tcMar>
          </w:tcPr>
          <w:p w14:paraId="47A58344" w14:textId="77777777" w:rsidR="004A5A0A" w:rsidRPr="00F846A1" w:rsidRDefault="0084374F">
            <w:pPr>
              <w:spacing w:after="40" w:line="252" w:lineRule="auto"/>
              <w:rPr>
                <w:lang w:val="es-GT"/>
              </w:rPr>
            </w:pPr>
            <w:r w:rsidRPr="00F846A1">
              <w:rPr>
                <w:sz w:val="18"/>
                <w:lang w:val="es-GT"/>
              </w:rPr>
              <w:t>IMPRIMIR</w:t>
            </w:r>
          </w:p>
        </w:tc>
        <w:tc>
          <w:tcPr>
            <w:tcW w:w="7660" w:type="dxa"/>
            <w:tcMar>
              <w:top w:w="80" w:type="dxa"/>
              <w:left w:w="120" w:type="dxa"/>
              <w:bottom w:w="80" w:type="dxa"/>
              <w:right w:w="120" w:type="dxa"/>
            </w:tcMar>
          </w:tcPr>
          <w:p w14:paraId="33A99F5F" w14:textId="77777777" w:rsidR="004A5A0A" w:rsidRPr="00F846A1" w:rsidRDefault="0084374F">
            <w:pPr>
              <w:spacing w:after="40" w:line="252" w:lineRule="auto"/>
              <w:rPr>
                <w:lang w:val="es-GT"/>
              </w:rPr>
            </w:pPr>
            <w:r w:rsidRPr="00F846A1">
              <w:rPr>
                <w:sz w:val="18"/>
                <w:lang w:val="es-GT"/>
              </w:rPr>
              <w:t xml:space="preserve">Generar </w:t>
            </w:r>
            <w:r w:rsidRPr="00F846A1">
              <w:rPr>
                <w:sz w:val="18"/>
                <w:lang w:val="es-GT"/>
              </w:rPr>
              <w:t>salida de impresión.</w:t>
            </w:r>
          </w:p>
        </w:tc>
      </w:tr>
      <w:tr w:rsidR="004A5A0A" w:rsidRPr="00F846A1" w14:paraId="4C77B87A" w14:textId="77777777">
        <w:trPr>
          <w:cantSplit/>
          <w:jc w:val="center"/>
        </w:trPr>
        <w:tc>
          <w:tcPr>
            <w:tcW w:w="1700" w:type="dxa"/>
            <w:tcMar>
              <w:top w:w="80" w:type="dxa"/>
              <w:left w:w="120" w:type="dxa"/>
              <w:bottom w:w="80" w:type="dxa"/>
              <w:right w:w="120" w:type="dxa"/>
            </w:tcMar>
          </w:tcPr>
          <w:p w14:paraId="6203032E" w14:textId="77777777" w:rsidR="004A5A0A" w:rsidRPr="00F846A1" w:rsidRDefault="0084374F">
            <w:pPr>
              <w:spacing w:after="40" w:line="252" w:lineRule="auto"/>
              <w:rPr>
                <w:lang w:val="es-GT"/>
              </w:rPr>
            </w:pPr>
            <w:r w:rsidRPr="00F846A1">
              <w:rPr>
                <w:sz w:val="18"/>
                <w:lang w:val="es-GT"/>
              </w:rPr>
              <w:t>EXPORTAR</w:t>
            </w:r>
          </w:p>
        </w:tc>
        <w:tc>
          <w:tcPr>
            <w:tcW w:w="7660" w:type="dxa"/>
            <w:tcMar>
              <w:top w:w="80" w:type="dxa"/>
              <w:left w:w="120" w:type="dxa"/>
              <w:bottom w:w="80" w:type="dxa"/>
              <w:right w:w="120" w:type="dxa"/>
            </w:tcMar>
          </w:tcPr>
          <w:p w14:paraId="289DE570" w14:textId="77777777" w:rsidR="004A5A0A" w:rsidRPr="00F846A1" w:rsidRDefault="0084374F">
            <w:pPr>
              <w:spacing w:after="40" w:line="252" w:lineRule="auto"/>
              <w:rPr>
                <w:lang w:val="es-GT"/>
              </w:rPr>
            </w:pPr>
            <w:r w:rsidRPr="00F846A1">
              <w:rPr>
                <w:sz w:val="18"/>
                <w:lang w:val="es-GT"/>
              </w:rPr>
              <w:t>Descargar CSV, Excel o PDF.</w:t>
            </w:r>
          </w:p>
        </w:tc>
      </w:tr>
    </w:tbl>
    <w:p w14:paraId="27ED0267" w14:textId="77777777" w:rsidR="004A5A0A" w:rsidRPr="00F846A1" w:rsidRDefault="004A5A0A">
      <w:pPr>
        <w:spacing w:after="0"/>
        <w:rPr>
          <w:lang w:val="es-GT"/>
        </w:rPr>
      </w:pPr>
    </w:p>
    <w:p w14:paraId="4A81FA57" w14:textId="77777777" w:rsidR="004A5A0A" w:rsidRPr="00F846A1" w:rsidRDefault="0084374F">
      <w:pPr>
        <w:pStyle w:val="Ttulo2"/>
        <w:rPr>
          <w:lang w:val="es-GT"/>
        </w:rPr>
      </w:pPr>
      <w:r w:rsidRPr="00F846A1">
        <w:rPr>
          <w:lang w:val="es-GT"/>
        </w:rPr>
        <w:lastRenderedPageBreak/>
        <w:t>9.1 Defensa en profundidad</w:t>
      </w:r>
    </w:p>
    <w:p w14:paraId="776DBC09" w14:textId="77777777" w:rsidR="004A5A0A" w:rsidRPr="00F846A1" w:rsidRDefault="0084374F">
      <w:pPr>
        <w:pStyle w:val="Listaconvietas"/>
        <w:rPr>
          <w:lang w:val="es-GT"/>
        </w:rPr>
      </w:pPr>
      <w:r w:rsidRPr="00F846A1">
        <w:rPr>
          <w:lang w:val="es-GT"/>
        </w:rPr>
        <w:t>Frontend: PermissionService condiciona navegación, botones y acciones; mejora UX, pero no es seguridad suficiente.</w:t>
      </w:r>
    </w:p>
    <w:p w14:paraId="47D39CB5" w14:textId="77777777" w:rsidR="004A5A0A" w:rsidRPr="00F846A1" w:rsidRDefault="0084374F">
      <w:pPr>
        <w:pStyle w:val="Listaconvietas"/>
        <w:rPr>
          <w:lang w:val="es-GT"/>
        </w:rPr>
      </w:pPr>
      <w:r w:rsidRPr="00F846A1">
        <w:rPr>
          <w:lang w:val="es-GT"/>
        </w:rPr>
        <w:t>Backend: @PreAuthorize consulta PermissionAuthorizati</w:t>
      </w:r>
      <w:r w:rsidRPr="00F846A1">
        <w:rPr>
          <w:lang w:val="es-GT"/>
        </w:rPr>
        <w:t>onService para cada endpoint; esta es la barrera autoritativa.</w:t>
      </w:r>
    </w:p>
    <w:p w14:paraId="1C2F93EA" w14:textId="77777777" w:rsidR="004A5A0A" w:rsidRPr="00F846A1" w:rsidRDefault="0084374F">
      <w:pPr>
        <w:pStyle w:val="Listaconvietas"/>
        <w:rPr>
          <w:lang w:val="es-GT"/>
        </w:rPr>
      </w:pPr>
      <w:r w:rsidRPr="00F846A1">
        <w:rPr>
          <w:lang w:val="es-GT"/>
        </w:rPr>
        <w:t>Una petición autenticada sin permiso produce 403. Una petición no autenticada produce 401.</w:t>
      </w:r>
    </w:p>
    <w:p w14:paraId="684A2869" w14:textId="77777777" w:rsidR="004A5A0A" w:rsidRPr="00F846A1" w:rsidRDefault="0084374F">
      <w:pPr>
        <w:pStyle w:val="Listaconvietas"/>
        <w:rPr>
          <w:lang w:val="es-GT"/>
        </w:rPr>
      </w:pPr>
      <w:r w:rsidRPr="00F846A1">
        <w:rPr>
          <w:lang w:val="es-GT"/>
        </w:rPr>
        <w:t>El menú se obtiene de /api/security/menu y se arma por módulo, menú y opción; no se hardcodean las die</w:t>
      </w:r>
      <w:r w:rsidRPr="00F846A1">
        <w:rPr>
          <w:lang w:val="es-GT"/>
        </w:rPr>
        <w:t>z opciones del administrador.</w:t>
      </w:r>
    </w:p>
    <w:p w14:paraId="7FFD2B04" w14:textId="77777777" w:rsidR="004A5A0A" w:rsidRPr="00F846A1" w:rsidRDefault="0084374F">
      <w:pPr>
        <w:pStyle w:val="Ttulo1"/>
        <w:rPr>
          <w:lang w:val="es-GT"/>
        </w:rPr>
      </w:pPr>
      <w:r w:rsidRPr="00F846A1">
        <w:rPr>
          <w:lang w:val="es-GT"/>
        </w:rPr>
        <w:t>10. Autenticación y sesión</w:t>
      </w:r>
    </w:p>
    <w:p w14:paraId="2E6847B8" w14:textId="77777777" w:rsidR="004A5A0A" w:rsidRPr="00F846A1" w:rsidRDefault="0084374F">
      <w:pPr>
        <w:pStyle w:val="Listaconnmeros"/>
        <w:rPr>
          <w:lang w:val="es-GT"/>
        </w:rPr>
      </w:pPr>
      <w:r w:rsidRPr="00F846A1">
        <w:rPr>
          <w:lang w:val="es-GT"/>
        </w:rPr>
        <w:t>Angular solicita CSRF y envía usuario/contraseña al endpoint de login.</w:t>
      </w:r>
    </w:p>
    <w:p w14:paraId="71941CB5" w14:textId="77777777" w:rsidR="004A5A0A" w:rsidRPr="00F846A1" w:rsidRDefault="0084374F">
      <w:pPr>
        <w:pStyle w:val="Listaconnmeros"/>
        <w:rPr>
          <w:lang w:val="es-GT"/>
        </w:rPr>
      </w:pPr>
      <w:r w:rsidRPr="00F846A1">
        <w:rPr>
          <w:lang w:val="es-GT"/>
        </w:rPr>
        <w:t>AuthenticationService localiza la cuenta, evalúa estatus e intentos y compara BCrypt.</w:t>
      </w:r>
    </w:p>
    <w:p w14:paraId="5A1E34CD" w14:textId="77777777" w:rsidR="004A5A0A" w:rsidRPr="00F846A1" w:rsidRDefault="0084374F">
      <w:pPr>
        <w:pStyle w:val="Listaconnmeros"/>
        <w:rPr>
          <w:lang w:val="es-GT"/>
        </w:rPr>
      </w:pPr>
      <w:r w:rsidRPr="00F846A1">
        <w:rPr>
          <w:lang w:val="es-GT"/>
        </w:rPr>
        <w:t>Al éxito reinicia intentos, actualiza ULTI</w:t>
      </w:r>
      <w:r w:rsidRPr="00F846A1">
        <w:rPr>
          <w:lang w:val="es-GT"/>
        </w:rPr>
        <w:t>MA_FECHA_INGRESO y crea un jti.</w:t>
      </w:r>
    </w:p>
    <w:p w14:paraId="53DC8FC9" w14:textId="77777777" w:rsidR="004A5A0A" w:rsidRPr="00F846A1" w:rsidRDefault="0084374F">
      <w:pPr>
        <w:pStyle w:val="Listaconnmeros"/>
        <w:rPr>
          <w:lang w:val="es-GT"/>
        </w:rPr>
      </w:pPr>
      <w:r w:rsidRPr="00F846A1">
        <w:rPr>
          <w:lang w:val="es-GT"/>
        </w:rPr>
        <w:t>JwtTokenService firma el JWT e incluye rol y estado de cambio de contraseña.</w:t>
      </w:r>
    </w:p>
    <w:p w14:paraId="4F8500C3" w14:textId="77777777" w:rsidR="004A5A0A" w:rsidRPr="00F846A1" w:rsidRDefault="0084374F">
      <w:pPr>
        <w:pStyle w:val="Listaconnmeros"/>
        <w:rPr>
          <w:lang w:val="es-GT"/>
        </w:rPr>
      </w:pPr>
      <w:r w:rsidRPr="00F846A1">
        <w:rPr>
          <w:lang w:val="es-GT"/>
        </w:rPr>
        <w:t>El JWT se entrega en cookie HttpOnly; el frontend no necesita leer el token.</w:t>
      </w:r>
    </w:p>
    <w:p w14:paraId="3C7B2483" w14:textId="77777777" w:rsidR="004A5A0A" w:rsidRPr="00F846A1" w:rsidRDefault="0084374F">
      <w:pPr>
        <w:pStyle w:val="Listaconnmeros"/>
        <w:rPr>
          <w:lang w:val="es-GT"/>
        </w:rPr>
      </w:pPr>
      <w:r w:rsidRPr="00F846A1">
        <w:rPr>
          <w:lang w:val="es-GT"/>
        </w:rPr>
        <w:t xml:space="preserve">El jti se persiste en SESION_ACTUAL y </w:t>
      </w:r>
      <w:r w:rsidRPr="00F846A1">
        <w:rPr>
          <w:lang w:val="es-GT"/>
        </w:rPr>
        <w:t>SessionAuthorizationService exige coincidencia.</w:t>
      </w:r>
    </w:p>
    <w:p w14:paraId="5B34901A" w14:textId="77777777" w:rsidR="004A5A0A" w:rsidRPr="00F846A1" w:rsidRDefault="0084374F">
      <w:pPr>
        <w:pStyle w:val="Listaconnmeros"/>
        <w:rPr>
          <w:lang w:val="es-GT"/>
        </w:rPr>
      </w:pPr>
      <w:r w:rsidRPr="00F846A1">
        <w:rPr>
          <w:lang w:val="es-GT"/>
        </w:rPr>
        <w:t>El acceso se registra en BITACORA_ACCESO con metadatos disponibles.</w:t>
      </w:r>
    </w:p>
    <w:p w14:paraId="0A891F79" w14:textId="77777777" w:rsidR="004A5A0A" w:rsidRPr="00F846A1" w:rsidRDefault="0084374F">
      <w:pPr>
        <w:pStyle w:val="Listaconnmeros"/>
        <w:rPr>
          <w:lang w:val="es-GT"/>
        </w:rPr>
      </w:pPr>
      <w:r w:rsidRPr="00F846A1">
        <w:rPr>
          <w:lang w:val="es-GT"/>
        </w:rPr>
        <w:t>Logout invalida SESION_ACTUAL, intenta auditar salida, elimina cookie y devuelve al login.</w:t>
      </w:r>
    </w:p>
    <w:p w14:paraId="49891942" w14:textId="77777777" w:rsidR="004A5A0A" w:rsidRPr="00F846A1" w:rsidRDefault="0084374F">
      <w:pPr>
        <w:pStyle w:val="Ttulo2"/>
        <w:rPr>
          <w:lang w:val="es-GT"/>
        </w:rPr>
      </w:pPr>
      <w:r w:rsidRPr="00F846A1">
        <w:rPr>
          <w:lang w:val="es-GT"/>
        </w:rPr>
        <w:t>10.1 Controles</w:t>
      </w:r>
    </w:p>
    <w:tbl>
      <w:tblPr>
        <w:tblStyle w:val="Tablaconcuadrcula"/>
        <w:tblW w:w="0" w:type="auto"/>
        <w:jc w:val="center"/>
        <w:tblLayout w:type="fixed"/>
        <w:tblLook w:val="04A0" w:firstRow="1" w:lastRow="0" w:firstColumn="1" w:lastColumn="0" w:noHBand="0" w:noVBand="1"/>
      </w:tblPr>
      <w:tblGrid>
        <w:gridCol w:w="1800"/>
        <w:gridCol w:w="7560"/>
      </w:tblGrid>
      <w:tr w:rsidR="004A5A0A" w:rsidRPr="00F846A1" w14:paraId="5CB5DFFF" w14:textId="77777777">
        <w:trPr>
          <w:cantSplit/>
          <w:tblHeader/>
          <w:jc w:val="center"/>
        </w:trPr>
        <w:tc>
          <w:tcPr>
            <w:tcW w:w="1800" w:type="dxa"/>
            <w:shd w:val="clear" w:color="auto" w:fill="E8EEF5"/>
            <w:tcMar>
              <w:top w:w="80" w:type="dxa"/>
              <w:left w:w="120" w:type="dxa"/>
              <w:bottom w:w="80" w:type="dxa"/>
              <w:right w:w="120" w:type="dxa"/>
            </w:tcMar>
          </w:tcPr>
          <w:p w14:paraId="2B9ACA93" w14:textId="77777777" w:rsidR="004A5A0A" w:rsidRPr="00F846A1" w:rsidRDefault="0084374F">
            <w:pPr>
              <w:rPr>
                <w:lang w:val="es-GT"/>
              </w:rPr>
            </w:pPr>
            <w:r w:rsidRPr="00F846A1">
              <w:rPr>
                <w:b/>
                <w:color w:val="1F4D78"/>
                <w:sz w:val="18"/>
                <w:lang w:val="es-GT"/>
              </w:rPr>
              <w:t>Control</w:t>
            </w:r>
          </w:p>
        </w:tc>
        <w:tc>
          <w:tcPr>
            <w:tcW w:w="7560" w:type="dxa"/>
            <w:shd w:val="clear" w:color="auto" w:fill="E8EEF5"/>
            <w:tcMar>
              <w:top w:w="80" w:type="dxa"/>
              <w:left w:w="120" w:type="dxa"/>
              <w:bottom w:w="80" w:type="dxa"/>
              <w:right w:w="120" w:type="dxa"/>
            </w:tcMar>
          </w:tcPr>
          <w:p w14:paraId="6C5A3BD2" w14:textId="77777777" w:rsidR="004A5A0A" w:rsidRPr="00F846A1" w:rsidRDefault="0084374F">
            <w:pPr>
              <w:rPr>
                <w:lang w:val="es-GT"/>
              </w:rPr>
            </w:pPr>
            <w:r w:rsidRPr="00F846A1">
              <w:rPr>
                <w:b/>
                <w:color w:val="1F4D78"/>
                <w:sz w:val="18"/>
                <w:lang w:val="es-GT"/>
              </w:rPr>
              <w:t>Implementación</w:t>
            </w:r>
          </w:p>
        </w:tc>
      </w:tr>
      <w:tr w:rsidR="004A5A0A" w:rsidRPr="00F846A1" w14:paraId="1BE646AD" w14:textId="77777777">
        <w:trPr>
          <w:cantSplit/>
          <w:jc w:val="center"/>
        </w:trPr>
        <w:tc>
          <w:tcPr>
            <w:tcW w:w="1800" w:type="dxa"/>
            <w:tcMar>
              <w:top w:w="80" w:type="dxa"/>
              <w:left w:w="120" w:type="dxa"/>
              <w:bottom w:w="80" w:type="dxa"/>
              <w:right w:w="120" w:type="dxa"/>
            </w:tcMar>
          </w:tcPr>
          <w:p w14:paraId="485F2B74" w14:textId="77777777" w:rsidR="004A5A0A" w:rsidRPr="00F846A1" w:rsidRDefault="0084374F">
            <w:pPr>
              <w:spacing w:after="40" w:line="252" w:lineRule="auto"/>
              <w:rPr>
                <w:lang w:val="es-GT"/>
              </w:rPr>
            </w:pPr>
            <w:r w:rsidRPr="00F846A1">
              <w:rPr>
                <w:sz w:val="18"/>
                <w:lang w:val="es-GT"/>
              </w:rPr>
              <w:t>BCrypt</w:t>
            </w:r>
          </w:p>
        </w:tc>
        <w:tc>
          <w:tcPr>
            <w:tcW w:w="7560" w:type="dxa"/>
            <w:tcMar>
              <w:top w:w="80" w:type="dxa"/>
              <w:left w:w="120" w:type="dxa"/>
              <w:bottom w:w="80" w:type="dxa"/>
              <w:right w:w="120" w:type="dxa"/>
            </w:tcMar>
          </w:tcPr>
          <w:p w14:paraId="0612D79D" w14:textId="77777777" w:rsidR="004A5A0A" w:rsidRPr="00F846A1" w:rsidRDefault="0084374F">
            <w:pPr>
              <w:spacing w:after="40" w:line="252" w:lineRule="auto"/>
              <w:rPr>
                <w:lang w:val="es-GT"/>
              </w:rPr>
            </w:pPr>
            <w:r w:rsidRPr="00F846A1">
              <w:rPr>
                <w:sz w:val="18"/>
                <w:lang w:val="es-GT"/>
              </w:rPr>
              <w:t>Has</w:t>
            </w:r>
            <w:r w:rsidRPr="00F846A1">
              <w:rPr>
                <w:sz w:val="18"/>
                <w:lang w:val="es-GT"/>
              </w:rPr>
              <w:t>h unidireccional; no cifrado reversible.</w:t>
            </w:r>
          </w:p>
        </w:tc>
      </w:tr>
      <w:tr w:rsidR="004A5A0A" w:rsidRPr="00F846A1" w14:paraId="666E3715" w14:textId="77777777">
        <w:trPr>
          <w:cantSplit/>
          <w:jc w:val="center"/>
        </w:trPr>
        <w:tc>
          <w:tcPr>
            <w:tcW w:w="1800" w:type="dxa"/>
            <w:tcMar>
              <w:top w:w="80" w:type="dxa"/>
              <w:left w:w="120" w:type="dxa"/>
              <w:bottom w:w="80" w:type="dxa"/>
              <w:right w:w="120" w:type="dxa"/>
            </w:tcMar>
          </w:tcPr>
          <w:p w14:paraId="6C322DDE" w14:textId="77777777" w:rsidR="004A5A0A" w:rsidRPr="00F846A1" w:rsidRDefault="0084374F">
            <w:pPr>
              <w:spacing w:after="40" w:line="252" w:lineRule="auto"/>
              <w:rPr>
                <w:lang w:val="es-GT"/>
              </w:rPr>
            </w:pPr>
            <w:r w:rsidRPr="00F846A1">
              <w:rPr>
                <w:sz w:val="18"/>
                <w:lang w:val="es-GT"/>
              </w:rPr>
              <w:t>JWT</w:t>
            </w:r>
          </w:p>
        </w:tc>
        <w:tc>
          <w:tcPr>
            <w:tcW w:w="7560" w:type="dxa"/>
            <w:tcMar>
              <w:top w:w="80" w:type="dxa"/>
              <w:left w:w="120" w:type="dxa"/>
              <w:bottom w:w="80" w:type="dxa"/>
              <w:right w:w="120" w:type="dxa"/>
            </w:tcMar>
          </w:tcPr>
          <w:p w14:paraId="5C168160" w14:textId="77777777" w:rsidR="004A5A0A" w:rsidRPr="00F846A1" w:rsidRDefault="0084374F">
            <w:pPr>
              <w:spacing w:after="40" w:line="252" w:lineRule="auto"/>
              <w:rPr>
                <w:lang w:val="es-GT"/>
              </w:rPr>
            </w:pPr>
            <w:r w:rsidRPr="00F846A1">
              <w:rPr>
                <w:sz w:val="18"/>
                <w:lang w:val="es-GT"/>
              </w:rPr>
              <w:t>Token firmado, expiración configurable; no se exponen secretos.</w:t>
            </w:r>
          </w:p>
        </w:tc>
      </w:tr>
      <w:tr w:rsidR="004A5A0A" w:rsidRPr="00F846A1" w14:paraId="2D1A83A9" w14:textId="77777777">
        <w:trPr>
          <w:cantSplit/>
          <w:jc w:val="center"/>
        </w:trPr>
        <w:tc>
          <w:tcPr>
            <w:tcW w:w="1800" w:type="dxa"/>
            <w:tcMar>
              <w:top w:w="80" w:type="dxa"/>
              <w:left w:w="120" w:type="dxa"/>
              <w:bottom w:w="80" w:type="dxa"/>
              <w:right w:w="120" w:type="dxa"/>
            </w:tcMar>
          </w:tcPr>
          <w:p w14:paraId="2D442075" w14:textId="77777777" w:rsidR="004A5A0A" w:rsidRPr="00F846A1" w:rsidRDefault="0084374F">
            <w:pPr>
              <w:spacing w:after="40" w:line="252" w:lineRule="auto"/>
              <w:rPr>
                <w:lang w:val="es-GT"/>
              </w:rPr>
            </w:pPr>
            <w:r w:rsidRPr="00F846A1">
              <w:rPr>
                <w:sz w:val="18"/>
                <w:lang w:val="es-GT"/>
              </w:rPr>
              <w:t>jti/SESION_ACTUAL</w:t>
            </w:r>
          </w:p>
        </w:tc>
        <w:tc>
          <w:tcPr>
            <w:tcW w:w="7560" w:type="dxa"/>
            <w:tcMar>
              <w:top w:w="80" w:type="dxa"/>
              <w:left w:w="120" w:type="dxa"/>
              <w:bottom w:w="80" w:type="dxa"/>
              <w:right w:w="120" w:type="dxa"/>
            </w:tcMar>
          </w:tcPr>
          <w:p w14:paraId="299DFDB3" w14:textId="77777777" w:rsidR="004A5A0A" w:rsidRPr="00F846A1" w:rsidRDefault="0084374F">
            <w:pPr>
              <w:spacing w:after="40" w:line="252" w:lineRule="auto"/>
              <w:rPr>
                <w:lang w:val="es-GT"/>
              </w:rPr>
            </w:pPr>
            <w:r w:rsidRPr="00F846A1">
              <w:rPr>
                <w:sz w:val="18"/>
                <w:lang w:val="es-GT"/>
              </w:rPr>
              <w:t>Permite invalidar una sesión aunque el JWT no haya expirado.</w:t>
            </w:r>
          </w:p>
        </w:tc>
      </w:tr>
      <w:tr w:rsidR="004A5A0A" w:rsidRPr="00F846A1" w14:paraId="495177D0" w14:textId="77777777">
        <w:trPr>
          <w:cantSplit/>
          <w:jc w:val="center"/>
        </w:trPr>
        <w:tc>
          <w:tcPr>
            <w:tcW w:w="1800" w:type="dxa"/>
            <w:tcMar>
              <w:top w:w="80" w:type="dxa"/>
              <w:left w:w="120" w:type="dxa"/>
              <w:bottom w:w="80" w:type="dxa"/>
              <w:right w:w="120" w:type="dxa"/>
            </w:tcMar>
          </w:tcPr>
          <w:p w14:paraId="6D39B6BE" w14:textId="77777777" w:rsidR="004A5A0A" w:rsidRPr="00F846A1" w:rsidRDefault="0084374F">
            <w:pPr>
              <w:spacing w:after="40" w:line="252" w:lineRule="auto"/>
              <w:rPr>
                <w:lang w:val="es-GT"/>
              </w:rPr>
            </w:pPr>
            <w:r w:rsidRPr="00F846A1">
              <w:rPr>
                <w:sz w:val="18"/>
                <w:lang w:val="es-GT"/>
              </w:rPr>
              <w:t>HttpOnly</w:t>
            </w:r>
          </w:p>
        </w:tc>
        <w:tc>
          <w:tcPr>
            <w:tcW w:w="7560" w:type="dxa"/>
            <w:tcMar>
              <w:top w:w="80" w:type="dxa"/>
              <w:left w:w="120" w:type="dxa"/>
              <w:bottom w:w="80" w:type="dxa"/>
              <w:right w:w="120" w:type="dxa"/>
            </w:tcMar>
          </w:tcPr>
          <w:p w14:paraId="5A249ABF" w14:textId="77777777" w:rsidR="004A5A0A" w:rsidRPr="00F846A1" w:rsidRDefault="0084374F">
            <w:pPr>
              <w:spacing w:after="40" w:line="252" w:lineRule="auto"/>
              <w:rPr>
                <w:lang w:val="es-GT"/>
              </w:rPr>
            </w:pPr>
            <w:r w:rsidRPr="00F846A1">
              <w:rPr>
                <w:sz w:val="18"/>
                <w:lang w:val="es-GT"/>
              </w:rPr>
              <w:t>Reduce acceso al token desde JavaScript.</w:t>
            </w:r>
          </w:p>
        </w:tc>
      </w:tr>
      <w:tr w:rsidR="004A5A0A" w:rsidRPr="00F846A1" w14:paraId="236C45CD" w14:textId="77777777">
        <w:trPr>
          <w:cantSplit/>
          <w:jc w:val="center"/>
        </w:trPr>
        <w:tc>
          <w:tcPr>
            <w:tcW w:w="1800" w:type="dxa"/>
            <w:tcMar>
              <w:top w:w="80" w:type="dxa"/>
              <w:left w:w="120" w:type="dxa"/>
              <w:bottom w:w="80" w:type="dxa"/>
              <w:right w:w="120" w:type="dxa"/>
            </w:tcMar>
          </w:tcPr>
          <w:p w14:paraId="556E4C04" w14:textId="77777777" w:rsidR="004A5A0A" w:rsidRPr="00F846A1" w:rsidRDefault="0084374F">
            <w:pPr>
              <w:spacing w:after="40" w:line="252" w:lineRule="auto"/>
              <w:rPr>
                <w:lang w:val="es-GT"/>
              </w:rPr>
            </w:pPr>
            <w:r w:rsidRPr="00F846A1">
              <w:rPr>
                <w:sz w:val="18"/>
                <w:lang w:val="es-GT"/>
              </w:rPr>
              <w:t>CSRF</w:t>
            </w:r>
          </w:p>
        </w:tc>
        <w:tc>
          <w:tcPr>
            <w:tcW w:w="7560" w:type="dxa"/>
            <w:tcMar>
              <w:top w:w="80" w:type="dxa"/>
              <w:left w:w="120" w:type="dxa"/>
              <w:bottom w:w="80" w:type="dxa"/>
              <w:right w:w="120" w:type="dxa"/>
            </w:tcMar>
          </w:tcPr>
          <w:p w14:paraId="03670D0C" w14:textId="77777777" w:rsidR="004A5A0A" w:rsidRPr="00F846A1" w:rsidRDefault="0084374F">
            <w:pPr>
              <w:spacing w:after="40" w:line="252" w:lineRule="auto"/>
              <w:rPr>
                <w:lang w:val="es-GT"/>
              </w:rPr>
            </w:pPr>
            <w:r w:rsidRPr="00F846A1">
              <w:rPr>
                <w:sz w:val="18"/>
                <w:lang w:val="es-GT"/>
              </w:rPr>
              <w:t>Cookie legible de token + encabezado X-XSRF-TOKEN para mutaciones.</w:t>
            </w:r>
          </w:p>
        </w:tc>
      </w:tr>
      <w:tr w:rsidR="004A5A0A" w:rsidRPr="00F846A1" w14:paraId="2EA5BADC" w14:textId="77777777">
        <w:trPr>
          <w:cantSplit/>
          <w:jc w:val="center"/>
        </w:trPr>
        <w:tc>
          <w:tcPr>
            <w:tcW w:w="1800" w:type="dxa"/>
            <w:tcMar>
              <w:top w:w="80" w:type="dxa"/>
              <w:left w:w="120" w:type="dxa"/>
              <w:bottom w:w="80" w:type="dxa"/>
              <w:right w:w="120" w:type="dxa"/>
            </w:tcMar>
          </w:tcPr>
          <w:p w14:paraId="0BBE850B" w14:textId="77777777" w:rsidR="004A5A0A" w:rsidRPr="00F846A1" w:rsidRDefault="0084374F">
            <w:pPr>
              <w:spacing w:after="40" w:line="252" w:lineRule="auto"/>
              <w:rPr>
                <w:lang w:val="es-GT"/>
              </w:rPr>
            </w:pPr>
            <w:r w:rsidRPr="00F846A1">
              <w:rPr>
                <w:sz w:val="18"/>
                <w:lang w:val="es-GT"/>
              </w:rPr>
              <w:t>Bloqueo</w:t>
            </w:r>
          </w:p>
        </w:tc>
        <w:tc>
          <w:tcPr>
            <w:tcW w:w="7560" w:type="dxa"/>
            <w:tcMar>
              <w:top w:w="80" w:type="dxa"/>
              <w:left w:w="120" w:type="dxa"/>
              <w:bottom w:w="80" w:type="dxa"/>
              <w:right w:w="120" w:type="dxa"/>
            </w:tcMar>
          </w:tcPr>
          <w:p w14:paraId="2702B9FC" w14:textId="77777777" w:rsidR="004A5A0A" w:rsidRPr="00F846A1" w:rsidRDefault="0084374F">
            <w:pPr>
              <w:spacing w:after="40" w:line="252" w:lineRule="auto"/>
              <w:rPr>
                <w:lang w:val="es-GT"/>
              </w:rPr>
            </w:pPr>
            <w:r w:rsidRPr="00F846A1">
              <w:rPr>
                <w:sz w:val="18"/>
                <w:lang w:val="es-GT"/>
              </w:rPr>
              <w:t>Contador y máximo configurado en Empresa; estatus cambia a Bloqueado.</w:t>
            </w:r>
          </w:p>
        </w:tc>
      </w:tr>
      <w:tr w:rsidR="004A5A0A" w:rsidRPr="00F846A1" w14:paraId="4BC64FDD" w14:textId="77777777">
        <w:trPr>
          <w:cantSplit/>
          <w:jc w:val="center"/>
        </w:trPr>
        <w:tc>
          <w:tcPr>
            <w:tcW w:w="1800" w:type="dxa"/>
            <w:tcMar>
              <w:top w:w="80" w:type="dxa"/>
              <w:left w:w="120" w:type="dxa"/>
              <w:bottom w:w="80" w:type="dxa"/>
              <w:right w:w="120" w:type="dxa"/>
            </w:tcMar>
          </w:tcPr>
          <w:p w14:paraId="26FE5A3F" w14:textId="77777777" w:rsidR="004A5A0A" w:rsidRPr="00F846A1" w:rsidRDefault="0084374F">
            <w:pPr>
              <w:spacing w:after="40" w:line="252" w:lineRule="auto"/>
              <w:rPr>
                <w:lang w:val="es-GT"/>
              </w:rPr>
            </w:pPr>
            <w:r w:rsidRPr="00F846A1">
              <w:rPr>
                <w:sz w:val="18"/>
                <w:lang w:val="es-GT"/>
              </w:rPr>
              <w:t>Caducidad</w:t>
            </w:r>
          </w:p>
        </w:tc>
        <w:tc>
          <w:tcPr>
            <w:tcW w:w="7560" w:type="dxa"/>
            <w:tcMar>
              <w:top w:w="80" w:type="dxa"/>
              <w:left w:w="120" w:type="dxa"/>
              <w:bottom w:w="80" w:type="dxa"/>
              <w:right w:w="120" w:type="dxa"/>
            </w:tcMar>
          </w:tcPr>
          <w:p w14:paraId="06D8F1F1" w14:textId="77777777" w:rsidR="004A5A0A" w:rsidRPr="00F846A1" w:rsidRDefault="0084374F">
            <w:pPr>
              <w:spacing w:after="40" w:line="252" w:lineRule="auto"/>
              <w:rPr>
                <w:lang w:val="es-GT"/>
              </w:rPr>
            </w:pPr>
            <w:r w:rsidRPr="00F846A1">
              <w:rPr>
                <w:sz w:val="18"/>
                <w:lang w:val="es-GT"/>
              </w:rPr>
              <w:t>Último cambio + días definidos por Empresa.</w:t>
            </w:r>
          </w:p>
        </w:tc>
      </w:tr>
      <w:tr w:rsidR="004A5A0A" w:rsidRPr="00F846A1" w14:paraId="2EF0536A" w14:textId="77777777">
        <w:trPr>
          <w:cantSplit/>
          <w:jc w:val="center"/>
        </w:trPr>
        <w:tc>
          <w:tcPr>
            <w:tcW w:w="1800" w:type="dxa"/>
            <w:tcMar>
              <w:top w:w="80" w:type="dxa"/>
              <w:left w:w="120" w:type="dxa"/>
              <w:bottom w:w="80" w:type="dxa"/>
              <w:right w:w="120" w:type="dxa"/>
            </w:tcMar>
          </w:tcPr>
          <w:p w14:paraId="11F2BCA9" w14:textId="77777777" w:rsidR="004A5A0A" w:rsidRPr="00F846A1" w:rsidRDefault="0084374F">
            <w:pPr>
              <w:spacing w:after="40" w:line="252" w:lineRule="auto"/>
              <w:rPr>
                <w:lang w:val="es-GT"/>
              </w:rPr>
            </w:pPr>
            <w:r w:rsidRPr="00F846A1">
              <w:rPr>
                <w:sz w:val="18"/>
                <w:lang w:val="es-GT"/>
              </w:rPr>
              <w:t>Stateless HTTP</w:t>
            </w:r>
          </w:p>
        </w:tc>
        <w:tc>
          <w:tcPr>
            <w:tcW w:w="7560" w:type="dxa"/>
            <w:tcMar>
              <w:top w:w="80" w:type="dxa"/>
              <w:left w:w="120" w:type="dxa"/>
              <w:bottom w:w="80" w:type="dxa"/>
              <w:right w:w="120" w:type="dxa"/>
            </w:tcMar>
          </w:tcPr>
          <w:p w14:paraId="283C5E09" w14:textId="77777777" w:rsidR="004A5A0A" w:rsidRPr="00F846A1" w:rsidRDefault="0084374F">
            <w:pPr>
              <w:spacing w:after="40" w:line="252" w:lineRule="auto"/>
              <w:rPr>
                <w:lang w:val="es-GT"/>
              </w:rPr>
            </w:pPr>
            <w:r w:rsidRPr="00F846A1">
              <w:rPr>
                <w:sz w:val="18"/>
                <w:lang w:val="es-GT"/>
              </w:rPr>
              <w:t>Spring Security no crea sesión servidor</w:t>
            </w:r>
            <w:r w:rsidRPr="00F846A1">
              <w:rPr>
                <w:sz w:val="18"/>
                <w:lang w:val="es-GT"/>
              </w:rPr>
              <w:t xml:space="preserve"> tradicional; valida JWT+jti.</w:t>
            </w:r>
          </w:p>
        </w:tc>
      </w:tr>
    </w:tbl>
    <w:p w14:paraId="54BCE2AC" w14:textId="77777777" w:rsidR="004A5A0A" w:rsidRPr="00F846A1" w:rsidRDefault="004A5A0A">
      <w:pPr>
        <w:spacing w:after="0"/>
        <w:rPr>
          <w:lang w:val="es-GT"/>
        </w:rPr>
      </w:pPr>
    </w:p>
    <w:p w14:paraId="6D50C02A" w14:textId="77777777" w:rsidR="004A5A0A" w:rsidRPr="00F846A1" w:rsidRDefault="0084374F">
      <w:pPr>
        <w:pStyle w:val="Ttulo1"/>
        <w:rPr>
          <w:lang w:val="es-GT"/>
        </w:rPr>
      </w:pPr>
      <w:r w:rsidRPr="00F846A1">
        <w:rPr>
          <w:lang w:val="es-GT"/>
        </w:rPr>
        <w:lastRenderedPageBreak/>
        <w:t>11. Gestión de contraseñas</w:t>
      </w:r>
    </w:p>
    <w:p w14:paraId="4DE909BC" w14:textId="77777777" w:rsidR="004A5A0A" w:rsidRPr="00F846A1" w:rsidRDefault="0084374F">
      <w:pPr>
        <w:pStyle w:val="Listaconvietas"/>
        <w:rPr>
          <w:lang w:val="es-GT"/>
        </w:rPr>
      </w:pPr>
      <w:r w:rsidRPr="00F846A1">
        <w:rPr>
          <w:lang w:val="es-GT"/>
        </w:rPr>
        <w:t>Política por Empresa: mayúsculas, minúsculas, números, caracteres especiales, longitud, intentos, preguntas y días de caducidad.</w:t>
      </w:r>
    </w:p>
    <w:p w14:paraId="00276285" w14:textId="77777777" w:rsidR="004A5A0A" w:rsidRPr="00F846A1" w:rsidRDefault="0084374F">
      <w:pPr>
        <w:pStyle w:val="Listaconvietas"/>
        <w:rPr>
          <w:lang w:val="es-GT"/>
        </w:rPr>
      </w:pPr>
      <w:r w:rsidRPr="00F846A1">
        <w:rPr>
          <w:lang w:val="es-GT"/>
        </w:rPr>
        <w:t xml:space="preserve">Alta de usuario: contraseña temporal procesada con BCrypt y </w:t>
      </w:r>
      <w:r w:rsidRPr="00F846A1">
        <w:rPr>
          <w:lang w:val="es-GT"/>
        </w:rPr>
        <w:t>REQUIERE_CAMBIAR_PASSWORD=1.</w:t>
      </w:r>
    </w:p>
    <w:p w14:paraId="01FB270B" w14:textId="77777777" w:rsidR="004A5A0A" w:rsidRPr="00F846A1" w:rsidRDefault="0084374F">
      <w:pPr>
        <w:pStyle w:val="Listaconvietas"/>
        <w:rPr>
          <w:lang w:val="es-GT"/>
        </w:rPr>
      </w:pPr>
      <w:r w:rsidRPr="00F846A1">
        <w:rPr>
          <w:lang w:val="es-GT"/>
        </w:rPr>
        <w:t>Cambio obligatorio: usuario autenticado limitado a /change-password hasta cumplir la política.</w:t>
      </w:r>
    </w:p>
    <w:p w14:paraId="1B15703F" w14:textId="77777777" w:rsidR="004A5A0A" w:rsidRPr="00F846A1" w:rsidRDefault="0084374F">
      <w:pPr>
        <w:pStyle w:val="Listaconvietas"/>
        <w:rPr>
          <w:lang w:val="es-GT"/>
        </w:rPr>
      </w:pPr>
      <w:r w:rsidRPr="00F846A1">
        <w:rPr>
          <w:lang w:val="es-GT"/>
        </w:rPr>
        <w:t>Cambio voluntario: usa el flujo autenticado y exige contraseña actual cuando corresponde.</w:t>
      </w:r>
    </w:p>
    <w:p w14:paraId="207FD8EC" w14:textId="77777777" w:rsidR="004A5A0A" w:rsidRPr="00F846A1" w:rsidRDefault="0084374F">
      <w:pPr>
        <w:pStyle w:val="Listaconvietas"/>
        <w:rPr>
          <w:lang w:val="es-GT"/>
        </w:rPr>
      </w:pPr>
      <w:r w:rsidRPr="00F846A1">
        <w:rPr>
          <w:lang w:val="es-GT"/>
        </w:rPr>
        <w:t>Caducidad conceptual: fecha límite = ULTIM</w:t>
      </w:r>
      <w:r w:rsidRPr="00F846A1">
        <w:rPr>
          <w:lang w:val="es-GT"/>
        </w:rPr>
        <w:t>A_FECHA_CAMBIO_PASSWORD + PASSWORD_CANTIDAD_CADUCIDAD_DIAS; al superarla se requiere cambio.</w:t>
      </w:r>
    </w:p>
    <w:p w14:paraId="63B1AA97" w14:textId="77777777" w:rsidR="004A5A0A" w:rsidRPr="00F846A1" w:rsidRDefault="0084374F">
      <w:pPr>
        <w:pStyle w:val="Listaconvietas"/>
        <w:rPr>
          <w:lang w:val="es-GT"/>
        </w:rPr>
      </w:pPr>
      <w:r w:rsidRPr="00F846A1">
        <w:rPr>
          <w:lang w:val="es-GT"/>
        </w:rPr>
        <w:t>Tras un cambio válido: se actualiza la fecha, se limpia el indicador y se administra la sesión conforme al flujo.</w:t>
      </w:r>
    </w:p>
    <w:tbl>
      <w:tblPr>
        <w:tblW w:w="0" w:type="auto"/>
        <w:jc w:val="center"/>
        <w:tblLayout w:type="fixed"/>
        <w:tblLook w:val="04A0" w:firstRow="1" w:lastRow="0" w:firstColumn="1" w:lastColumn="0" w:noHBand="0" w:noVBand="1"/>
      </w:tblPr>
      <w:tblGrid>
        <w:gridCol w:w="9360"/>
      </w:tblGrid>
      <w:tr w:rsidR="004A5A0A" w:rsidRPr="00F846A1" w14:paraId="03596C87" w14:textId="77777777">
        <w:trPr>
          <w:cantSplit/>
          <w:jc w:val="center"/>
        </w:trPr>
        <w:tc>
          <w:tcPr>
            <w:tcW w:w="9360" w:type="dxa"/>
            <w:shd w:val="clear" w:color="auto" w:fill="FFF2CC"/>
            <w:tcMar>
              <w:top w:w="120" w:type="dxa"/>
              <w:left w:w="160" w:type="dxa"/>
              <w:bottom w:w="120" w:type="dxa"/>
              <w:right w:w="160" w:type="dxa"/>
            </w:tcMar>
          </w:tcPr>
          <w:p w14:paraId="31EA44AD" w14:textId="77777777" w:rsidR="004A5A0A" w:rsidRPr="00F846A1" w:rsidRDefault="0084374F">
            <w:pPr>
              <w:rPr>
                <w:lang w:val="es-GT"/>
              </w:rPr>
            </w:pPr>
            <w:r w:rsidRPr="00F846A1">
              <w:rPr>
                <w:b/>
                <w:lang w:val="es-GT"/>
              </w:rPr>
              <w:t xml:space="preserve">Contradicción académica: </w:t>
            </w:r>
            <w:r w:rsidRPr="00F846A1">
              <w:rPr>
                <w:lang w:val="es-GT"/>
              </w:rPr>
              <w:t xml:space="preserve">EMPRESA define cantidad </w:t>
            </w:r>
            <w:r w:rsidRPr="00F846A1">
              <w:rPr>
                <w:lang w:val="es-GT"/>
              </w:rPr>
              <w:t>de preguntas a validar, mientras USUARIO dispone de una sola PREGUNTA y RESPUESTA. La resolución está pendiente y no se altera en esta fase.</w:t>
            </w:r>
          </w:p>
        </w:tc>
      </w:tr>
    </w:tbl>
    <w:p w14:paraId="18A53C0E" w14:textId="77777777" w:rsidR="004A5A0A" w:rsidRPr="00F846A1" w:rsidRDefault="0084374F">
      <w:pPr>
        <w:pStyle w:val="Ttulo1"/>
        <w:rPr>
          <w:lang w:val="es-GT"/>
        </w:rPr>
      </w:pPr>
      <w:r w:rsidRPr="00F846A1">
        <w:rPr>
          <w:lang w:val="es-GT"/>
        </w:rPr>
        <w:t>12. Recuperación de contraseña</w:t>
      </w:r>
    </w:p>
    <w:p w14:paraId="15FDA3BB" w14:textId="77777777" w:rsidR="004A5A0A" w:rsidRPr="00F846A1" w:rsidRDefault="0084374F">
      <w:pPr>
        <w:rPr>
          <w:lang w:val="es-GT"/>
        </w:rPr>
      </w:pPr>
      <w:r w:rsidRPr="00F846A1">
        <w:rPr>
          <w:lang w:val="es-GT"/>
        </w:rPr>
        <w:t>1. El usuario abre /forgot-password y envía usuario o correo.</w:t>
      </w:r>
    </w:p>
    <w:p w14:paraId="3E7EEAB7" w14:textId="77777777" w:rsidR="004A5A0A" w:rsidRPr="00F846A1" w:rsidRDefault="0084374F">
      <w:pPr>
        <w:rPr>
          <w:lang w:val="es-GT"/>
        </w:rPr>
      </w:pPr>
      <w:r w:rsidRPr="00F846A1">
        <w:rPr>
          <w:lang w:val="es-GT"/>
        </w:rPr>
        <w:t>2. El backend respond</w:t>
      </w:r>
      <w:r w:rsidRPr="00F846A1">
        <w:rPr>
          <w:lang w:val="es-GT"/>
        </w:rPr>
        <w:t>e con mensaje genérico para evitar enumeración de cuentas.</w:t>
      </w:r>
    </w:p>
    <w:p w14:paraId="25FF47A6" w14:textId="77777777" w:rsidR="004A5A0A" w:rsidRPr="00F846A1" w:rsidRDefault="0084374F">
      <w:pPr>
        <w:rPr>
          <w:lang w:val="es-GT"/>
        </w:rPr>
      </w:pPr>
      <w:r w:rsidRPr="00F846A1">
        <w:rPr>
          <w:lang w:val="es-GT"/>
        </w:rPr>
        <w:t>3. Si la cuenta es elegible, genera un token específico de recuperación, firmado con secreto separado del JWT de login.</w:t>
      </w:r>
    </w:p>
    <w:p w14:paraId="4D6C64A0" w14:textId="77777777" w:rsidR="004A5A0A" w:rsidRPr="00F846A1" w:rsidRDefault="0084374F">
      <w:pPr>
        <w:rPr>
          <w:lang w:val="es-GT"/>
        </w:rPr>
      </w:pPr>
      <w:r w:rsidRPr="00F846A1">
        <w:rPr>
          <w:lang w:val="es-GT"/>
        </w:rPr>
        <w:t>4. El token incorpora propósito, issuer, audience, jti, usuario, expiración y</w:t>
      </w:r>
      <w:r w:rsidRPr="00F846A1">
        <w:rPr>
          <w:lang w:val="es-GT"/>
        </w:rPr>
        <w:t xml:space="preserve"> huella ligada al password actual.</w:t>
      </w:r>
    </w:p>
    <w:p w14:paraId="525D263D" w14:textId="77777777" w:rsidR="004A5A0A" w:rsidRPr="00F846A1" w:rsidRDefault="0084374F">
      <w:pPr>
        <w:rPr>
          <w:lang w:val="es-GT"/>
        </w:rPr>
      </w:pPr>
      <w:r w:rsidRPr="00F846A1">
        <w:rPr>
          <w:lang w:val="es-GT"/>
        </w:rPr>
        <w:t>5. SmtpPasswordRecoveryMailSender construye APP_FRONTEND_URL/reset-password?token=… y envía por JavaMail.</w:t>
      </w:r>
    </w:p>
    <w:p w14:paraId="5A90E360" w14:textId="77777777" w:rsidR="004A5A0A" w:rsidRPr="00F846A1" w:rsidRDefault="0084374F">
      <w:pPr>
        <w:rPr>
          <w:lang w:val="es-GT"/>
        </w:rPr>
      </w:pPr>
      <w:r w:rsidRPr="00F846A1">
        <w:rPr>
          <w:lang w:val="es-GT"/>
        </w:rPr>
        <w:t>6. La pantalla /reset-password valida nueva contraseña y confirmación.</w:t>
      </w:r>
    </w:p>
    <w:p w14:paraId="036FC554" w14:textId="77777777" w:rsidR="004A5A0A" w:rsidRPr="00F846A1" w:rsidRDefault="0084374F">
      <w:pPr>
        <w:rPr>
          <w:lang w:val="es-GT"/>
        </w:rPr>
      </w:pPr>
      <w:r w:rsidRPr="00F846A1">
        <w:rPr>
          <w:lang w:val="es-GT"/>
        </w:rPr>
        <w:t>7. El backend valida firma, propósito, plazo</w:t>
      </w:r>
      <w:r w:rsidRPr="00F846A1">
        <w:rPr>
          <w:lang w:val="es-GT"/>
        </w:rPr>
        <w:t xml:space="preserve"> y huella; aplica política de Empresa y BCrypt.</w:t>
      </w:r>
    </w:p>
    <w:p w14:paraId="71F1C6C2" w14:textId="77777777" w:rsidR="004A5A0A" w:rsidRPr="00F846A1" w:rsidRDefault="0084374F">
      <w:pPr>
        <w:rPr>
          <w:lang w:val="es-GT"/>
        </w:rPr>
      </w:pPr>
      <w:r w:rsidRPr="00F846A1">
        <w:rPr>
          <w:lang w:val="es-GT"/>
        </w:rPr>
        <w:t>8. Actualiza fecha de cambio, limpia REQUIERE_CAMBIAR_PASSWORD y SESION_ACTUAL. La huella invalida reutilización tras cambiar el hash.</w:t>
      </w:r>
    </w:p>
    <w:tbl>
      <w:tblPr>
        <w:tblStyle w:val="Tablaconcuadrcula"/>
        <w:tblW w:w="0" w:type="auto"/>
        <w:jc w:val="center"/>
        <w:tblLayout w:type="fixed"/>
        <w:tblLook w:val="04A0" w:firstRow="1" w:lastRow="0" w:firstColumn="1" w:lastColumn="0" w:noHBand="0" w:noVBand="1"/>
      </w:tblPr>
      <w:tblGrid>
        <w:gridCol w:w="2000"/>
        <w:gridCol w:w="7360"/>
      </w:tblGrid>
      <w:tr w:rsidR="004A5A0A" w:rsidRPr="00F846A1" w14:paraId="6FDA5BD0" w14:textId="77777777">
        <w:trPr>
          <w:cantSplit/>
          <w:tblHeader/>
          <w:jc w:val="center"/>
        </w:trPr>
        <w:tc>
          <w:tcPr>
            <w:tcW w:w="2000" w:type="dxa"/>
            <w:shd w:val="clear" w:color="auto" w:fill="E8EEF5"/>
            <w:tcMar>
              <w:top w:w="80" w:type="dxa"/>
              <w:left w:w="120" w:type="dxa"/>
              <w:bottom w:w="80" w:type="dxa"/>
              <w:right w:w="120" w:type="dxa"/>
            </w:tcMar>
          </w:tcPr>
          <w:p w14:paraId="6362F6DD" w14:textId="77777777" w:rsidR="004A5A0A" w:rsidRPr="00F846A1" w:rsidRDefault="0084374F">
            <w:pPr>
              <w:rPr>
                <w:lang w:val="es-GT"/>
              </w:rPr>
            </w:pPr>
            <w:r w:rsidRPr="00F846A1">
              <w:rPr>
                <w:b/>
                <w:color w:val="1F4D78"/>
                <w:sz w:val="18"/>
                <w:lang w:val="es-GT"/>
              </w:rPr>
              <w:t>Aspecto</w:t>
            </w:r>
          </w:p>
        </w:tc>
        <w:tc>
          <w:tcPr>
            <w:tcW w:w="7360" w:type="dxa"/>
            <w:shd w:val="clear" w:color="auto" w:fill="E8EEF5"/>
            <w:tcMar>
              <w:top w:w="80" w:type="dxa"/>
              <w:left w:w="120" w:type="dxa"/>
              <w:bottom w:w="80" w:type="dxa"/>
              <w:right w:w="120" w:type="dxa"/>
            </w:tcMar>
          </w:tcPr>
          <w:p w14:paraId="66A555D3" w14:textId="77777777" w:rsidR="004A5A0A" w:rsidRPr="00F846A1" w:rsidRDefault="0084374F">
            <w:pPr>
              <w:rPr>
                <w:lang w:val="es-GT"/>
              </w:rPr>
            </w:pPr>
            <w:r w:rsidRPr="00F846A1">
              <w:rPr>
                <w:b/>
                <w:color w:val="1F4D78"/>
                <w:sz w:val="18"/>
                <w:lang w:val="es-GT"/>
              </w:rPr>
              <w:t>Estado real</w:t>
            </w:r>
          </w:p>
        </w:tc>
      </w:tr>
      <w:tr w:rsidR="004A5A0A" w:rsidRPr="00F846A1" w14:paraId="2C760138" w14:textId="77777777">
        <w:trPr>
          <w:cantSplit/>
          <w:jc w:val="center"/>
        </w:trPr>
        <w:tc>
          <w:tcPr>
            <w:tcW w:w="2000" w:type="dxa"/>
            <w:tcMar>
              <w:top w:w="80" w:type="dxa"/>
              <w:left w:w="120" w:type="dxa"/>
              <w:bottom w:w="80" w:type="dxa"/>
              <w:right w:w="120" w:type="dxa"/>
            </w:tcMar>
          </w:tcPr>
          <w:p w14:paraId="27012470" w14:textId="77777777" w:rsidR="004A5A0A" w:rsidRPr="00F846A1" w:rsidRDefault="0084374F">
            <w:pPr>
              <w:spacing w:after="40" w:line="252" w:lineRule="auto"/>
              <w:rPr>
                <w:lang w:val="es-GT"/>
              </w:rPr>
            </w:pPr>
            <w:r w:rsidRPr="00F846A1">
              <w:rPr>
                <w:sz w:val="18"/>
                <w:lang w:val="es-GT"/>
              </w:rPr>
              <w:t>Duración</w:t>
            </w:r>
          </w:p>
        </w:tc>
        <w:tc>
          <w:tcPr>
            <w:tcW w:w="7360" w:type="dxa"/>
            <w:tcMar>
              <w:top w:w="80" w:type="dxa"/>
              <w:left w:w="120" w:type="dxa"/>
              <w:bottom w:w="80" w:type="dxa"/>
              <w:right w:w="120" w:type="dxa"/>
            </w:tcMar>
          </w:tcPr>
          <w:p w14:paraId="71DFA97C" w14:textId="77777777" w:rsidR="004A5A0A" w:rsidRPr="00F846A1" w:rsidRDefault="0084374F">
            <w:pPr>
              <w:spacing w:after="40" w:line="252" w:lineRule="auto"/>
              <w:rPr>
                <w:lang w:val="es-GT"/>
              </w:rPr>
            </w:pPr>
            <w:r w:rsidRPr="00F846A1">
              <w:rPr>
                <w:sz w:val="18"/>
                <w:lang w:val="es-GT"/>
              </w:rPr>
              <w:t xml:space="preserve">15 minutos por defecto; </w:t>
            </w:r>
            <w:r w:rsidRPr="00F846A1">
              <w:rPr>
                <w:sz w:val="18"/>
                <w:lang w:val="es-GT"/>
              </w:rPr>
              <w:t>configurable con variable de entorno.</w:t>
            </w:r>
          </w:p>
        </w:tc>
      </w:tr>
      <w:tr w:rsidR="004A5A0A" w:rsidRPr="00F846A1" w14:paraId="557641B5" w14:textId="77777777">
        <w:trPr>
          <w:cantSplit/>
          <w:jc w:val="center"/>
        </w:trPr>
        <w:tc>
          <w:tcPr>
            <w:tcW w:w="2000" w:type="dxa"/>
            <w:tcMar>
              <w:top w:w="80" w:type="dxa"/>
              <w:left w:w="120" w:type="dxa"/>
              <w:bottom w:w="80" w:type="dxa"/>
              <w:right w:w="120" w:type="dxa"/>
            </w:tcMar>
          </w:tcPr>
          <w:p w14:paraId="46198EE5" w14:textId="77777777" w:rsidR="004A5A0A" w:rsidRPr="00F846A1" w:rsidRDefault="0084374F">
            <w:pPr>
              <w:spacing w:after="40" w:line="252" w:lineRule="auto"/>
              <w:rPr>
                <w:lang w:val="es-GT"/>
              </w:rPr>
            </w:pPr>
            <w:r w:rsidRPr="00F846A1">
              <w:rPr>
                <w:sz w:val="18"/>
                <w:lang w:val="es-GT"/>
              </w:rPr>
              <w:t>SMTP</w:t>
            </w:r>
          </w:p>
        </w:tc>
        <w:tc>
          <w:tcPr>
            <w:tcW w:w="7360" w:type="dxa"/>
            <w:tcMar>
              <w:top w:w="80" w:type="dxa"/>
              <w:left w:w="120" w:type="dxa"/>
              <w:bottom w:w="80" w:type="dxa"/>
              <w:right w:w="120" w:type="dxa"/>
            </w:tcMar>
          </w:tcPr>
          <w:p w14:paraId="5D8BC0F4" w14:textId="77777777" w:rsidR="004A5A0A" w:rsidRPr="00F846A1" w:rsidRDefault="0084374F">
            <w:pPr>
              <w:spacing w:after="40" w:line="252" w:lineRule="auto"/>
              <w:rPr>
                <w:lang w:val="es-GT"/>
              </w:rPr>
            </w:pPr>
            <w:r w:rsidRPr="00F846A1">
              <w:rPr>
                <w:sz w:val="18"/>
                <w:lang w:val="es-GT"/>
              </w:rPr>
              <w:t>Configurable; valores por defecto localhost:25 no garantizan correo real.</w:t>
            </w:r>
          </w:p>
        </w:tc>
      </w:tr>
      <w:tr w:rsidR="004A5A0A" w:rsidRPr="00F846A1" w14:paraId="187646DD" w14:textId="77777777">
        <w:trPr>
          <w:cantSplit/>
          <w:jc w:val="center"/>
        </w:trPr>
        <w:tc>
          <w:tcPr>
            <w:tcW w:w="2000" w:type="dxa"/>
            <w:tcMar>
              <w:top w:w="80" w:type="dxa"/>
              <w:left w:w="120" w:type="dxa"/>
              <w:bottom w:w="80" w:type="dxa"/>
              <w:right w:w="120" w:type="dxa"/>
            </w:tcMar>
          </w:tcPr>
          <w:p w14:paraId="34C39A44" w14:textId="77777777" w:rsidR="004A5A0A" w:rsidRPr="00F846A1" w:rsidRDefault="0084374F">
            <w:pPr>
              <w:spacing w:after="40" w:line="252" w:lineRule="auto"/>
              <w:rPr>
                <w:lang w:val="es-GT"/>
              </w:rPr>
            </w:pPr>
            <w:r w:rsidRPr="00F846A1">
              <w:rPr>
                <w:sz w:val="18"/>
                <w:lang w:val="es-GT"/>
              </w:rPr>
              <w:lastRenderedPageBreak/>
              <w:t>Gmail</w:t>
            </w:r>
          </w:p>
        </w:tc>
        <w:tc>
          <w:tcPr>
            <w:tcW w:w="7360" w:type="dxa"/>
            <w:tcMar>
              <w:top w:w="80" w:type="dxa"/>
              <w:left w:w="120" w:type="dxa"/>
              <w:bottom w:w="80" w:type="dxa"/>
              <w:right w:w="120" w:type="dxa"/>
            </w:tcMar>
          </w:tcPr>
          <w:p w14:paraId="4F01F08E" w14:textId="77777777" w:rsidR="004A5A0A" w:rsidRPr="00F846A1" w:rsidRDefault="0084374F">
            <w:pPr>
              <w:spacing w:after="40" w:line="252" w:lineRule="auto"/>
              <w:rPr>
                <w:lang w:val="es-GT"/>
              </w:rPr>
            </w:pPr>
            <w:r w:rsidRPr="00F846A1">
              <w:rPr>
                <w:sz w:val="18"/>
                <w:lang w:val="es-GT"/>
              </w:rPr>
              <w:t>Compatible mediante MAIL_* y TLS; credenciales externas, no versionadas.</w:t>
            </w:r>
          </w:p>
        </w:tc>
      </w:tr>
      <w:tr w:rsidR="004A5A0A" w:rsidRPr="00F846A1" w14:paraId="27E8CE24" w14:textId="77777777">
        <w:trPr>
          <w:cantSplit/>
          <w:jc w:val="center"/>
        </w:trPr>
        <w:tc>
          <w:tcPr>
            <w:tcW w:w="2000" w:type="dxa"/>
            <w:tcMar>
              <w:top w:w="80" w:type="dxa"/>
              <w:left w:w="120" w:type="dxa"/>
              <w:bottom w:w="80" w:type="dxa"/>
              <w:right w:w="120" w:type="dxa"/>
            </w:tcMar>
          </w:tcPr>
          <w:p w14:paraId="0C894682" w14:textId="77777777" w:rsidR="004A5A0A" w:rsidRPr="00F846A1" w:rsidRDefault="0084374F">
            <w:pPr>
              <w:spacing w:after="40" w:line="252" w:lineRule="auto"/>
              <w:rPr>
                <w:lang w:val="es-GT"/>
              </w:rPr>
            </w:pPr>
            <w:r w:rsidRPr="00F846A1">
              <w:rPr>
                <w:sz w:val="18"/>
                <w:lang w:val="es-GT"/>
              </w:rPr>
              <w:t>Almacenamiento token</w:t>
            </w:r>
          </w:p>
        </w:tc>
        <w:tc>
          <w:tcPr>
            <w:tcW w:w="7360" w:type="dxa"/>
            <w:tcMar>
              <w:top w:w="80" w:type="dxa"/>
              <w:left w:w="120" w:type="dxa"/>
              <w:bottom w:w="80" w:type="dxa"/>
              <w:right w:w="120" w:type="dxa"/>
            </w:tcMar>
          </w:tcPr>
          <w:p w14:paraId="0962A1E0" w14:textId="77777777" w:rsidR="004A5A0A" w:rsidRPr="00F846A1" w:rsidRDefault="0084374F">
            <w:pPr>
              <w:spacing w:after="40" w:line="252" w:lineRule="auto"/>
              <w:rPr>
                <w:lang w:val="es-GT"/>
              </w:rPr>
            </w:pPr>
            <w:r w:rsidRPr="00F846A1">
              <w:rPr>
                <w:sz w:val="18"/>
                <w:lang w:val="es-GT"/>
              </w:rPr>
              <w:t>No se crea tabla ni se reutilizan ca</w:t>
            </w:r>
            <w:r w:rsidRPr="00F846A1">
              <w:rPr>
                <w:sz w:val="18"/>
                <w:lang w:val="es-GT"/>
              </w:rPr>
              <w:t>mpos Oracle; validación criptográfica y huella.</w:t>
            </w:r>
          </w:p>
        </w:tc>
      </w:tr>
      <w:tr w:rsidR="004A5A0A" w:rsidRPr="00F846A1" w14:paraId="10BCB61D" w14:textId="77777777">
        <w:trPr>
          <w:cantSplit/>
          <w:jc w:val="center"/>
        </w:trPr>
        <w:tc>
          <w:tcPr>
            <w:tcW w:w="2000" w:type="dxa"/>
            <w:tcMar>
              <w:top w:w="80" w:type="dxa"/>
              <w:left w:w="120" w:type="dxa"/>
              <w:bottom w:w="80" w:type="dxa"/>
              <w:right w:w="120" w:type="dxa"/>
            </w:tcMar>
          </w:tcPr>
          <w:p w14:paraId="293904A9" w14:textId="77777777" w:rsidR="004A5A0A" w:rsidRPr="00F846A1" w:rsidRDefault="0084374F">
            <w:pPr>
              <w:spacing w:after="40" w:line="252" w:lineRule="auto"/>
              <w:rPr>
                <w:lang w:val="es-GT"/>
              </w:rPr>
            </w:pPr>
            <w:r w:rsidRPr="00F846A1">
              <w:rPr>
                <w:sz w:val="18"/>
                <w:lang w:val="es-GT"/>
              </w:rPr>
              <w:t>Anti-enumeración</w:t>
            </w:r>
          </w:p>
        </w:tc>
        <w:tc>
          <w:tcPr>
            <w:tcW w:w="7360" w:type="dxa"/>
            <w:tcMar>
              <w:top w:w="80" w:type="dxa"/>
              <w:left w:w="120" w:type="dxa"/>
              <w:bottom w:w="80" w:type="dxa"/>
              <w:right w:w="120" w:type="dxa"/>
            </w:tcMar>
          </w:tcPr>
          <w:p w14:paraId="0B74891C" w14:textId="77777777" w:rsidR="004A5A0A" w:rsidRPr="00F846A1" w:rsidRDefault="0084374F">
            <w:pPr>
              <w:spacing w:after="40" w:line="252" w:lineRule="auto"/>
              <w:rPr>
                <w:lang w:val="es-GT"/>
              </w:rPr>
            </w:pPr>
            <w:r w:rsidRPr="00F846A1">
              <w:rPr>
                <w:sz w:val="18"/>
                <w:lang w:val="es-GT"/>
              </w:rPr>
              <w:t>Respuesta externa genérica y cooldown por solicitud.</w:t>
            </w:r>
          </w:p>
        </w:tc>
      </w:tr>
      <w:tr w:rsidR="004A5A0A" w:rsidRPr="00F846A1" w14:paraId="769C2FDD" w14:textId="77777777">
        <w:trPr>
          <w:cantSplit/>
          <w:jc w:val="center"/>
        </w:trPr>
        <w:tc>
          <w:tcPr>
            <w:tcW w:w="2000" w:type="dxa"/>
            <w:tcMar>
              <w:top w:w="80" w:type="dxa"/>
              <w:left w:w="120" w:type="dxa"/>
              <w:bottom w:w="80" w:type="dxa"/>
              <w:right w:w="120" w:type="dxa"/>
            </w:tcMar>
          </w:tcPr>
          <w:p w14:paraId="32A34031" w14:textId="77777777" w:rsidR="004A5A0A" w:rsidRPr="00F846A1" w:rsidRDefault="0084374F">
            <w:pPr>
              <w:spacing w:after="40" w:line="252" w:lineRule="auto"/>
              <w:rPr>
                <w:lang w:val="es-GT"/>
              </w:rPr>
            </w:pPr>
            <w:r w:rsidRPr="00F846A1">
              <w:rPr>
                <w:sz w:val="18"/>
                <w:lang w:val="es-GT"/>
              </w:rPr>
              <w:t>Separación</w:t>
            </w:r>
          </w:p>
        </w:tc>
        <w:tc>
          <w:tcPr>
            <w:tcW w:w="7360" w:type="dxa"/>
            <w:tcMar>
              <w:top w:w="80" w:type="dxa"/>
              <w:left w:w="120" w:type="dxa"/>
              <w:bottom w:w="80" w:type="dxa"/>
              <w:right w:w="120" w:type="dxa"/>
            </w:tcMar>
          </w:tcPr>
          <w:p w14:paraId="3BE2607B" w14:textId="77777777" w:rsidR="004A5A0A" w:rsidRPr="00F846A1" w:rsidRDefault="0084374F">
            <w:pPr>
              <w:spacing w:after="40" w:line="252" w:lineRule="auto"/>
              <w:rPr>
                <w:lang w:val="es-GT"/>
              </w:rPr>
            </w:pPr>
            <w:r w:rsidRPr="00F846A1">
              <w:rPr>
                <w:sz w:val="18"/>
                <w:lang w:val="es-GT"/>
              </w:rPr>
              <w:t>Token de recuperación distinto del JWT de autenticación y de PASSWORD_CHANGE_REQUIRED.</w:t>
            </w:r>
          </w:p>
        </w:tc>
      </w:tr>
    </w:tbl>
    <w:p w14:paraId="60E521AD" w14:textId="77777777" w:rsidR="004A5A0A" w:rsidRPr="00F846A1" w:rsidRDefault="004A5A0A">
      <w:pPr>
        <w:spacing w:after="0"/>
        <w:rPr>
          <w:lang w:val="es-GT"/>
        </w:rPr>
      </w:pPr>
    </w:p>
    <w:p w14:paraId="5149D55E" w14:textId="77777777" w:rsidR="004A5A0A" w:rsidRPr="00F846A1" w:rsidRDefault="0084374F">
      <w:pPr>
        <w:pStyle w:val="Ttulo1"/>
        <w:rPr>
          <w:lang w:val="es-GT"/>
        </w:rPr>
      </w:pPr>
      <w:r w:rsidRPr="00F846A1">
        <w:rPr>
          <w:lang w:val="es-GT"/>
        </w:rPr>
        <w:t>13. Bitácora de acceso</w:t>
      </w:r>
    </w:p>
    <w:p w14:paraId="188B6A17" w14:textId="77777777" w:rsidR="004A5A0A" w:rsidRPr="00F846A1" w:rsidRDefault="0084374F">
      <w:pPr>
        <w:rPr>
          <w:lang w:val="es-GT"/>
        </w:rPr>
      </w:pPr>
      <w:r w:rsidRPr="00F846A1">
        <w:rPr>
          <w:lang w:val="es-GT"/>
        </w:rPr>
        <w:t>TIPO_ACCESO clasifica el evento; BITACORA_ACCESO registra quién, cuándo y desde qué contexto ocurrió. ROLE no clasifica eventos: controla autorización.</w:t>
      </w:r>
    </w:p>
    <w:tbl>
      <w:tblPr>
        <w:tblStyle w:val="Tablaconcuadrcula"/>
        <w:tblW w:w="0" w:type="auto"/>
        <w:jc w:val="center"/>
        <w:tblLayout w:type="fixed"/>
        <w:tblLook w:val="04A0" w:firstRow="1" w:lastRow="0" w:firstColumn="1" w:lastColumn="0" w:noHBand="0" w:noVBand="1"/>
      </w:tblPr>
      <w:tblGrid>
        <w:gridCol w:w="3600"/>
        <w:gridCol w:w="5760"/>
      </w:tblGrid>
      <w:tr w:rsidR="004A5A0A" w:rsidRPr="00F846A1" w14:paraId="158F6C79" w14:textId="77777777">
        <w:trPr>
          <w:cantSplit/>
          <w:tblHeader/>
          <w:jc w:val="center"/>
        </w:trPr>
        <w:tc>
          <w:tcPr>
            <w:tcW w:w="3600" w:type="dxa"/>
            <w:shd w:val="clear" w:color="auto" w:fill="E8EEF5"/>
            <w:tcMar>
              <w:top w:w="80" w:type="dxa"/>
              <w:left w:w="120" w:type="dxa"/>
              <w:bottom w:w="80" w:type="dxa"/>
              <w:right w:w="120" w:type="dxa"/>
            </w:tcMar>
          </w:tcPr>
          <w:p w14:paraId="3771C042" w14:textId="77777777" w:rsidR="004A5A0A" w:rsidRPr="00F846A1" w:rsidRDefault="0084374F">
            <w:pPr>
              <w:rPr>
                <w:lang w:val="es-GT"/>
              </w:rPr>
            </w:pPr>
            <w:r w:rsidRPr="00F846A1">
              <w:rPr>
                <w:b/>
                <w:color w:val="1F4D78"/>
                <w:sz w:val="18"/>
                <w:lang w:val="es-GT"/>
              </w:rPr>
              <w:t>Dato inicial vigente en ERP.sql</w:t>
            </w:r>
          </w:p>
        </w:tc>
        <w:tc>
          <w:tcPr>
            <w:tcW w:w="5760" w:type="dxa"/>
            <w:shd w:val="clear" w:color="auto" w:fill="E8EEF5"/>
            <w:tcMar>
              <w:top w:w="80" w:type="dxa"/>
              <w:left w:w="120" w:type="dxa"/>
              <w:bottom w:w="80" w:type="dxa"/>
              <w:right w:w="120" w:type="dxa"/>
            </w:tcMar>
          </w:tcPr>
          <w:p w14:paraId="21E97DE5" w14:textId="77777777" w:rsidR="004A5A0A" w:rsidRPr="00F846A1" w:rsidRDefault="0084374F">
            <w:pPr>
              <w:rPr>
                <w:lang w:val="es-GT"/>
              </w:rPr>
            </w:pPr>
            <w:r w:rsidRPr="00F846A1">
              <w:rPr>
                <w:b/>
                <w:color w:val="1F4D78"/>
                <w:sz w:val="18"/>
                <w:lang w:val="es-GT"/>
              </w:rPr>
              <w:t>Uso/intención</w:t>
            </w:r>
          </w:p>
        </w:tc>
      </w:tr>
      <w:tr w:rsidR="004A5A0A" w:rsidRPr="00F846A1" w14:paraId="02D3F4B3" w14:textId="77777777">
        <w:trPr>
          <w:cantSplit/>
          <w:jc w:val="center"/>
        </w:trPr>
        <w:tc>
          <w:tcPr>
            <w:tcW w:w="3600" w:type="dxa"/>
            <w:tcMar>
              <w:top w:w="80" w:type="dxa"/>
              <w:left w:w="120" w:type="dxa"/>
              <w:bottom w:w="80" w:type="dxa"/>
              <w:right w:w="120" w:type="dxa"/>
            </w:tcMar>
          </w:tcPr>
          <w:p w14:paraId="3A410CDD" w14:textId="77777777" w:rsidR="004A5A0A" w:rsidRPr="00F846A1" w:rsidRDefault="0084374F">
            <w:pPr>
              <w:spacing w:after="40" w:line="252" w:lineRule="auto"/>
              <w:rPr>
                <w:lang w:val="es-GT"/>
              </w:rPr>
            </w:pPr>
            <w:r w:rsidRPr="00F846A1">
              <w:rPr>
                <w:sz w:val="18"/>
                <w:lang w:val="es-GT"/>
              </w:rPr>
              <w:t>Acceso Concedido</w:t>
            </w:r>
          </w:p>
        </w:tc>
        <w:tc>
          <w:tcPr>
            <w:tcW w:w="5760" w:type="dxa"/>
            <w:tcMar>
              <w:top w:w="80" w:type="dxa"/>
              <w:left w:w="120" w:type="dxa"/>
              <w:bottom w:w="80" w:type="dxa"/>
              <w:right w:w="120" w:type="dxa"/>
            </w:tcMar>
          </w:tcPr>
          <w:p w14:paraId="6C9748E2" w14:textId="77777777" w:rsidR="004A5A0A" w:rsidRPr="00F846A1" w:rsidRDefault="0084374F">
            <w:pPr>
              <w:spacing w:after="40" w:line="252" w:lineRule="auto"/>
              <w:rPr>
                <w:lang w:val="es-GT"/>
              </w:rPr>
            </w:pPr>
            <w:r w:rsidRPr="00F846A1">
              <w:rPr>
                <w:sz w:val="18"/>
                <w:lang w:val="es-GT"/>
              </w:rPr>
              <w:t>Ingreso exitoso.</w:t>
            </w:r>
          </w:p>
        </w:tc>
      </w:tr>
      <w:tr w:rsidR="004A5A0A" w:rsidRPr="00F846A1" w14:paraId="5C7AC27A" w14:textId="77777777">
        <w:trPr>
          <w:cantSplit/>
          <w:jc w:val="center"/>
        </w:trPr>
        <w:tc>
          <w:tcPr>
            <w:tcW w:w="3600" w:type="dxa"/>
            <w:tcMar>
              <w:top w:w="80" w:type="dxa"/>
              <w:left w:w="120" w:type="dxa"/>
              <w:bottom w:w="80" w:type="dxa"/>
              <w:right w:w="120" w:type="dxa"/>
            </w:tcMar>
          </w:tcPr>
          <w:p w14:paraId="185F2E67" w14:textId="77777777" w:rsidR="004A5A0A" w:rsidRPr="00F846A1" w:rsidRDefault="0084374F">
            <w:pPr>
              <w:spacing w:after="40" w:line="252" w:lineRule="auto"/>
              <w:rPr>
                <w:lang w:val="es-GT"/>
              </w:rPr>
            </w:pPr>
            <w:r w:rsidRPr="00F846A1">
              <w:rPr>
                <w:sz w:val="18"/>
                <w:lang w:val="es-GT"/>
              </w:rPr>
              <w:t xml:space="preserve">Bloqueado - </w:t>
            </w:r>
            <w:r w:rsidRPr="00F846A1">
              <w:rPr>
                <w:sz w:val="18"/>
                <w:lang w:val="es-GT"/>
              </w:rPr>
              <w:t>Password incorrecto</w:t>
            </w:r>
          </w:p>
        </w:tc>
        <w:tc>
          <w:tcPr>
            <w:tcW w:w="5760" w:type="dxa"/>
            <w:tcMar>
              <w:top w:w="80" w:type="dxa"/>
              <w:left w:w="120" w:type="dxa"/>
              <w:bottom w:w="80" w:type="dxa"/>
              <w:right w:w="120" w:type="dxa"/>
            </w:tcMar>
          </w:tcPr>
          <w:p w14:paraId="1683E1D1" w14:textId="77777777" w:rsidR="004A5A0A" w:rsidRPr="00F846A1" w:rsidRDefault="0084374F">
            <w:pPr>
              <w:spacing w:after="40" w:line="252" w:lineRule="auto"/>
              <w:rPr>
                <w:lang w:val="es-GT"/>
              </w:rPr>
            </w:pPr>
            <w:r w:rsidRPr="00F846A1">
              <w:rPr>
                <w:sz w:val="18"/>
                <w:lang w:val="es-GT"/>
              </w:rPr>
              <w:t>Fallo por contraseña.</w:t>
            </w:r>
          </w:p>
        </w:tc>
      </w:tr>
      <w:tr w:rsidR="004A5A0A" w:rsidRPr="00F846A1" w14:paraId="1EA4CFF8" w14:textId="77777777">
        <w:trPr>
          <w:cantSplit/>
          <w:jc w:val="center"/>
        </w:trPr>
        <w:tc>
          <w:tcPr>
            <w:tcW w:w="3600" w:type="dxa"/>
            <w:tcMar>
              <w:top w:w="80" w:type="dxa"/>
              <w:left w:w="120" w:type="dxa"/>
              <w:bottom w:w="80" w:type="dxa"/>
              <w:right w:w="120" w:type="dxa"/>
            </w:tcMar>
          </w:tcPr>
          <w:p w14:paraId="6C839AF5" w14:textId="77777777" w:rsidR="004A5A0A" w:rsidRPr="00F846A1" w:rsidRDefault="0084374F">
            <w:pPr>
              <w:spacing w:after="40" w:line="252" w:lineRule="auto"/>
              <w:rPr>
                <w:lang w:val="es-GT"/>
              </w:rPr>
            </w:pPr>
            <w:r w:rsidRPr="00F846A1">
              <w:rPr>
                <w:sz w:val="18"/>
                <w:lang w:val="es-GT"/>
              </w:rPr>
              <w:t>Bloqueado - Numero de intentos exedidos</w:t>
            </w:r>
          </w:p>
        </w:tc>
        <w:tc>
          <w:tcPr>
            <w:tcW w:w="5760" w:type="dxa"/>
            <w:tcMar>
              <w:top w:w="80" w:type="dxa"/>
              <w:left w:w="120" w:type="dxa"/>
              <w:bottom w:w="80" w:type="dxa"/>
              <w:right w:w="120" w:type="dxa"/>
            </w:tcMar>
          </w:tcPr>
          <w:p w14:paraId="0FDCA4A4" w14:textId="77777777" w:rsidR="004A5A0A" w:rsidRPr="00F846A1" w:rsidRDefault="0084374F">
            <w:pPr>
              <w:spacing w:after="40" w:line="252" w:lineRule="auto"/>
              <w:rPr>
                <w:lang w:val="es-GT"/>
              </w:rPr>
            </w:pPr>
            <w:r w:rsidRPr="00F846A1">
              <w:rPr>
                <w:sz w:val="18"/>
                <w:lang w:val="es-GT"/>
              </w:rPr>
              <w:t>Bloqueo por límite; texto conserva errores ortográficos del script.</w:t>
            </w:r>
          </w:p>
        </w:tc>
      </w:tr>
      <w:tr w:rsidR="004A5A0A" w:rsidRPr="00F846A1" w14:paraId="06F414DE" w14:textId="77777777">
        <w:trPr>
          <w:cantSplit/>
          <w:jc w:val="center"/>
        </w:trPr>
        <w:tc>
          <w:tcPr>
            <w:tcW w:w="3600" w:type="dxa"/>
            <w:tcMar>
              <w:top w:w="80" w:type="dxa"/>
              <w:left w:w="120" w:type="dxa"/>
              <w:bottom w:w="80" w:type="dxa"/>
              <w:right w:w="120" w:type="dxa"/>
            </w:tcMar>
          </w:tcPr>
          <w:p w14:paraId="33CB0CE6" w14:textId="77777777" w:rsidR="004A5A0A" w:rsidRPr="00F846A1" w:rsidRDefault="0084374F">
            <w:pPr>
              <w:spacing w:after="40" w:line="252" w:lineRule="auto"/>
              <w:rPr>
                <w:lang w:val="es-GT"/>
              </w:rPr>
            </w:pPr>
            <w:r w:rsidRPr="00F846A1">
              <w:rPr>
                <w:sz w:val="18"/>
                <w:lang w:val="es-GT"/>
              </w:rPr>
              <w:t>Usuario Inactivo</w:t>
            </w:r>
          </w:p>
        </w:tc>
        <w:tc>
          <w:tcPr>
            <w:tcW w:w="5760" w:type="dxa"/>
            <w:tcMar>
              <w:top w:w="80" w:type="dxa"/>
              <w:left w:w="120" w:type="dxa"/>
              <w:bottom w:w="80" w:type="dxa"/>
              <w:right w:w="120" w:type="dxa"/>
            </w:tcMar>
          </w:tcPr>
          <w:p w14:paraId="0FBAA90D" w14:textId="77777777" w:rsidR="004A5A0A" w:rsidRPr="00F846A1" w:rsidRDefault="0084374F">
            <w:pPr>
              <w:spacing w:after="40" w:line="252" w:lineRule="auto"/>
              <w:rPr>
                <w:lang w:val="es-GT"/>
              </w:rPr>
            </w:pPr>
            <w:r w:rsidRPr="00F846A1">
              <w:rPr>
                <w:sz w:val="18"/>
                <w:lang w:val="es-GT"/>
              </w:rPr>
              <w:t>Intento de cuenta inactiva.</w:t>
            </w:r>
          </w:p>
        </w:tc>
      </w:tr>
      <w:tr w:rsidR="004A5A0A" w:rsidRPr="00F846A1" w14:paraId="6A2EB5C0" w14:textId="77777777">
        <w:trPr>
          <w:cantSplit/>
          <w:jc w:val="center"/>
        </w:trPr>
        <w:tc>
          <w:tcPr>
            <w:tcW w:w="3600" w:type="dxa"/>
            <w:tcMar>
              <w:top w:w="80" w:type="dxa"/>
              <w:left w:w="120" w:type="dxa"/>
              <w:bottom w:w="80" w:type="dxa"/>
              <w:right w:w="120" w:type="dxa"/>
            </w:tcMar>
          </w:tcPr>
          <w:p w14:paraId="5CD14484" w14:textId="77777777" w:rsidR="004A5A0A" w:rsidRPr="00F846A1" w:rsidRDefault="0084374F">
            <w:pPr>
              <w:spacing w:after="40" w:line="252" w:lineRule="auto"/>
              <w:rPr>
                <w:lang w:val="es-GT"/>
              </w:rPr>
            </w:pPr>
            <w:r w:rsidRPr="00F846A1">
              <w:rPr>
                <w:sz w:val="18"/>
                <w:lang w:val="es-GT"/>
              </w:rPr>
              <w:t>Usuario ingresado no existe</w:t>
            </w:r>
          </w:p>
        </w:tc>
        <w:tc>
          <w:tcPr>
            <w:tcW w:w="5760" w:type="dxa"/>
            <w:tcMar>
              <w:top w:w="80" w:type="dxa"/>
              <w:left w:w="120" w:type="dxa"/>
              <w:bottom w:w="80" w:type="dxa"/>
              <w:right w:w="120" w:type="dxa"/>
            </w:tcMar>
          </w:tcPr>
          <w:p w14:paraId="633E5ACF" w14:textId="77777777" w:rsidR="004A5A0A" w:rsidRPr="00F846A1" w:rsidRDefault="0084374F">
            <w:pPr>
              <w:spacing w:after="40" w:line="252" w:lineRule="auto"/>
              <w:rPr>
                <w:lang w:val="es-GT"/>
              </w:rPr>
            </w:pPr>
            <w:r w:rsidRPr="00F846A1">
              <w:rPr>
                <w:sz w:val="18"/>
                <w:lang w:val="es-GT"/>
              </w:rPr>
              <w:t>Intento con identificador desc</w:t>
            </w:r>
            <w:r w:rsidRPr="00F846A1">
              <w:rPr>
                <w:sz w:val="18"/>
                <w:lang w:val="es-GT"/>
              </w:rPr>
              <w:t>onocido.</w:t>
            </w:r>
          </w:p>
        </w:tc>
      </w:tr>
    </w:tbl>
    <w:p w14:paraId="1CFF7EF0" w14:textId="77777777" w:rsidR="004A5A0A" w:rsidRPr="00F846A1" w:rsidRDefault="004A5A0A">
      <w:pPr>
        <w:spacing w:after="0"/>
        <w:rPr>
          <w:lang w:val="es-GT"/>
        </w:rPr>
      </w:pPr>
    </w:p>
    <w:p w14:paraId="10B57E27" w14:textId="77777777" w:rsidR="004A5A0A" w:rsidRPr="00F846A1" w:rsidRDefault="0084374F">
      <w:pPr>
        <w:rPr>
          <w:lang w:val="es-GT"/>
        </w:rPr>
      </w:pPr>
      <w:r w:rsidRPr="00F846A1">
        <w:rPr>
          <w:lang w:val="es-GT"/>
        </w:rPr>
        <w:t>BITACORA_ACCESO contiene usuario, tipo, fecha, HTTP_USER_AGENT, DIRECCION_IP, ACCESO, SISTEMA_OPERATIVO, DISPOSITIVO, BROWSER y SESION. El código también deriva información de agente de usuario cuando está disponible.</w:t>
      </w:r>
    </w:p>
    <w:tbl>
      <w:tblPr>
        <w:tblW w:w="0" w:type="auto"/>
        <w:jc w:val="center"/>
        <w:tblLayout w:type="fixed"/>
        <w:tblLook w:val="04A0" w:firstRow="1" w:lastRow="0" w:firstColumn="1" w:lastColumn="0" w:noHBand="0" w:noVBand="1"/>
      </w:tblPr>
      <w:tblGrid>
        <w:gridCol w:w="9360"/>
      </w:tblGrid>
      <w:tr w:rsidR="004A5A0A" w:rsidRPr="00F846A1" w14:paraId="52CFF8AB" w14:textId="77777777">
        <w:trPr>
          <w:cantSplit/>
          <w:jc w:val="center"/>
        </w:trPr>
        <w:tc>
          <w:tcPr>
            <w:tcW w:w="9360" w:type="dxa"/>
            <w:shd w:val="clear" w:color="auto" w:fill="FCE4D6"/>
            <w:tcMar>
              <w:top w:w="120" w:type="dxa"/>
              <w:left w:w="160" w:type="dxa"/>
              <w:bottom w:w="120" w:type="dxa"/>
              <w:right w:w="160" w:type="dxa"/>
            </w:tcMar>
          </w:tcPr>
          <w:p w14:paraId="1DB56427" w14:textId="77777777" w:rsidR="004A5A0A" w:rsidRPr="00F846A1" w:rsidRDefault="0084374F">
            <w:pPr>
              <w:rPr>
                <w:lang w:val="es-GT"/>
              </w:rPr>
            </w:pPr>
            <w:r w:rsidRPr="00F846A1">
              <w:rPr>
                <w:b/>
                <w:lang w:val="es-GT"/>
              </w:rPr>
              <w:t xml:space="preserve">Brecha crítica: </w:t>
            </w:r>
            <w:r w:rsidRPr="00F846A1">
              <w:rPr>
                <w:lang w:val="es-GT"/>
              </w:rPr>
              <w:t>El document</w:t>
            </w:r>
            <w:r w:rsidRPr="00F846A1">
              <w:rPr>
                <w:lang w:val="es-GT"/>
              </w:rPr>
              <w:t>o exige revisar bitácora al ingresar y salir, y CU-001 describe “Salir”. El código de logout busca registrar la salida, pero ERP.sql no inserta “Salida del Sistema”. En una base creada solo con el script, ese evento no queda respaldado por el catálogo. Cor</w:t>
            </w:r>
            <w:r w:rsidRPr="00F846A1">
              <w:rPr>
                <w:lang w:val="es-GT"/>
              </w:rPr>
              <w:t>regir el dato inicial sería completar catálogo, no cambiar el modelo.</w:t>
            </w:r>
          </w:p>
        </w:tc>
      </w:tr>
    </w:tbl>
    <w:p w14:paraId="0F83A36C" w14:textId="77777777" w:rsidR="004A5A0A" w:rsidRPr="00F846A1" w:rsidRDefault="0084374F">
      <w:pPr>
        <w:pStyle w:val="Ttulo1"/>
        <w:rPr>
          <w:lang w:val="es-GT"/>
        </w:rPr>
      </w:pPr>
      <w:r w:rsidRPr="00F846A1">
        <w:rPr>
          <w:lang w:val="es-GT"/>
        </w:rPr>
        <w:t>14. Frontend Angular</w:t>
      </w:r>
    </w:p>
    <w:tbl>
      <w:tblPr>
        <w:tblStyle w:val="Tablaconcuadrcula"/>
        <w:tblW w:w="0" w:type="auto"/>
        <w:jc w:val="center"/>
        <w:tblLayout w:type="fixed"/>
        <w:tblLook w:val="04A0" w:firstRow="1" w:lastRow="0" w:firstColumn="1" w:lastColumn="0" w:noHBand="0" w:noVBand="1"/>
      </w:tblPr>
      <w:tblGrid>
        <w:gridCol w:w="1800"/>
        <w:gridCol w:w="7560"/>
      </w:tblGrid>
      <w:tr w:rsidR="004A5A0A" w:rsidRPr="00F846A1" w14:paraId="43FE44A6" w14:textId="77777777">
        <w:trPr>
          <w:cantSplit/>
          <w:tblHeader/>
          <w:jc w:val="center"/>
        </w:trPr>
        <w:tc>
          <w:tcPr>
            <w:tcW w:w="1800" w:type="dxa"/>
            <w:shd w:val="clear" w:color="auto" w:fill="E8EEF5"/>
            <w:tcMar>
              <w:top w:w="80" w:type="dxa"/>
              <w:left w:w="120" w:type="dxa"/>
              <w:bottom w:w="80" w:type="dxa"/>
              <w:right w:w="120" w:type="dxa"/>
            </w:tcMar>
          </w:tcPr>
          <w:p w14:paraId="48211DE8" w14:textId="77777777" w:rsidR="004A5A0A" w:rsidRPr="00F846A1" w:rsidRDefault="0084374F">
            <w:pPr>
              <w:rPr>
                <w:lang w:val="es-GT"/>
              </w:rPr>
            </w:pPr>
            <w:r w:rsidRPr="00F846A1">
              <w:rPr>
                <w:b/>
                <w:color w:val="1F4D78"/>
                <w:sz w:val="18"/>
                <w:lang w:val="es-GT"/>
              </w:rPr>
              <w:t>Elemento</w:t>
            </w:r>
          </w:p>
        </w:tc>
        <w:tc>
          <w:tcPr>
            <w:tcW w:w="7560" w:type="dxa"/>
            <w:shd w:val="clear" w:color="auto" w:fill="E8EEF5"/>
            <w:tcMar>
              <w:top w:w="80" w:type="dxa"/>
              <w:left w:w="120" w:type="dxa"/>
              <w:bottom w:w="80" w:type="dxa"/>
              <w:right w:w="120" w:type="dxa"/>
            </w:tcMar>
          </w:tcPr>
          <w:p w14:paraId="3985258C" w14:textId="77777777" w:rsidR="004A5A0A" w:rsidRPr="00F846A1" w:rsidRDefault="0084374F">
            <w:pPr>
              <w:rPr>
                <w:lang w:val="es-GT"/>
              </w:rPr>
            </w:pPr>
            <w:r w:rsidRPr="00F846A1">
              <w:rPr>
                <w:b/>
                <w:color w:val="1F4D78"/>
                <w:sz w:val="18"/>
                <w:lang w:val="es-GT"/>
              </w:rPr>
              <w:t>Implementación real</w:t>
            </w:r>
          </w:p>
        </w:tc>
      </w:tr>
      <w:tr w:rsidR="004A5A0A" w:rsidRPr="00F846A1" w14:paraId="78F50D41" w14:textId="77777777">
        <w:trPr>
          <w:cantSplit/>
          <w:jc w:val="center"/>
        </w:trPr>
        <w:tc>
          <w:tcPr>
            <w:tcW w:w="1800" w:type="dxa"/>
            <w:tcMar>
              <w:top w:w="80" w:type="dxa"/>
              <w:left w:w="120" w:type="dxa"/>
              <w:bottom w:w="80" w:type="dxa"/>
              <w:right w:w="120" w:type="dxa"/>
            </w:tcMar>
          </w:tcPr>
          <w:p w14:paraId="0C9C7783" w14:textId="77777777" w:rsidR="004A5A0A" w:rsidRPr="00F846A1" w:rsidRDefault="0084374F">
            <w:pPr>
              <w:spacing w:after="40" w:line="252" w:lineRule="auto"/>
              <w:rPr>
                <w:lang w:val="es-GT"/>
              </w:rPr>
            </w:pPr>
            <w:r w:rsidRPr="00F846A1">
              <w:rPr>
                <w:sz w:val="18"/>
                <w:lang w:val="es-GT"/>
              </w:rPr>
              <w:t>SPA/routing</w:t>
            </w:r>
          </w:p>
        </w:tc>
        <w:tc>
          <w:tcPr>
            <w:tcW w:w="7560" w:type="dxa"/>
            <w:tcMar>
              <w:top w:w="80" w:type="dxa"/>
              <w:left w:w="120" w:type="dxa"/>
              <w:bottom w:w="80" w:type="dxa"/>
              <w:right w:w="120" w:type="dxa"/>
            </w:tcMar>
          </w:tcPr>
          <w:p w14:paraId="69A1A2F2" w14:textId="77777777" w:rsidR="004A5A0A" w:rsidRPr="00F846A1" w:rsidRDefault="0084374F">
            <w:pPr>
              <w:spacing w:after="40" w:line="252" w:lineRule="auto"/>
              <w:rPr>
                <w:lang w:val="es-GT"/>
              </w:rPr>
            </w:pPr>
            <w:r w:rsidRPr="00F846A1">
              <w:rPr>
                <w:sz w:val="18"/>
                <w:lang w:val="es-GT"/>
              </w:rPr>
              <w:t>Rutas lazy para login, cambios, recuperación, dashboard y diez funciones de seguridad.</w:t>
            </w:r>
          </w:p>
        </w:tc>
      </w:tr>
      <w:tr w:rsidR="004A5A0A" w:rsidRPr="00F846A1" w14:paraId="0728A483" w14:textId="77777777">
        <w:trPr>
          <w:cantSplit/>
          <w:jc w:val="center"/>
        </w:trPr>
        <w:tc>
          <w:tcPr>
            <w:tcW w:w="1800" w:type="dxa"/>
            <w:tcMar>
              <w:top w:w="80" w:type="dxa"/>
              <w:left w:w="120" w:type="dxa"/>
              <w:bottom w:w="80" w:type="dxa"/>
              <w:right w:w="120" w:type="dxa"/>
            </w:tcMar>
          </w:tcPr>
          <w:p w14:paraId="6C0A73AB" w14:textId="77777777" w:rsidR="004A5A0A" w:rsidRPr="00F846A1" w:rsidRDefault="0084374F">
            <w:pPr>
              <w:spacing w:after="40" w:line="252" w:lineRule="auto"/>
              <w:rPr>
                <w:lang w:val="es-GT"/>
              </w:rPr>
            </w:pPr>
            <w:r w:rsidRPr="00F846A1">
              <w:rPr>
                <w:sz w:val="18"/>
                <w:lang w:val="es-GT"/>
              </w:rPr>
              <w:lastRenderedPageBreak/>
              <w:t>Guards</w:t>
            </w:r>
          </w:p>
        </w:tc>
        <w:tc>
          <w:tcPr>
            <w:tcW w:w="7560" w:type="dxa"/>
            <w:tcMar>
              <w:top w:w="80" w:type="dxa"/>
              <w:left w:w="120" w:type="dxa"/>
              <w:bottom w:w="80" w:type="dxa"/>
              <w:right w:w="120" w:type="dxa"/>
            </w:tcMar>
          </w:tcPr>
          <w:p w14:paraId="6804471A" w14:textId="77777777" w:rsidR="004A5A0A" w:rsidRPr="00F846A1" w:rsidRDefault="0084374F">
            <w:pPr>
              <w:spacing w:after="40" w:line="252" w:lineRule="auto"/>
              <w:rPr>
                <w:lang w:val="es-GT"/>
              </w:rPr>
            </w:pPr>
            <w:r w:rsidRPr="00F846A1">
              <w:rPr>
                <w:sz w:val="18"/>
                <w:lang w:val="es-GT"/>
              </w:rPr>
              <w:t xml:space="preserve">authGuard y </w:t>
            </w:r>
            <w:r w:rsidRPr="00F846A1">
              <w:rPr>
                <w:sz w:val="18"/>
                <w:lang w:val="es-GT"/>
              </w:rPr>
              <w:t>changePasswordGuard.</w:t>
            </w:r>
          </w:p>
        </w:tc>
      </w:tr>
      <w:tr w:rsidR="004A5A0A" w:rsidRPr="00F846A1" w14:paraId="0E819DFF" w14:textId="77777777">
        <w:trPr>
          <w:cantSplit/>
          <w:jc w:val="center"/>
        </w:trPr>
        <w:tc>
          <w:tcPr>
            <w:tcW w:w="1800" w:type="dxa"/>
            <w:tcMar>
              <w:top w:w="80" w:type="dxa"/>
              <w:left w:w="120" w:type="dxa"/>
              <w:bottom w:w="80" w:type="dxa"/>
              <w:right w:w="120" w:type="dxa"/>
            </w:tcMar>
          </w:tcPr>
          <w:p w14:paraId="3D3BF6EE" w14:textId="77777777" w:rsidR="004A5A0A" w:rsidRPr="00F846A1" w:rsidRDefault="0084374F">
            <w:pPr>
              <w:spacing w:after="40" w:line="252" w:lineRule="auto"/>
              <w:rPr>
                <w:lang w:val="es-GT"/>
              </w:rPr>
            </w:pPr>
            <w:r w:rsidRPr="00F846A1">
              <w:rPr>
                <w:sz w:val="18"/>
                <w:lang w:val="es-GT"/>
              </w:rPr>
              <w:t>Shell</w:t>
            </w:r>
          </w:p>
        </w:tc>
        <w:tc>
          <w:tcPr>
            <w:tcW w:w="7560" w:type="dxa"/>
            <w:tcMar>
              <w:top w:w="80" w:type="dxa"/>
              <w:left w:w="120" w:type="dxa"/>
              <w:bottom w:w="80" w:type="dxa"/>
              <w:right w:w="120" w:type="dxa"/>
            </w:tcMar>
          </w:tcPr>
          <w:p w14:paraId="407CCAEC" w14:textId="77777777" w:rsidR="004A5A0A" w:rsidRPr="00F846A1" w:rsidRDefault="0084374F">
            <w:pPr>
              <w:spacing w:after="40" w:line="252" w:lineRule="auto"/>
              <w:rPr>
                <w:lang w:val="es-GT"/>
              </w:rPr>
            </w:pPr>
            <w:r w:rsidRPr="00F846A1">
              <w:rPr>
                <w:sz w:val="18"/>
                <w:lang w:val="es-GT"/>
              </w:rPr>
              <w:t>MainLayout, Sidebar, Navbar y Footer con AdminKit/Bootstrap.</w:t>
            </w:r>
          </w:p>
        </w:tc>
      </w:tr>
      <w:tr w:rsidR="004A5A0A" w:rsidRPr="00F846A1" w14:paraId="196F8F70" w14:textId="77777777">
        <w:trPr>
          <w:cantSplit/>
          <w:jc w:val="center"/>
        </w:trPr>
        <w:tc>
          <w:tcPr>
            <w:tcW w:w="1800" w:type="dxa"/>
            <w:tcMar>
              <w:top w:w="80" w:type="dxa"/>
              <w:left w:w="120" w:type="dxa"/>
              <w:bottom w:w="80" w:type="dxa"/>
              <w:right w:w="120" w:type="dxa"/>
            </w:tcMar>
          </w:tcPr>
          <w:p w14:paraId="1D970672" w14:textId="77777777" w:rsidR="004A5A0A" w:rsidRPr="00F846A1" w:rsidRDefault="0084374F">
            <w:pPr>
              <w:spacing w:after="40" w:line="252" w:lineRule="auto"/>
              <w:rPr>
                <w:lang w:val="es-GT"/>
              </w:rPr>
            </w:pPr>
            <w:r w:rsidRPr="00F846A1">
              <w:rPr>
                <w:sz w:val="18"/>
                <w:lang w:val="es-GT"/>
              </w:rPr>
              <w:t>Menú</w:t>
            </w:r>
          </w:p>
        </w:tc>
        <w:tc>
          <w:tcPr>
            <w:tcW w:w="7560" w:type="dxa"/>
            <w:tcMar>
              <w:top w:w="80" w:type="dxa"/>
              <w:left w:w="120" w:type="dxa"/>
              <w:bottom w:w="80" w:type="dxa"/>
              <w:right w:w="120" w:type="dxa"/>
            </w:tcMar>
          </w:tcPr>
          <w:p w14:paraId="45DF0FD7" w14:textId="77777777" w:rsidR="004A5A0A" w:rsidRPr="00F846A1" w:rsidRDefault="0084374F">
            <w:pPr>
              <w:spacing w:after="40" w:line="252" w:lineRule="auto"/>
              <w:rPr>
                <w:lang w:val="es-GT"/>
              </w:rPr>
            </w:pPr>
            <w:r w:rsidRPr="00F846A1">
              <w:rPr>
                <w:sz w:val="18"/>
                <w:lang w:val="es-GT"/>
              </w:rPr>
              <w:t>Dinámico desde backend, jerarquía módulo→menú→opción, estado activo.</w:t>
            </w:r>
          </w:p>
        </w:tc>
      </w:tr>
      <w:tr w:rsidR="004A5A0A" w:rsidRPr="00F846A1" w14:paraId="2E69C0B7" w14:textId="77777777">
        <w:trPr>
          <w:cantSplit/>
          <w:jc w:val="center"/>
        </w:trPr>
        <w:tc>
          <w:tcPr>
            <w:tcW w:w="1800" w:type="dxa"/>
            <w:tcMar>
              <w:top w:w="80" w:type="dxa"/>
              <w:left w:w="120" w:type="dxa"/>
              <w:bottom w:w="80" w:type="dxa"/>
              <w:right w:w="120" w:type="dxa"/>
            </w:tcMar>
          </w:tcPr>
          <w:p w14:paraId="67DE777A" w14:textId="77777777" w:rsidR="004A5A0A" w:rsidRPr="00F846A1" w:rsidRDefault="0084374F">
            <w:pPr>
              <w:spacing w:after="40" w:line="252" w:lineRule="auto"/>
              <w:rPr>
                <w:lang w:val="es-GT"/>
              </w:rPr>
            </w:pPr>
            <w:r w:rsidRPr="00F846A1">
              <w:rPr>
                <w:sz w:val="18"/>
                <w:lang w:val="es-GT"/>
              </w:rPr>
              <w:t>Formularios</w:t>
            </w:r>
          </w:p>
        </w:tc>
        <w:tc>
          <w:tcPr>
            <w:tcW w:w="7560" w:type="dxa"/>
            <w:tcMar>
              <w:top w:w="80" w:type="dxa"/>
              <w:left w:w="120" w:type="dxa"/>
              <w:bottom w:w="80" w:type="dxa"/>
              <w:right w:w="120" w:type="dxa"/>
            </w:tcMar>
          </w:tcPr>
          <w:p w14:paraId="5C9A8193" w14:textId="77777777" w:rsidR="004A5A0A" w:rsidRPr="00F846A1" w:rsidRDefault="0084374F">
            <w:pPr>
              <w:spacing w:after="40" w:line="252" w:lineRule="auto"/>
              <w:rPr>
                <w:lang w:val="es-GT"/>
              </w:rPr>
            </w:pPr>
            <w:r w:rsidRPr="00F846A1">
              <w:rPr>
                <w:sz w:val="18"/>
                <w:lang w:val="es-GT"/>
              </w:rPr>
              <w:t>Reactivos e inline en mantenimientos; selectores ligeros para dependencias.</w:t>
            </w:r>
          </w:p>
        </w:tc>
      </w:tr>
      <w:tr w:rsidR="004A5A0A" w:rsidRPr="00F846A1" w14:paraId="7CCEB980" w14:textId="77777777">
        <w:trPr>
          <w:cantSplit/>
          <w:jc w:val="center"/>
        </w:trPr>
        <w:tc>
          <w:tcPr>
            <w:tcW w:w="1800" w:type="dxa"/>
            <w:tcMar>
              <w:top w:w="80" w:type="dxa"/>
              <w:left w:w="120" w:type="dxa"/>
              <w:bottom w:w="80" w:type="dxa"/>
              <w:right w:w="120" w:type="dxa"/>
            </w:tcMar>
          </w:tcPr>
          <w:p w14:paraId="2A12FDEE" w14:textId="77777777" w:rsidR="004A5A0A" w:rsidRPr="00F846A1" w:rsidRDefault="0084374F">
            <w:pPr>
              <w:spacing w:after="40" w:line="252" w:lineRule="auto"/>
              <w:rPr>
                <w:lang w:val="es-GT"/>
              </w:rPr>
            </w:pPr>
            <w:r w:rsidRPr="00F846A1">
              <w:rPr>
                <w:sz w:val="18"/>
                <w:lang w:val="es-GT"/>
              </w:rPr>
              <w:t>Co</w:t>
            </w:r>
            <w:r w:rsidRPr="00F846A1">
              <w:rPr>
                <w:sz w:val="18"/>
                <w:lang w:val="es-GT"/>
              </w:rPr>
              <w:t>nfirmaciones</w:t>
            </w:r>
          </w:p>
        </w:tc>
        <w:tc>
          <w:tcPr>
            <w:tcW w:w="7560" w:type="dxa"/>
            <w:tcMar>
              <w:top w:w="80" w:type="dxa"/>
              <w:left w:w="120" w:type="dxa"/>
              <w:bottom w:w="80" w:type="dxa"/>
              <w:right w:w="120" w:type="dxa"/>
            </w:tcMar>
          </w:tcPr>
          <w:p w14:paraId="35A457F2" w14:textId="77777777" w:rsidR="004A5A0A" w:rsidRPr="00F846A1" w:rsidRDefault="0084374F">
            <w:pPr>
              <w:spacing w:after="40" w:line="252" w:lineRule="auto"/>
              <w:rPr>
                <w:lang w:val="es-GT"/>
              </w:rPr>
            </w:pPr>
            <w:r w:rsidRPr="00F846A1">
              <w:rPr>
                <w:sz w:val="18"/>
                <w:lang w:val="es-GT"/>
              </w:rPr>
              <w:t>Modal reutilizable para acciones destructivas.</w:t>
            </w:r>
          </w:p>
        </w:tc>
      </w:tr>
      <w:tr w:rsidR="004A5A0A" w:rsidRPr="00F846A1" w14:paraId="3A9BC166" w14:textId="77777777">
        <w:trPr>
          <w:cantSplit/>
          <w:jc w:val="center"/>
        </w:trPr>
        <w:tc>
          <w:tcPr>
            <w:tcW w:w="1800" w:type="dxa"/>
            <w:tcMar>
              <w:top w:w="80" w:type="dxa"/>
              <w:left w:w="120" w:type="dxa"/>
              <w:bottom w:w="80" w:type="dxa"/>
              <w:right w:w="120" w:type="dxa"/>
            </w:tcMar>
          </w:tcPr>
          <w:p w14:paraId="21AF547E" w14:textId="77777777" w:rsidR="004A5A0A" w:rsidRPr="00F846A1" w:rsidRDefault="0084374F">
            <w:pPr>
              <w:spacing w:after="40" w:line="252" w:lineRule="auto"/>
              <w:rPr>
                <w:lang w:val="es-GT"/>
              </w:rPr>
            </w:pPr>
            <w:r w:rsidRPr="00F846A1">
              <w:rPr>
                <w:sz w:val="18"/>
                <w:lang w:val="es-GT"/>
              </w:rPr>
              <w:t>Notificaciones</w:t>
            </w:r>
          </w:p>
        </w:tc>
        <w:tc>
          <w:tcPr>
            <w:tcW w:w="7560" w:type="dxa"/>
            <w:tcMar>
              <w:top w:w="80" w:type="dxa"/>
              <w:left w:w="120" w:type="dxa"/>
              <w:bottom w:w="80" w:type="dxa"/>
              <w:right w:w="120" w:type="dxa"/>
            </w:tcMar>
          </w:tcPr>
          <w:p w14:paraId="5E493C50" w14:textId="77777777" w:rsidR="004A5A0A" w:rsidRPr="00F846A1" w:rsidRDefault="0084374F">
            <w:pPr>
              <w:spacing w:after="40" w:line="252" w:lineRule="auto"/>
              <w:rPr>
                <w:lang w:val="es-GT"/>
              </w:rPr>
            </w:pPr>
            <w:r w:rsidRPr="00F846A1">
              <w:rPr>
                <w:sz w:val="18"/>
                <w:lang w:val="es-GT"/>
              </w:rPr>
              <w:t>NotificationService global para éxito/error.</w:t>
            </w:r>
          </w:p>
        </w:tc>
      </w:tr>
      <w:tr w:rsidR="004A5A0A" w:rsidRPr="00F846A1" w14:paraId="693464A3" w14:textId="77777777">
        <w:trPr>
          <w:cantSplit/>
          <w:jc w:val="center"/>
        </w:trPr>
        <w:tc>
          <w:tcPr>
            <w:tcW w:w="1800" w:type="dxa"/>
            <w:tcMar>
              <w:top w:w="80" w:type="dxa"/>
              <w:left w:w="120" w:type="dxa"/>
              <w:bottom w:w="80" w:type="dxa"/>
              <w:right w:w="120" w:type="dxa"/>
            </w:tcMar>
          </w:tcPr>
          <w:p w14:paraId="045734F5" w14:textId="77777777" w:rsidR="004A5A0A" w:rsidRPr="00F846A1" w:rsidRDefault="0084374F">
            <w:pPr>
              <w:spacing w:after="40" w:line="252" w:lineRule="auto"/>
              <w:rPr>
                <w:lang w:val="es-GT"/>
              </w:rPr>
            </w:pPr>
            <w:r w:rsidRPr="00F846A1">
              <w:rPr>
                <w:sz w:val="18"/>
                <w:lang w:val="es-GT"/>
              </w:rPr>
              <w:t>Responsive</w:t>
            </w:r>
          </w:p>
        </w:tc>
        <w:tc>
          <w:tcPr>
            <w:tcW w:w="7560" w:type="dxa"/>
            <w:tcMar>
              <w:top w:w="80" w:type="dxa"/>
              <w:left w:w="120" w:type="dxa"/>
              <w:bottom w:w="80" w:type="dxa"/>
              <w:right w:w="120" w:type="dxa"/>
            </w:tcMar>
          </w:tcPr>
          <w:p w14:paraId="209758BF" w14:textId="77777777" w:rsidR="004A5A0A" w:rsidRPr="00F846A1" w:rsidRDefault="0084374F">
            <w:pPr>
              <w:spacing w:after="40" w:line="252" w:lineRule="auto"/>
              <w:rPr>
                <w:lang w:val="es-GT"/>
              </w:rPr>
            </w:pPr>
            <w:r w:rsidRPr="00F846A1">
              <w:rPr>
                <w:sz w:val="18"/>
                <w:lang w:val="es-GT"/>
              </w:rPr>
              <w:t>Sidebar colapsable, navbar y formularios adaptables.</w:t>
            </w:r>
          </w:p>
        </w:tc>
      </w:tr>
      <w:tr w:rsidR="004A5A0A" w:rsidRPr="00F846A1" w14:paraId="3D621FAB" w14:textId="77777777">
        <w:trPr>
          <w:cantSplit/>
          <w:jc w:val="center"/>
        </w:trPr>
        <w:tc>
          <w:tcPr>
            <w:tcW w:w="1800" w:type="dxa"/>
            <w:tcMar>
              <w:top w:w="80" w:type="dxa"/>
              <w:left w:w="120" w:type="dxa"/>
              <w:bottom w:w="80" w:type="dxa"/>
              <w:right w:w="120" w:type="dxa"/>
            </w:tcMar>
          </w:tcPr>
          <w:p w14:paraId="1A05A579" w14:textId="77777777" w:rsidR="004A5A0A" w:rsidRPr="00F846A1" w:rsidRDefault="0084374F">
            <w:pPr>
              <w:spacing w:after="40" w:line="252" w:lineRule="auto"/>
              <w:rPr>
                <w:lang w:val="es-GT"/>
              </w:rPr>
            </w:pPr>
            <w:r w:rsidRPr="00F846A1">
              <w:rPr>
                <w:sz w:val="18"/>
                <w:lang w:val="es-GT"/>
              </w:rPr>
              <w:t>Archivos</w:t>
            </w:r>
          </w:p>
        </w:tc>
        <w:tc>
          <w:tcPr>
            <w:tcW w:w="7560" w:type="dxa"/>
            <w:tcMar>
              <w:top w:w="80" w:type="dxa"/>
              <w:left w:w="120" w:type="dxa"/>
              <w:bottom w:w="80" w:type="dxa"/>
              <w:right w:w="120" w:type="dxa"/>
            </w:tcMar>
          </w:tcPr>
          <w:p w14:paraId="65A9C7C8" w14:textId="77777777" w:rsidR="004A5A0A" w:rsidRPr="00F846A1" w:rsidRDefault="0084374F">
            <w:pPr>
              <w:spacing w:after="40" w:line="252" w:lineRule="auto"/>
              <w:rPr>
                <w:lang w:val="es-GT"/>
              </w:rPr>
            </w:pPr>
            <w:r w:rsidRPr="00F846A1">
              <w:rPr>
                <w:sz w:val="18"/>
                <w:lang w:val="es-GT"/>
              </w:rPr>
              <w:t>Descarga CSV/XLSX/PDF y ventana de impresión.</w:t>
            </w:r>
          </w:p>
        </w:tc>
      </w:tr>
      <w:tr w:rsidR="004A5A0A" w:rsidRPr="00F846A1" w14:paraId="53751D1C" w14:textId="77777777">
        <w:trPr>
          <w:cantSplit/>
          <w:jc w:val="center"/>
        </w:trPr>
        <w:tc>
          <w:tcPr>
            <w:tcW w:w="1800" w:type="dxa"/>
            <w:tcMar>
              <w:top w:w="80" w:type="dxa"/>
              <w:left w:w="120" w:type="dxa"/>
              <w:bottom w:w="80" w:type="dxa"/>
              <w:right w:w="120" w:type="dxa"/>
            </w:tcMar>
          </w:tcPr>
          <w:p w14:paraId="7865BF0E" w14:textId="77777777" w:rsidR="004A5A0A" w:rsidRPr="00F846A1" w:rsidRDefault="0084374F">
            <w:pPr>
              <w:spacing w:after="40" w:line="252" w:lineRule="auto"/>
              <w:rPr>
                <w:lang w:val="es-GT"/>
              </w:rPr>
            </w:pPr>
            <w:r w:rsidRPr="00F846A1">
              <w:rPr>
                <w:sz w:val="18"/>
                <w:lang w:val="es-GT"/>
              </w:rPr>
              <w:t>Errores</w:t>
            </w:r>
          </w:p>
        </w:tc>
        <w:tc>
          <w:tcPr>
            <w:tcW w:w="7560" w:type="dxa"/>
            <w:tcMar>
              <w:top w:w="80" w:type="dxa"/>
              <w:left w:w="120" w:type="dxa"/>
              <w:bottom w:w="80" w:type="dxa"/>
              <w:right w:w="120" w:type="dxa"/>
            </w:tcMar>
          </w:tcPr>
          <w:p w14:paraId="725F776A" w14:textId="77777777" w:rsidR="004A5A0A" w:rsidRPr="00F846A1" w:rsidRDefault="0084374F">
            <w:pPr>
              <w:spacing w:after="40" w:line="252" w:lineRule="auto"/>
              <w:rPr>
                <w:lang w:val="es-GT"/>
              </w:rPr>
            </w:pPr>
            <w:r w:rsidRPr="00F846A1">
              <w:rPr>
                <w:sz w:val="18"/>
                <w:lang w:val="es-GT"/>
              </w:rPr>
              <w:t>Interceptor/servicios traducen 401/403 y componentes muestran mensajes.</w:t>
            </w:r>
          </w:p>
        </w:tc>
      </w:tr>
    </w:tbl>
    <w:p w14:paraId="4EEAA1E6" w14:textId="77777777" w:rsidR="004A5A0A" w:rsidRPr="00F846A1" w:rsidRDefault="004A5A0A">
      <w:pPr>
        <w:spacing w:after="0"/>
        <w:rPr>
          <w:lang w:val="es-GT"/>
        </w:rPr>
      </w:pPr>
    </w:p>
    <w:p w14:paraId="1A51CF85" w14:textId="77777777" w:rsidR="004A5A0A" w:rsidRPr="00F846A1" w:rsidRDefault="0084374F">
      <w:pPr>
        <w:rPr>
          <w:lang w:val="es-GT"/>
        </w:rPr>
      </w:pPr>
      <w:r w:rsidRPr="00F846A1">
        <w:rPr>
          <w:lang w:val="es-GT"/>
        </w:rPr>
        <w:t xml:space="preserve">Ocultar un botón evita confusión, pero una llamada manual aún es posible; la seguridad real permanece en el backend. Las rutas /construction/:pagina son respaldo visual para </w:t>
      </w:r>
      <w:r w:rsidRPr="00F846A1">
        <w:rPr>
          <w:lang w:val="es-GT"/>
        </w:rPr>
        <w:t>opciones todavía sin pantalla específica, no evidencia de un CRUD terminado.</w:t>
      </w:r>
    </w:p>
    <w:p w14:paraId="4F92E86C" w14:textId="77777777" w:rsidR="004A5A0A" w:rsidRPr="00F846A1" w:rsidRDefault="0084374F">
      <w:pPr>
        <w:pStyle w:val="Ttulo1"/>
        <w:rPr>
          <w:lang w:val="es-GT"/>
        </w:rPr>
      </w:pPr>
      <w:r w:rsidRPr="00F846A1">
        <w:rPr>
          <w:lang w:val="es-GT"/>
        </w:rPr>
        <w:t>15. Backend: recorrido representativo Empresa</w:t>
      </w:r>
    </w:p>
    <w:p w14:paraId="51EB5F89" w14:textId="77777777" w:rsidR="004A5A0A" w:rsidRPr="00F846A1" w:rsidRDefault="0084374F">
      <w:pPr>
        <w:rPr>
          <w:lang w:val="es-GT"/>
        </w:rPr>
      </w:pPr>
      <w:r w:rsidRPr="00F846A1">
        <w:rPr>
          <w:lang w:val="es-GT"/>
        </w:rPr>
        <w:t>1. EmpresaListComponent presenta tabla/formulario y consulta PermissionService.</w:t>
      </w:r>
    </w:p>
    <w:p w14:paraId="4DBCDE9D" w14:textId="77777777" w:rsidR="004A5A0A" w:rsidRPr="00F846A1" w:rsidRDefault="0084374F">
      <w:pPr>
        <w:rPr>
          <w:lang w:val="es-GT"/>
        </w:rPr>
      </w:pPr>
      <w:r w:rsidRPr="00F846A1">
        <w:rPr>
          <w:lang w:val="es-GT"/>
        </w:rPr>
        <w:t>2. EmpresaService de Angular llama /api/security/empr</w:t>
      </w:r>
      <w:r w:rsidRPr="00F846A1">
        <w:rPr>
          <w:lang w:val="es-GT"/>
        </w:rPr>
        <w:t>esas con credenciales/cabecera CSRF según el método.</w:t>
      </w:r>
    </w:p>
    <w:p w14:paraId="61B510B0" w14:textId="77777777" w:rsidR="004A5A0A" w:rsidRPr="00F846A1" w:rsidRDefault="0084374F">
      <w:pPr>
        <w:rPr>
          <w:lang w:val="es-GT"/>
        </w:rPr>
      </w:pPr>
      <w:r w:rsidRPr="00F846A1">
        <w:rPr>
          <w:lang w:val="es-GT"/>
        </w:rPr>
        <w:t>3. EmpresaController valida DTO y aplica @PreAuthorize para la acción.</w:t>
      </w:r>
    </w:p>
    <w:p w14:paraId="7A4E201A" w14:textId="77777777" w:rsidR="004A5A0A" w:rsidRPr="00F846A1" w:rsidRDefault="0084374F">
      <w:pPr>
        <w:rPr>
          <w:lang w:val="es-GT"/>
        </w:rPr>
      </w:pPr>
      <w:r w:rsidRPr="00F846A1">
        <w:rPr>
          <w:lang w:val="es-GT"/>
        </w:rPr>
        <w:t>4. EmpresaService ejecuta reglas, búsqueda de duplicados, mapeo y auditoría.</w:t>
      </w:r>
    </w:p>
    <w:p w14:paraId="2232826E" w14:textId="77777777" w:rsidR="004A5A0A" w:rsidRPr="00F846A1" w:rsidRDefault="0084374F">
      <w:pPr>
        <w:rPr>
          <w:lang w:val="es-GT"/>
        </w:rPr>
      </w:pPr>
      <w:r w:rsidRPr="00F846A1">
        <w:rPr>
          <w:lang w:val="es-GT"/>
        </w:rPr>
        <w:t>5. EmpresaRepository usa Spring Data JPA contra EMPRESA</w:t>
      </w:r>
      <w:r w:rsidRPr="00F846A1">
        <w:rPr>
          <w:lang w:val="es-GT"/>
        </w:rPr>
        <w:t>.</w:t>
      </w:r>
    </w:p>
    <w:p w14:paraId="06C2688B" w14:textId="77777777" w:rsidR="004A5A0A" w:rsidRPr="00F846A1" w:rsidRDefault="0084374F">
      <w:pPr>
        <w:rPr>
          <w:lang w:val="es-GT"/>
        </w:rPr>
      </w:pPr>
      <w:r w:rsidRPr="00F846A1">
        <w:rPr>
          <w:lang w:val="es-GT"/>
        </w:rPr>
        <w:t>6. Oracle aplica PK, UNIQUE y tipos; el resultado vuelve como DTO HTTP.</w:t>
      </w:r>
    </w:p>
    <w:p w14:paraId="6B3140E9" w14:textId="77777777" w:rsidR="004A5A0A" w:rsidRPr="00F846A1" w:rsidRDefault="0084374F">
      <w:pPr>
        <w:rPr>
          <w:lang w:val="es-GT"/>
        </w:rPr>
      </w:pPr>
      <w:r w:rsidRPr="00F846A1">
        <w:rPr>
          <w:lang w:val="es-GT"/>
        </w:rPr>
        <w:t>7. Angular actualiza la vista y NotificationService comunica el resultado.</w:t>
      </w:r>
    </w:p>
    <w:tbl>
      <w:tblPr>
        <w:tblW w:w="0" w:type="auto"/>
        <w:jc w:val="center"/>
        <w:tblLayout w:type="fixed"/>
        <w:tblLook w:val="04A0" w:firstRow="1" w:lastRow="0" w:firstColumn="1" w:lastColumn="0" w:noHBand="0" w:noVBand="1"/>
      </w:tblPr>
      <w:tblGrid>
        <w:gridCol w:w="9360"/>
      </w:tblGrid>
      <w:tr w:rsidR="004A5A0A" w:rsidRPr="00F846A1" w14:paraId="5A15086E" w14:textId="77777777">
        <w:trPr>
          <w:cantSplit/>
          <w:jc w:val="center"/>
        </w:trPr>
        <w:tc>
          <w:tcPr>
            <w:tcW w:w="9360" w:type="dxa"/>
            <w:shd w:val="clear" w:color="auto" w:fill="E8EEF5"/>
            <w:tcMar>
              <w:top w:w="120" w:type="dxa"/>
              <w:left w:w="160" w:type="dxa"/>
              <w:bottom w:w="120" w:type="dxa"/>
              <w:right w:w="160" w:type="dxa"/>
            </w:tcMar>
          </w:tcPr>
          <w:p w14:paraId="5B940F1F" w14:textId="77777777" w:rsidR="004A5A0A" w:rsidRPr="00F846A1" w:rsidRDefault="0084374F">
            <w:pPr>
              <w:rPr>
                <w:lang w:val="es-GT"/>
              </w:rPr>
            </w:pPr>
            <w:r w:rsidRPr="00F846A1">
              <w:rPr>
                <w:b/>
                <w:lang w:val="es-GT"/>
              </w:rPr>
              <w:t xml:space="preserve">Clases reales: </w:t>
            </w:r>
            <w:r w:rsidRPr="00F846A1">
              <w:rPr>
                <w:lang w:val="es-GT"/>
              </w:rPr>
              <w:t xml:space="preserve">EmpresaListComponent, EmpresaService (Angular), EmpresaController, </w:t>
            </w:r>
            <w:r w:rsidRPr="00F846A1">
              <w:rPr>
                <w:lang w:val="es-GT"/>
              </w:rPr>
              <w:t>EmpresaService (Java), EmpresaRepository, EmpresaEntity/DTO/Mapper.</w:t>
            </w:r>
          </w:p>
        </w:tc>
      </w:tr>
    </w:tbl>
    <w:p w14:paraId="73F13A93" w14:textId="77777777" w:rsidR="004A5A0A" w:rsidRPr="00F846A1" w:rsidRDefault="0084374F">
      <w:pPr>
        <w:pStyle w:val="Ttulo1"/>
        <w:rPr>
          <w:lang w:val="es-GT"/>
        </w:rPr>
      </w:pPr>
      <w:r w:rsidRPr="00F846A1">
        <w:rPr>
          <w:lang w:val="es-GT"/>
        </w:rPr>
        <w:lastRenderedPageBreak/>
        <w:t>16. Exportación e impresión</w:t>
      </w:r>
    </w:p>
    <w:p w14:paraId="086118B6" w14:textId="77777777" w:rsidR="004A5A0A" w:rsidRPr="00F846A1" w:rsidRDefault="0084374F">
      <w:pPr>
        <w:rPr>
          <w:lang w:val="es-GT"/>
        </w:rPr>
      </w:pPr>
      <w:r w:rsidRPr="00F846A1">
        <w:rPr>
          <w:lang w:val="es-GT"/>
        </w:rPr>
        <w:t xml:space="preserve">DocumentExportService centraliza documentos: Apache POI genera XLSX y PDFBox genera PDF. Cada servicio arma filas propias y conserva CSV. Imprimir y </w:t>
      </w:r>
      <w:r w:rsidRPr="00F846A1">
        <w:rPr>
          <w:lang w:val="es-GT"/>
        </w:rPr>
        <w:t>Exportar son permisos separados: IMPRIMIR protege /print; EXPORTAR protege /export/csv, /export/excel y /export/pdf.</w:t>
      </w:r>
    </w:p>
    <w:tbl>
      <w:tblPr>
        <w:tblStyle w:val="Tablaconcuadrcula"/>
        <w:tblW w:w="0" w:type="auto"/>
        <w:jc w:val="center"/>
        <w:tblLayout w:type="fixed"/>
        <w:tblLook w:val="04A0" w:firstRow="1" w:lastRow="0" w:firstColumn="1" w:lastColumn="0" w:noHBand="0" w:noVBand="1"/>
      </w:tblPr>
      <w:tblGrid>
        <w:gridCol w:w="2800"/>
        <w:gridCol w:w="1640"/>
        <w:gridCol w:w="1640"/>
        <w:gridCol w:w="1640"/>
        <w:gridCol w:w="1640"/>
      </w:tblGrid>
      <w:tr w:rsidR="004A5A0A" w:rsidRPr="00F846A1" w14:paraId="3710C4E6" w14:textId="77777777">
        <w:trPr>
          <w:cantSplit/>
          <w:tblHeader/>
          <w:jc w:val="center"/>
        </w:trPr>
        <w:tc>
          <w:tcPr>
            <w:tcW w:w="2800" w:type="dxa"/>
            <w:shd w:val="clear" w:color="auto" w:fill="E8EEF5"/>
            <w:tcMar>
              <w:top w:w="80" w:type="dxa"/>
              <w:left w:w="120" w:type="dxa"/>
              <w:bottom w:w="80" w:type="dxa"/>
              <w:right w:w="120" w:type="dxa"/>
            </w:tcMar>
          </w:tcPr>
          <w:p w14:paraId="0FFDA29C" w14:textId="77777777" w:rsidR="004A5A0A" w:rsidRPr="00F846A1" w:rsidRDefault="0084374F">
            <w:pPr>
              <w:rPr>
                <w:lang w:val="es-GT"/>
              </w:rPr>
            </w:pPr>
            <w:r w:rsidRPr="00F846A1">
              <w:rPr>
                <w:b/>
                <w:color w:val="1F4D78"/>
                <w:sz w:val="16"/>
                <w:lang w:val="es-GT"/>
              </w:rPr>
              <w:t>Mantenimiento</w:t>
            </w:r>
          </w:p>
        </w:tc>
        <w:tc>
          <w:tcPr>
            <w:tcW w:w="1640" w:type="dxa"/>
            <w:shd w:val="clear" w:color="auto" w:fill="E8EEF5"/>
            <w:tcMar>
              <w:top w:w="80" w:type="dxa"/>
              <w:left w:w="120" w:type="dxa"/>
              <w:bottom w:w="80" w:type="dxa"/>
              <w:right w:w="120" w:type="dxa"/>
            </w:tcMar>
          </w:tcPr>
          <w:p w14:paraId="1053FFC2" w14:textId="77777777" w:rsidR="004A5A0A" w:rsidRPr="00F846A1" w:rsidRDefault="0084374F">
            <w:pPr>
              <w:rPr>
                <w:lang w:val="es-GT"/>
              </w:rPr>
            </w:pPr>
            <w:r w:rsidRPr="00F846A1">
              <w:rPr>
                <w:b/>
                <w:color w:val="1F4D78"/>
                <w:sz w:val="16"/>
                <w:lang w:val="es-GT"/>
              </w:rPr>
              <w:t>CSV</w:t>
            </w:r>
          </w:p>
        </w:tc>
        <w:tc>
          <w:tcPr>
            <w:tcW w:w="1640" w:type="dxa"/>
            <w:shd w:val="clear" w:color="auto" w:fill="E8EEF5"/>
            <w:tcMar>
              <w:top w:w="80" w:type="dxa"/>
              <w:left w:w="120" w:type="dxa"/>
              <w:bottom w:w="80" w:type="dxa"/>
              <w:right w:w="120" w:type="dxa"/>
            </w:tcMar>
          </w:tcPr>
          <w:p w14:paraId="01877B17" w14:textId="77777777" w:rsidR="004A5A0A" w:rsidRPr="00F846A1" w:rsidRDefault="0084374F">
            <w:pPr>
              <w:rPr>
                <w:lang w:val="es-GT"/>
              </w:rPr>
            </w:pPr>
            <w:r w:rsidRPr="00F846A1">
              <w:rPr>
                <w:b/>
                <w:color w:val="1F4D78"/>
                <w:sz w:val="16"/>
                <w:lang w:val="es-GT"/>
              </w:rPr>
              <w:t>Excel</w:t>
            </w:r>
          </w:p>
        </w:tc>
        <w:tc>
          <w:tcPr>
            <w:tcW w:w="1640" w:type="dxa"/>
            <w:shd w:val="clear" w:color="auto" w:fill="E8EEF5"/>
            <w:tcMar>
              <w:top w:w="80" w:type="dxa"/>
              <w:left w:w="120" w:type="dxa"/>
              <w:bottom w:w="80" w:type="dxa"/>
              <w:right w:w="120" w:type="dxa"/>
            </w:tcMar>
          </w:tcPr>
          <w:p w14:paraId="4589CB04" w14:textId="77777777" w:rsidR="004A5A0A" w:rsidRPr="00F846A1" w:rsidRDefault="0084374F">
            <w:pPr>
              <w:rPr>
                <w:lang w:val="es-GT"/>
              </w:rPr>
            </w:pPr>
            <w:r w:rsidRPr="00F846A1">
              <w:rPr>
                <w:b/>
                <w:color w:val="1F4D78"/>
                <w:sz w:val="16"/>
                <w:lang w:val="es-GT"/>
              </w:rPr>
              <w:t>PDF</w:t>
            </w:r>
          </w:p>
        </w:tc>
        <w:tc>
          <w:tcPr>
            <w:tcW w:w="1640" w:type="dxa"/>
            <w:shd w:val="clear" w:color="auto" w:fill="E8EEF5"/>
            <w:tcMar>
              <w:top w:w="80" w:type="dxa"/>
              <w:left w:w="120" w:type="dxa"/>
              <w:bottom w:w="80" w:type="dxa"/>
              <w:right w:w="120" w:type="dxa"/>
            </w:tcMar>
          </w:tcPr>
          <w:p w14:paraId="523E31FE" w14:textId="77777777" w:rsidR="004A5A0A" w:rsidRPr="00F846A1" w:rsidRDefault="0084374F">
            <w:pPr>
              <w:rPr>
                <w:lang w:val="es-GT"/>
              </w:rPr>
            </w:pPr>
            <w:r w:rsidRPr="00F846A1">
              <w:rPr>
                <w:b/>
                <w:color w:val="1F4D78"/>
                <w:sz w:val="16"/>
                <w:lang w:val="es-GT"/>
              </w:rPr>
              <w:t>Imprimir</w:t>
            </w:r>
          </w:p>
        </w:tc>
      </w:tr>
      <w:tr w:rsidR="004A5A0A" w:rsidRPr="00F846A1" w14:paraId="5637967F" w14:textId="77777777">
        <w:trPr>
          <w:cantSplit/>
          <w:jc w:val="center"/>
        </w:trPr>
        <w:tc>
          <w:tcPr>
            <w:tcW w:w="2800" w:type="dxa"/>
            <w:tcMar>
              <w:top w:w="80" w:type="dxa"/>
              <w:left w:w="120" w:type="dxa"/>
              <w:bottom w:w="80" w:type="dxa"/>
              <w:right w:w="120" w:type="dxa"/>
            </w:tcMar>
          </w:tcPr>
          <w:p w14:paraId="195E8D6A" w14:textId="77777777" w:rsidR="004A5A0A" w:rsidRPr="00F846A1" w:rsidRDefault="0084374F">
            <w:pPr>
              <w:spacing w:after="40" w:line="252" w:lineRule="auto"/>
              <w:rPr>
                <w:lang w:val="es-GT"/>
              </w:rPr>
            </w:pPr>
            <w:r w:rsidRPr="00F846A1">
              <w:rPr>
                <w:sz w:val="16"/>
                <w:lang w:val="es-GT"/>
              </w:rPr>
              <w:t>Empresa</w:t>
            </w:r>
          </w:p>
        </w:tc>
        <w:tc>
          <w:tcPr>
            <w:tcW w:w="1640" w:type="dxa"/>
            <w:tcMar>
              <w:top w:w="80" w:type="dxa"/>
              <w:left w:w="120" w:type="dxa"/>
              <w:bottom w:w="80" w:type="dxa"/>
              <w:right w:w="120" w:type="dxa"/>
            </w:tcMar>
          </w:tcPr>
          <w:p w14:paraId="5B63D786"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20501C7A"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3C614445"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7A84DDA2" w14:textId="77777777" w:rsidR="004A5A0A" w:rsidRPr="00F846A1" w:rsidRDefault="0084374F">
            <w:pPr>
              <w:spacing w:after="40" w:line="252" w:lineRule="auto"/>
              <w:rPr>
                <w:lang w:val="es-GT"/>
              </w:rPr>
            </w:pPr>
            <w:r w:rsidRPr="00F846A1">
              <w:rPr>
                <w:sz w:val="16"/>
                <w:lang w:val="es-GT"/>
              </w:rPr>
              <w:t>Sí</w:t>
            </w:r>
          </w:p>
        </w:tc>
      </w:tr>
      <w:tr w:rsidR="004A5A0A" w:rsidRPr="00F846A1" w14:paraId="5CF049E0" w14:textId="77777777">
        <w:trPr>
          <w:cantSplit/>
          <w:jc w:val="center"/>
        </w:trPr>
        <w:tc>
          <w:tcPr>
            <w:tcW w:w="2800" w:type="dxa"/>
            <w:tcMar>
              <w:top w:w="80" w:type="dxa"/>
              <w:left w:w="120" w:type="dxa"/>
              <w:bottom w:w="80" w:type="dxa"/>
              <w:right w:w="120" w:type="dxa"/>
            </w:tcMar>
          </w:tcPr>
          <w:p w14:paraId="2D956FB6" w14:textId="77777777" w:rsidR="004A5A0A" w:rsidRPr="00F846A1" w:rsidRDefault="0084374F">
            <w:pPr>
              <w:spacing w:after="40" w:line="252" w:lineRule="auto"/>
              <w:rPr>
                <w:lang w:val="es-GT"/>
              </w:rPr>
            </w:pPr>
            <w:r w:rsidRPr="00F846A1">
              <w:rPr>
                <w:sz w:val="16"/>
                <w:lang w:val="es-GT"/>
              </w:rPr>
              <w:t>Sucursal</w:t>
            </w:r>
          </w:p>
        </w:tc>
        <w:tc>
          <w:tcPr>
            <w:tcW w:w="1640" w:type="dxa"/>
            <w:tcMar>
              <w:top w:w="80" w:type="dxa"/>
              <w:left w:w="120" w:type="dxa"/>
              <w:bottom w:w="80" w:type="dxa"/>
              <w:right w:w="120" w:type="dxa"/>
            </w:tcMar>
          </w:tcPr>
          <w:p w14:paraId="58EB7055"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5B415733"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74BB3610"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4D15EB4A" w14:textId="77777777" w:rsidR="004A5A0A" w:rsidRPr="00F846A1" w:rsidRDefault="0084374F">
            <w:pPr>
              <w:spacing w:after="40" w:line="252" w:lineRule="auto"/>
              <w:rPr>
                <w:lang w:val="es-GT"/>
              </w:rPr>
            </w:pPr>
            <w:r w:rsidRPr="00F846A1">
              <w:rPr>
                <w:sz w:val="16"/>
                <w:lang w:val="es-GT"/>
              </w:rPr>
              <w:t>Sí</w:t>
            </w:r>
          </w:p>
        </w:tc>
      </w:tr>
      <w:tr w:rsidR="004A5A0A" w:rsidRPr="00F846A1" w14:paraId="56DB9543" w14:textId="77777777">
        <w:trPr>
          <w:cantSplit/>
          <w:jc w:val="center"/>
        </w:trPr>
        <w:tc>
          <w:tcPr>
            <w:tcW w:w="2800" w:type="dxa"/>
            <w:tcMar>
              <w:top w:w="80" w:type="dxa"/>
              <w:left w:w="120" w:type="dxa"/>
              <w:bottom w:w="80" w:type="dxa"/>
              <w:right w:w="120" w:type="dxa"/>
            </w:tcMar>
          </w:tcPr>
          <w:p w14:paraId="094F07F8" w14:textId="77777777" w:rsidR="004A5A0A" w:rsidRPr="00F846A1" w:rsidRDefault="0084374F">
            <w:pPr>
              <w:spacing w:after="40" w:line="252" w:lineRule="auto"/>
              <w:rPr>
                <w:lang w:val="es-GT"/>
              </w:rPr>
            </w:pPr>
            <w:r w:rsidRPr="00F846A1">
              <w:rPr>
                <w:sz w:val="16"/>
                <w:lang w:val="es-GT"/>
              </w:rPr>
              <w:t>Género</w:t>
            </w:r>
          </w:p>
        </w:tc>
        <w:tc>
          <w:tcPr>
            <w:tcW w:w="1640" w:type="dxa"/>
            <w:tcMar>
              <w:top w:w="80" w:type="dxa"/>
              <w:left w:w="120" w:type="dxa"/>
              <w:bottom w:w="80" w:type="dxa"/>
              <w:right w:w="120" w:type="dxa"/>
            </w:tcMar>
          </w:tcPr>
          <w:p w14:paraId="37F176A8"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4561E266"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573734F3"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7BF73C92" w14:textId="77777777" w:rsidR="004A5A0A" w:rsidRPr="00F846A1" w:rsidRDefault="0084374F">
            <w:pPr>
              <w:spacing w:after="40" w:line="252" w:lineRule="auto"/>
              <w:rPr>
                <w:lang w:val="es-GT"/>
              </w:rPr>
            </w:pPr>
            <w:r w:rsidRPr="00F846A1">
              <w:rPr>
                <w:sz w:val="16"/>
                <w:lang w:val="es-GT"/>
              </w:rPr>
              <w:t>Sí</w:t>
            </w:r>
          </w:p>
        </w:tc>
      </w:tr>
      <w:tr w:rsidR="004A5A0A" w:rsidRPr="00F846A1" w14:paraId="7BB564C7" w14:textId="77777777">
        <w:trPr>
          <w:cantSplit/>
          <w:jc w:val="center"/>
        </w:trPr>
        <w:tc>
          <w:tcPr>
            <w:tcW w:w="2800" w:type="dxa"/>
            <w:tcMar>
              <w:top w:w="80" w:type="dxa"/>
              <w:left w:w="120" w:type="dxa"/>
              <w:bottom w:w="80" w:type="dxa"/>
              <w:right w:w="120" w:type="dxa"/>
            </w:tcMar>
          </w:tcPr>
          <w:p w14:paraId="40FA1EA8" w14:textId="77777777" w:rsidR="004A5A0A" w:rsidRPr="00F846A1" w:rsidRDefault="0084374F">
            <w:pPr>
              <w:spacing w:after="40" w:line="252" w:lineRule="auto"/>
              <w:rPr>
                <w:lang w:val="es-GT"/>
              </w:rPr>
            </w:pPr>
            <w:r w:rsidRPr="00F846A1">
              <w:rPr>
                <w:sz w:val="16"/>
                <w:lang w:val="es-GT"/>
              </w:rPr>
              <w:t>Estatus Usuario</w:t>
            </w:r>
          </w:p>
        </w:tc>
        <w:tc>
          <w:tcPr>
            <w:tcW w:w="1640" w:type="dxa"/>
            <w:tcMar>
              <w:top w:w="80" w:type="dxa"/>
              <w:left w:w="120" w:type="dxa"/>
              <w:bottom w:w="80" w:type="dxa"/>
              <w:right w:w="120" w:type="dxa"/>
            </w:tcMar>
          </w:tcPr>
          <w:p w14:paraId="5676DB69"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28CC36D1"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3D5FCA71"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1EE614B7" w14:textId="77777777" w:rsidR="004A5A0A" w:rsidRPr="00F846A1" w:rsidRDefault="0084374F">
            <w:pPr>
              <w:spacing w:after="40" w:line="252" w:lineRule="auto"/>
              <w:rPr>
                <w:lang w:val="es-GT"/>
              </w:rPr>
            </w:pPr>
            <w:r w:rsidRPr="00F846A1">
              <w:rPr>
                <w:sz w:val="16"/>
                <w:lang w:val="es-GT"/>
              </w:rPr>
              <w:t>Sí</w:t>
            </w:r>
          </w:p>
        </w:tc>
      </w:tr>
      <w:tr w:rsidR="004A5A0A" w:rsidRPr="00F846A1" w14:paraId="0E248E35" w14:textId="77777777">
        <w:trPr>
          <w:cantSplit/>
          <w:jc w:val="center"/>
        </w:trPr>
        <w:tc>
          <w:tcPr>
            <w:tcW w:w="2800" w:type="dxa"/>
            <w:tcMar>
              <w:top w:w="80" w:type="dxa"/>
              <w:left w:w="120" w:type="dxa"/>
              <w:bottom w:w="80" w:type="dxa"/>
              <w:right w:w="120" w:type="dxa"/>
            </w:tcMar>
          </w:tcPr>
          <w:p w14:paraId="78E81E40" w14:textId="77777777" w:rsidR="004A5A0A" w:rsidRPr="00F846A1" w:rsidRDefault="0084374F">
            <w:pPr>
              <w:spacing w:after="40" w:line="252" w:lineRule="auto"/>
              <w:rPr>
                <w:lang w:val="es-GT"/>
              </w:rPr>
            </w:pPr>
            <w:r w:rsidRPr="00F846A1">
              <w:rPr>
                <w:sz w:val="16"/>
                <w:lang w:val="es-GT"/>
              </w:rPr>
              <w:t>Rol</w:t>
            </w:r>
          </w:p>
        </w:tc>
        <w:tc>
          <w:tcPr>
            <w:tcW w:w="1640" w:type="dxa"/>
            <w:tcMar>
              <w:top w:w="80" w:type="dxa"/>
              <w:left w:w="120" w:type="dxa"/>
              <w:bottom w:w="80" w:type="dxa"/>
              <w:right w:w="120" w:type="dxa"/>
            </w:tcMar>
          </w:tcPr>
          <w:p w14:paraId="7BDD761B"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7A08E98F"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42F5079D"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4D31E4D5" w14:textId="77777777" w:rsidR="004A5A0A" w:rsidRPr="00F846A1" w:rsidRDefault="0084374F">
            <w:pPr>
              <w:spacing w:after="40" w:line="252" w:lineRule="auto"/>
              <w:rPr>
                <w:lang w:val="es-GT"/>
              </w:rPr>
            </w:pPr>
            <w:r w:rsidRPr="00F846A1">
              <w:rPr>
                <w:sz w:val="16"/>
                <w:lang w:val="es-GT"/>
              </w:rPr>
              <w:t>Sí</w:t>
            </w:r>
          </w:p>
        </w:tc>
      </w:tr>
      <w:tr w:rsidR="004A5A0A" w:rsidRPr="00F846A1" w14:paraId="57112802" w14:textId="77777777">
        <w:trPr>
          <w:cantSplit/>
          <w:jc w:val="center"/>
        </w:trPr>
        <w:tc>
          <w:tcPr>
            <w:tcW w:w="2800" w:type="dxa"/>
            <w:tcMar>
              <w:top w:w="80" w:type="dxa"/>
              <w:left w:w="120" w:type="dxa"/>
              <w:bottom w:w="80" w:type="dxa"/>
              <w:right w:w="120" w:type="dxa"/>
            </w:tcMar>
          </w:tcPr>
          <w:p w14:paraId="2B703E07" w14:textId="77777777" w:rsidR="004A5A0A" w:rsidRPr="00F846A1" w:rsidRDefault="0084374F">
            <w:pPr>
              <w:spacing w:after="40" w:line="252" w:lineRule="auto"/>
              <w:rPr>
                <w:lang w:val="es-GT"/>
              </w:rPr>
            </w:pPr>
            <w:r w:rsidRPr="00F846A1">
              <w:rPr>
                <w:sz w:val="16"/>
                <w:lang w:val="es-GT"/>
              </w:rPr>
              <w:t>Módulo</w:t>
            </w:r>
          </w:p>
        </w:tc>
        <w:tc>
          <w:tcPr>
            <w:tcW w:w="1640" w:type="dxa"/>
            <w:tcMar>
              <w:top w:w="80" w:type="dxa"/>
              <w:left w:w="120" w:type="dxa"/>
              <w:bottom w:w="80" w:type="dxa"/>
              <w:right w:w="120" w:type="dxa"/>
            </w:tcMar>
          </w:tcPr>
          <w:p w14:paraId="0C0863EB"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38EDEBE3"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1A7F422D"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1F1A829B" w14:textId="77777777" w:rsidR="004A5A0A" w:rsidRPr="00F846A1" w:rsidRDefault="0084374F">
            <w:pPr>
              <w:spacing w:after="40" w:line="252" w:lineRule="auto"/>
              <w:rPr>
                <w:lang w:val="es-GT"/>
              </w:rPr>
            </w:pPr>
            <w:r w:rsidRPr="00F846A1">
              <w:rPr>
                <w:sz w:val="16"/>
                <w:lang w:val="es-GT"/>
              </w:rPr>
              <w:t>Sí</w:t>
            </w:r>
          </w:p>
        </w:tc>
      </w:tr>
      <w:tr w:rsidR="004A5A0A" w:rsidRPr="00F846A1" w14:paraId="657E7B56" w14:textId="77777777">
        <w:trPr>
          <w:cantSplit/>
          <w:jc w:val="center"/>
        </w:trPr>
        <w:tc>
          <w:tcPr>
            <w:tcW w:w="2800" w:type="dxa"/>
            <w:tcMar>
              <w:top w:w="80" w:type="dxa"/>
              <w:left w:w="120" w:type="dxa"/>
              <w:bottom w:w="80" w:type="dxa"/>
              <w:right w:w="120" w:type="dxa"/>
            </w:tcMar>
          </w:tcPr>
          <w:p w14:paraId="4838BB4E" w14:textId="77777777" w:rsidR="004A5A0A" w:rsidRPr="00F846A1" w:rsidRDefault="0084374F">
            <w:pPr>
              <w:spacing w:after="40" w:line="252" w:lineRule="auto"/>
              <w:rPr>
                <w:lang w:val="es-GT"/>
              </w:rPr>
            </w:pPr>
            <w:r w:rsidRPr="00F846A1">
              <w:rPr>
                <w:sz w:val="16"/>
                <w:lang w:val="es-GT"/>
              </w:rPr>
              <w:t>Menú</w:t>
            </w:r>
          </w:p>
        </w:tc>
        <w:tc>
          <w:tcPr>
            <w:tcW w:w="1640" w:type="dxa"/>
            <w:tcMar>
              <w:top w:w="80" w:type="dxa"/>
              <w:left w:w="120" w:type="dxa"/>
              <w:bottom w:w="80" w:type="dxa"/>
              <w:right w:w="120" w:type="dxa"/>
            </w:tcMar>
          </w:tcPr>
          <w:p w14:paraId="43766C5D"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3127FB23"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65DA2EE7"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7E462ECD" w14:textId="77777777" w:rsidR="004A5A0A" w:rsidRPr="00F846A1" w:rsidRDefault="0084374F">
            <w:pPr>
              <w:spacing w:after="40" w:line="252" w:lineRule="auto"/>
              <w:rPr>
                <w:lang w:val="es-GT"/>
              </w:rPr>
            </w:pPr>
            <w:r w:rsidRPr="00F846A1">
              <w:rPr>
                <w:sz w:val="16"/>
                <w:lang w:val="es-GT"/>
              </w:rPr>
              <w:t>Sí</w:t>
            </w:r>
          </w:p>
        </w:tc>
      </w:tr>
      <w:tr w:rsidR="004A5A0A" w:rsidRPr="00F846A1" w14:paraId="6BAC413E" w14:textId="77777777">
        <w:trPr>
          <w:cantSplit/>
          <w:jc w:val="center"/>
        </w:trPr>
        <w:tc>
          <w:tcPr>
            <w:tcW w:w="2800" w:type="dxa"/>
            <w:tcMar>
              <w:top w:w="80" w:type="dxa"/>
              <w:left w:w="120" w:type="dxa"/>
              <w:bottom w:w="80" w:type="dxa"/>
              <w:right w:w="120" w:type="dxa"/>
            </w:tcMar>
          </w:tcPr>
          <w:p w14:paraId="404E7EAA" w14:textId="77777777" w:rsidR="004A5A0A" w:rsidRPr="00F846A1" w:rsidRDefault="0084374F">
            <w:pPr>
              <w:spacing w:after="40" w:line="252" w:lineRule="auto"/>
              <w:rPr>
                <w:lang w:val="es-GT"/>
              </w:rPr>
            </w:pPr>
            <w:r w:rsidRPr="00F846A1">
              <w:rPr>
                <w:sz w:val="16"/>
                <w:lang w:val="es-GT"/>
              </w:rPr>
              <w:t>Opción</w:t>
            </w:r>
          </w:p>
        </w:tc>
        <w:tc>
          <w:tcPr>
            <w:tcW w:w="1640" w:type="dxa"/>
            <w:tcMar>
              <w:top w:w="80" w:type="dxa"/>
              <w:left w:w="120" w:type="dxa"/>
              <w:bottom w:w="80" w:type="dxa"/>
              <w:right w:w="120" w:type="dxa"/>
            </w:tcMar>
          </w:tcPr>
          <w:p w14:paraId="1E5E133B"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1A147F40"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1F62724C"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1EC7A25B" w14:textId="77777777" w:rsidR="004A5A0A" w:rsidRPr="00F846A1" w:rsidRDefault="0084374F">
            <w:pPr>
              <w:spacing w:after="40" w:line="252" w:lineRule="auto"/>
              <w:rPr>
                <w:lang w:val="es-GT"/>
              </w:rPr>
            </w:pPr>
            <w:r w:rsidRPr="00F846A1">
              <w:rPr>
                <w:sz w:val="16"/>
                <w:lang w:val="es-GT"/>
              </w:rPr>
              <w:t>Sí</w:t>
            </w:r>
          </w:p>
        </w:tc>
      </w:tr>
      <w:tr w:rsidR="004A5A0A" w:rsidRPr="00F846A1" w14:paraId="37F44F70" w14:textId="77777777">
        <w:trPr>
          <w:cantSplit/>
          <w:jc w:val="center"/>
        </w:trPr>
        <w:tc>
          <w:tcPr>
            <w:tcW w:w="2800" w:type="dxa"/>
            <w:tcMar>
              <w:top w:w="80" w:type="dxa"/>
              <w:left w:w="120" w:type="dxa"/>
              <w:bottom w:w="80" w:type="dxa"/>
              <w:right w:w="120" w:type="dxa"/>
            </w:tcMar>
          </w:tcPr>
          <w:p w14:paraId="4A4FCC9A" w14:textId="77777777" w:rsidR="004A5A0A" w:rsidRPr="00F846A1" w:rsidRDefault="0084374F">
            <w:pPr>
              <w:spacing w:after="40" w:line="252" w:lineRule="auto"/>
              <w:rPr>
                <w:lang w:val="es-GT"/>
              </w:rPr>
            </w:pPr>
            <w:r w:rsidRPr="00F846A1">
              <w:rPr>
                <w:sz w:val="16"/>
                <w:lang w:val="es-GT"/>
              </w:rPr>
              <w:t>Usuario</w:t>
            </w:r>
          </w:p>
        </w:tc>
        <w:tc>
          <w:tcPr>
            <w:tcW w:w="1640" w:type="dxa"/>
            <w:tcMar>
              <w:top w:w="80" w:type="dxa"/>
              <w:left w:w="120" w:type="dxa"/>
              <w:bottom w:w="80" w:type="dxa"/>
              <w:right w:w="120" w:type="dxa"/>
            </w:tcMar>
          </w:tcPr>
          <w:p w14:paraId="72690B21"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42DCF35D"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317112B9" w14:textId="77777777" w:rsidR="004A5A0A" w:rsidRPr="00F846A1" w:rsidRDefault="0084374F">
            <w:pPr>
              <w:spacing w:after="40" w:line="252" w:lineRule="auto"/>
              <w:rPr>
                <w:lang w:val="es-GT"/>
              </w:rPr>
            </w:pPr>
            <w:r w:rsidRPr="00F846A1">
              <w:rPr>
                <w:sz w:val="16"/>
                <w:lang w:val="es-GT"/>
              </w:rPr>
              <w:t>Sí</w:t>
            </w:r>
          </w:p>
        </w:tc>
        <w:tc>
          <w:tcPr>
            <w:tcW w:w="1640" w:type="dxa"/>
            <w:tcMar>
              <w:top w:w="80" w:type="dxa"/>
              <w:left w:w="120" w:type="dxa"/>
              <w:bottom w:w="80" w:type="dxa"/>
              <w:right w:w="120" w:type="dxa"/>
            </w:tcMar>
          </w:tcPr>
          <w:p w14:paraId="59E8182D" w14:textId="77777777" w:rsidR="004A5A0A" w:rsidRPr="00F846A1" w:rsidRDefault="0084374F">
            <w:pPr>
              <w:spacing w:after="40" w:line="252" w:lineRule="auto"/>
              <w:rPr>
                <w:lang w:val="es-GT"/>
              </w:rPr>
            </w:pPr>
            <w:r w:rsidRPr="00F846A1">
              <w:rPr>
                <w:sz w:val="16"/>
                <w:lang w:val="es-GT"/>
              </w:rPr>
              <w:t>Sí</w:t>
            </w:r>
          </w:p>
        </w:tc>
      </w:tr>
    </w:tbl>
    <w:p w14:paraId="32985467" w14:textId="77777777" w:rsidR="004A5A0A" w:rsidRPr="00F846A1" w:rsidRDefault="004A5A0A">
      <w:pPr>
        <w:spacing w:after="0"/>
        <w:rPr>
          <w:lang w:val="es-GT"/>
        </w:rPr>
      </w:pPr>
    </w:p>
    <w:p w14:paraId="18EACFA8" w14:textId="77777777" w:rsidR="004A5A0A" w:rsidRPr="00F846A1" w:rsidRDefault="0084374F">
      <w:pPr>
        <w:rPr>
          <w:lang w:val="es-GT"/>
        </w:rPr>
      </w:pPr>
      <w:r w:rsidRPr="00F846A1">
        <w:rPr>
          <w:lang w:val="es-GT"/>
        </w:rPr>
        <w:t xml:space="preserve">Asignación de opciones a rol no tiene exportación/impresión en el controlador actual. Los archivos deben tratar valores como datos; no se documenta </w:t>
      </w:r>
      <w:r w:rsidRPr="00F846A1">
        <w:rPr>
          <w:lang w:val="es-GT"/>
        </w:rPr>
        <w:t>protección específica frente a fórmulas CSV/XLSX y conviene validarla antes de una publicación externa.</w:t>
      </w:r>
    </w:p>
    <w:p w14:paraId="032D2A84" w14:textId="77777777" w:rsidR="004A5A0A" w:rsidRPr="00F846A1" w:rsidRDefault="0084374F">
      <w:pPr>
        <w:pStyle w:val="Ttulo1"/>
        <w:rPr>
          <w:lang w:val="es-GT"/>
        </w:rPr>
      </w:pPr>
      <w:r w:rsidRPr="00F846A1">
        <w:rPr>
          <w:lang w:val="es-GT"/>
        </w:rPr>
        <w:t>17. Manejo de errores</w:t>
      </w:r>
    </w:p>
    <w:tbl>
      <w:tblPr>
        <w:tblStyle w:val="Tablaconcuadrcula"/>
        <w:tblW w:w="0" w:type="auto"/>
        <w:jc w:val="center"/>
        <w:tblLayout w:type="fixed"/>
        <w:tblLook w:val="04A0" w:firstRow="1" w:lastRow="0" w:firstColumn="1" w:lastColumn="0" w:noHBand="0" w:noVBand="1"/>
      </w:tblPr>
      <w:tblGrid>
        <w:gridCol w:w="700"/>
        <w:gridCol w:w="1700"/>
        <w:gridCol w:w="3200"/>
        <w:gridCol w:w="3760"/>
      </w:tblGrid>
      <w:tr w:rsidR="004A5A0A" w:rsidRPr="00F846A1" w14:paraId="2C22FED4" w14:textId="77777777">
        <w:trPr>
          <w:cantSplit/>
          <w:tblHeader/>
          <w:jc w:val="center"/>
        </w:trPr>
        <w:tc>
          <w:tcPr>
            <w:tcW w:w="700" w:type="dxa"/>
            <w:shd w:val="clear" w:color="auto" w:fill="E8EEF5"/>
            <w:tcMar>
              <w:top w:w="80" w:type="dxa"/>
              <w:left w:w="120" w:type="dxa"/>
              <w:bottom w:w="80" w:type="dxa"/>
              <w:right w:w="120" w:type="dxa"/>
            </w:tcMar>
          </w:tcPr>
          <w:p w14:paraId="76C4AC31" w14:textId="77777777" w:rsidR="004A5A0A" w:rsidRPr="00F846A1" w:rsidRDefault="0084374F">
            <w:pPr>
              <w:rPr>
                <w:lang w:val="es-GT"/>
              </w:rPr>
            </w:pPr>
            <w:r w:rsidRPr="00F846A1">
              <w:rPr>
                <w:b/>
                <w:color w:val="1F4D78"/>
                <w:sz w:val="16"/>
                <w:lang w:val="es-GT"/>
              </w:rPr>
              <w:t>HTTP</w:t>
            </w:r>
          </w:p>
        </w:tc>
        <w:tc>
          <w:tcPr>
            <w:tcW w:w="1700" w:type="dxa"/>
            <w:shd w:val="clear" w:color="auto" w:fill="E8EEF5"/>
            <w:tcMar>
              <w:top w:w="80" w:type="dxa"/>
              <w:left w:w="120" w:type="dxa"/>
              <w:bottom w:w="80" w:type="dxa"/>
              <w:right w:w="120" w:type="dxa"/>
            </w:tcMar>
          </w:tcPr>
          <w:p w14:paraId="720ED461" w14:textId="77777777" w:rsidR="004A5A0A" w:rsidRPr="00F846A1" w:rsidRDefault="0084374F">
            <w:pPr>
              <w:rPr>
                <w:lang w:val="es-GT"/>
              </w:rPr>
            </w:pPr>
            <w:r w:rsidRPr="00F846A1">
              <w:rPr>
                <w:b/>
                <w:color w:val="1F4D78"/>
                <w:sz w:val="16"/>
                <w:lang w:val="es-GT"/>
              </w:rPr>
              <w:t>Significado</w:t>
            </w:r>
          </w:p>
        </w:tc>
        <w:tc>
          <w:tcPr>
            <w:tcW w:w="3200" w:type="dxa"/>
            <w:shd w:val="clear" w:color="auto" w:fill="E8EEF5"/>
            <w:tcMar>
              <w:top w:w="80" w:type="dxa"/>
              <w:left w:w="120" w:type="dxa"/>
              <w:bottom w:w="80" w:type="dxa"/>
              <w:right w:w="120" w:type="dxa"/>
            </w:tcMar>
          </w:tcPr>
          <w:p w14:paraId="3DF67278" w14:textId="77777777" w:rsidR="004A5A0A" w:rsidRPr="00F846A1" w:rsidRDefault="0084374F">
            <w:pPr>
              <w:rPr>
                <w:lang w:val="es-GT"/>
              </w:rPr>
            </w:pPr>
            <w:r w:rsidRPr="00F846A1">
              <w:rPr>
                <w:b/>
                <w:color w:val="1F4D78"/>
                <w:sz w:val="16"/>
                <w:lang w:val="es-GT"/>
              </w:rPr>
              <w:t>Ejemplo AEGIS-ERP</w:t>
            </w:r>
          </w:p>
        </w:tc>
        <w:tc>
          <w:tcPr>
            <w:tcW w:w="3760" w:type="dxa"/>
            <w:shd w:val="clear" w:color="auto" w:fill="E8EEF5"/>
            <w:tcMar>
              <w:top w:w="80" w:type="dxa"/>
              <w:left w:w="120" w:type="dxa"/>
              <w:bottom w:w="80" w:type="dxa"/>
              <w:right w:w="120" w:type="dxa"/>
            </w:tcMar>
          </w:tcPr>
          <w:p w14:paraId="3292285B" w14:textId="77777777" w:rsidR="004A5A0A" w:rsidRPr="00F846A1" w:rsidRDefault="0084374F">
            <w:pPr>
              <w:rPr>
                <w:lang w:val="es-GT"/>
              </w:rPr>
            </w:pPr>
            <w:r w:rsidRPr="00F846A1">
              <w:rPr>
                <w:b/>
                <w:color w:val="1F4D78"/>
                <w:sz w:val="16"/>
                <w:lang w:val="es-GT"/>
              </w:rPr>
              <w:t>Tratamiento esperado</w:t>
            </w:r>
          </w:p>
        </w:tc>
      </w:tr>
      <w:tr w:rsidR="004A5A0A" w:rsidRPr="00F846A1" w14:paraId="43593A83" w14:textId="77777777">
        <w:trPr>
          <w:cantSplit/>
          <w:jc w:val="center"/>
        </w:trPr>
        <w:tc>
          <w:tcPr>
            <w:tcW w:w="700" w:type="dxa"/>
            <w:tcMar>
              <w:top w:w="80" w:type="dxa"/>
              <w:left w:w="120" w:type="dxa"/>
              <w:bottom w:w="80" w:type="dxa"/>
              <w:right w:w="120" w:type="dxa"/>
            </w:tcMar>
          </w:tcPr>
          <w:p w14:paraId="5596E7B3" w14:textId="77777777" w:rsidR="004A5A0A" w:rsidRPr="00F846A1" w:rsidRDefault="0084374F">
            <w:pPr>
              <w:spacing w:after="40" w:line="252" w:lineRule="auto"/>
              <w:rPr>
                <w:lang w:val="es-GT"/>
              </w:rPr>
            </w:pPr>
            <w:r w:rsidRPr="00F846A1">
              <w:rPr>
                <w:sz w:val="16"/>
                <w:lang w:val="es-GT"/>
              </w:rPr>
              <w:t>400</w:t>
            </w:r>
          </w:p>
        </w:tc>
        <w:tc>
          <w:tcPr>
            <w:tcW w:w="1700" w:type="dxa"/>
            <w:tcMar>
              <w:top w:w="80" w:type="dxa"/>
              <w:left w:w="120" w:type="dxa"/>
              <w:bottom w:w="80" w:type="dxa"/>
              <w:right w:w="120" w:type="dxa"/>
            </w:tcMar>
          </w:tcPr>
          <w:p w14:paraId="1943B252" w14:textId="77777777" w:rsidR="004A5A0A" w:rsidRPr="00F846A1" w:rsidRDefault="0084374F">
            <w:pPr>
              <w:spacing w:after="40" w:line="252" w:lineRule="auto"/>
              <w:rPr>
                <w:lang w:val="es-GT"/>
              </w:rPr>
            </w:pPr>
            <w:r w:rsidRPr="00F846A1">
              <w:rPr>
                <w:sz w:val="16"/>
                <w:lang w:val="es-GT"/>
              </w:rPr>
              <w:t>Solicitud inválida</w:t>
            </w:r>
          </w:p>
        </w:tc>
        <w:tc>
          <w:tcPr>
            <w:tcW w:w="3200" w:type="dxa"/>
            <w:tcMar>
              <w:top w:w="80" w:type="dxa"/>
              <w:left w:w="120" w:type="dxa"/>
              <w:bottom w:w="80" w:type="dxa"/>
              <w:right w:w="120" w:type="dxa"/>
            </w:tcMar>
          </w:tcPr>
          <w:p w14:paraId="551CA3AB" w14:textId="77777777" w:rsidR="004A5A0A" w:rsidRPr="00F846A1" w:rsidRDefault="0084374F">
            <w:pPr>
              <w:spacing w:after="40" w:line="252" w:lineRule="auto"/>
              <w:rPr>
                <w:lang w:val="es-GT"/>
              </w:rPr>
            </w:pPr>
            <w:r w:rsidRPr="00F846A1">
              <w:rPr>
                <w:sz w:val="16"/>
                <w:lang w:val="es-GT"/>
              </w:rPr>
              <w:t xml:space="preserve">DTO incompleto o política de password </w:t>
            </w:r>
            <w:r w:rsidRPr="00F846A1">
              <w:rPr>
                <w:sz w:val="16"/>
                <w:lang w:val="es-GT"/>
              </w:rPr>
              <w:t>incumplida</w:t>
            </w:r>
          </w:p>
        </w:tc>
        <w:tc>
          <w:tcPr>
            <w:tcW w:w="3760" w:type="dxa"/>
            <w:tcMar>
              <w:top w:w="80" w:type="dxa"/>
              <w:left w:w="120" w:type="dxa"/>
              <w:bottom w:w="80" w:type="dxa"/>
              <w:right w:w="120" w:type="dxa"/>
            </w:tcMar>
          </w:tcPr>
          <w:p w14:paraId="46BFB395" w14:textId="77777777" w:rsidR="004A5A0A" w:rsidRPr="00F846A1" w:rsidRDefault="0084374F">
            <w:pPr>
              <w:spacing w:after="40" w:line="252" w:lineRule="auto"/>
              <w:rPr>
                <w:lang w:val="es-GT"/>
              </w:rPr>
            </w:pPr>
            <w:r w:rsidRPr="00F846A1">
              <w:rPr>
                <w:sz w:val="16"/>
                <w:lang w:val="es-GT"/>
              </w:rPr>
              <w:t>Marcar campos y mostrar mensaje.</w:t>
            </w:r>
          </w:p>
        </w:tc>
      </w:tr>
      <w:tr w:rsidR="004A5A0A" w:rsidRPr="00F846A1" w14:paraId="1FF775AD" w14:textId="77777777">
        <w:trPr>
          <w:cantSplit/>
          <w:jc w:val="center"/>
        </w:trPr>
        <w:tc>
          <w:tcPr>
            <w:tcW w:w="700" w:type="dxa"/>
            <w:tcMar>
              <w:top w:w="80" w:type="dxa"/>
              <w:left w:w="120" w:type="dxa"/>
              <w:bottom w:w="80" w:type="dxa"/>
              <w:right w:w="120" w:type="dxa"/>
            </w:tcMar>
          </w:tcPr>
          <w:p w14:paraId="51269632" w14:textId="77777777" w:rsidR="004A5A0A" w:rsidRPr="00F846A1" w:rsidRDefault="0084374F">
            <w:pPr>
              <w:spacing w:after="40" w:line="252" w:lineRule="auto"/>
              <w:rPr>
                <w:lang w:val="es-GT"/>
              </w:rPr>
            </w:pPr>
            <w:r w:rsidRPr="00F846A1">
              <w:rPr>
                <w:sz w:val="16"/>
                <w:lang w:val="es-GT"/>
              </w:rPr>
              <w:t>401</w:t>
            </w:r>
          </w:p>
        </w:tc>
        <w:tc>
          <w:tcPr>
            <w:tcW w:w="1700" w:type="dxa"/>
            <w:tcMar>
              <w:top w:w="80" w:type="dxa"/>
              <w:left w:w="120" w:type="dxa"/>
              <w:bottom w:w="80" w:type="dxa"/>
              <w:right w:w="120" w:type="dxa"/>
            </w:tcMar>
          </w:tcPr>
          <w:p w14:paraId="505CD780" w14:textId="77777777" w:rsidR="004A5A0A" w:rsidRPr="00F846A1" w:rsidRDefault="0084374F">
            <w:pPr>
              <w:spacing w:after="40" w:line="252" w:lineRule="auto"/>
              <w:rPr>
                <w:lang w:val="es-GT"/>
              </w:rPr>
            </w:pPr>
            <w:r w:rsidRPr="00F846A1">
              <w:rPr>
                <w:sz w:val="16"/>
                <w:lang w:val="es-GT"/>
              </w:rPr>
              <w:t>No autenticado</w:t>
            </w:r>
          </w:p>
        </w:tc>
        <w:tc>
          <w:tcPr>
            <w:tcW w:w="3200" w:type="dxa"/>
            <w:tcMar>
              <w:top w:w="80" w:type="dxa"/>
              <w:left w:w="120" w:type="dxa"/>
              <w:bottom w:w="80" w:type="dxa"/>
              <w:right w:w="120" w:type="dxa"/>
            </w:tcMar>
          </w:tcPr>
          <w:p w14:paraId="14C43374" w14:textId="77777777" w:rsidR="004A5A0A" w:rsidRPr="00F846A1" w:rsidRDefault="0084374F">
            <w:pPr>
              <w:spacing w:after="40" w:line="252" w:lineRule="auto"/>
              <w:rPr>
                <w:lang w:val="es-GT"/>
              </w:rPr>
            </w:pPr>
            <w:r w:rsidRPr="00F846A1">
              <w:rPr>
                <w:sz w:val="16"/>
                <w:lang w:val="es-GT"/>
              </w:rPr>
              <w:t>Cookie ausente/expirada o sesión jti inválida</w:t>
            </w:r>
          </w:p>
        </w:tc>
        <w:tc>
          <w:tcPr>
            <w:tcW w:w="3760" w:type="dxa"/>
            <w:tcMar>
              <w:top w:w="80" w:type="dxa"/>
              <w:left w:w="120" w:type="dxa"/>
              <w:bottom w:w="80" w:type="dxa"/>
              <w:right w:w="120" w:type="dxa"/>
            </w:tcMar>
          </w:tcPr>
          <w:p w14:paraId="45F69679" w14:textId="77777777" w:rsidR="004A5A0A" w:rsidRPr="00F846A1" w:rsidRDefault="0084374F">
            <w:pPr>
              <w:spacing w:after="40" w:line="252" w:lineRule="auto"/>
              <w:rPr>
                <w:lang w:val="es-GT"/>
              </w:rPr>
            </w:pPr>
            <w:r w:rsidRPr="00F846A1">
              <w:rPr>
                <w:sz w:val="16"/>
                <w:lang w:val="es-GT"/>
              </w:rPr>
              <w:t>Limpiar estado y redirigir a login.</w:t>
            </w:r>
          </w:p>
        </w:tc>
      </w:tr>
      <w:tr w:rsidR="004A5A0A" w:rsidRPr="00F846A1" w14:paraId="1625FACB" w14:textId="77777777">
        <w:trPr>
          <w:cantSplit/>
          <w:jc w:val="center"/>
        </w:trPr>
        <w:tc>
          <w:tcPr>
            <w:tcW w:w="700" w:type="dxa"/>
            <w:tcMar>
              <w:top w:w="80" w:type="dxa"/>
              <w:left w:w="120" w:type="dxa"/>
              <w:bottom w:w="80" w:type="dxa"/>
              <w:right w:w="120" w:type="dxa"/>
            </w:tcMar>
          </w:tcPr>
          <w:p w14:paraId="736A3FE4" w14:textId="77777777" w:rsidR="004A5A0A" w:rsidRPr="00F846A1" w:rsidRDefault="0084374F">
            <w:pPr>
              <w:spacing w:after="40" w:line="252" w:lineRule="auto"/>
              <w:rPr>
                <w:lang w:val="es-GT"/>
              </w:rPr>
            </w:pPr>
            <w:r w:rsidRPr="00F846A1">
              <w:rPr>
                <w:sz w:val="16"/>
                <w:lang w:val="es-GT"/>
              </w:rPr>
              <w:t>403</w:t>
            </w:r>
          </w:p>
        </w:tc>
        <w:tc>
          <w:tcPr>
            <w:tcW w:w="1700" w:type="dxa"/>
            <w:tcMar>
              <w:top w:w="80" w:type="dxa"/>
              <w:left w:w="120" w:type="dxa"/>
              <w:bottom w:w="80" w:type="dxa"/>
              <w:right w:w="120" w:type="dxa"/>
            </w:tcMar>
          </w:tcPr>
          <w:p w14:paraId="4E220A0F" w14:textId="77777777" w:rsidR="004A5A0A" w:rsidRPr="00F846A1" w:rsidRDefault="0084374F">
            <w:pPr>
              <w:spacing w:after="40" w:line="252" w:lineRule="auto"/>
              <w:rPr>
                <w:lang w:val="es-GT"/>
              </w:rPr>
            </w:pPr>
            <w:r w:rsidRPr="00F846A1">
              <w:rPr>
                <w:sz w:val="16"/>
                <w:lang w:val="es-GT"/>
              </w:rPr>
              <w:t>Autenticado sin permiso</w:t>
            </w:r>
          </w:p>
        </w:tc>
        <w:tc>
          <w:tcPr>
            <w:tcW w:w="3200" w:type="dxa"/>
            <w:tcMar>
              <w:top w:w="80" w:type="dxa"/>
              <w:left w:w="120" w:type="dxa"/>
              <w:bottom w:w="80" w:type="dxa"/>
              <w:right w:w="120" w:type="dxa"/>
            </w:tcMar>
          </w:tcPr>
          <w:p w14:paraId="0AE8C196" w14:textId="77777777" w:rsidR="004A5A0A" w:rsidRPr="00F846A1" w:rsidRDefault="0084374F">
            <w:pPr>
              <w:spacing w:after="40" w:line="252" w:lineRule="auto"/>
              <w:rPr>
                <w:lang w:val="es-GT"/>
              </w:rPr>
            </w:pPr>
            <w:r w:rsidRPr="00F846A1">
              <w:rPr>
                <w:sz w:val="16"/>
                <w:lang w:val="es-GT"/>
              </w:rPr>
              <w:t>Llamada directa a BAJA sin bandera</w:t>
            </w:r>
          </w:p>
        </w:tc>
        <w:tc>
          <w:tcPr>
            <w:tcW w:w="3760" w:type="dxa"/>
            <w:tcMar>
              <w:top w:w="80" w:type="dxa"/>
              <w:left w:w="120" w:type="dxa"/>
              <w:bottom w:w="80" w:type="dxa"/>
              <w:right w:w="120" w:type="dxa"/>
            </w:tcMar>
          </w:tcPr>
          <w:p w14:paraId="1E574CB2" w14:textId="77777777" w:rsidR="004A5A0A" w:rsidRPr="00F846A1" w:rsidRDefault="0084374F">
            <w:pPr>
              <w:spacing w:after="40" w:line="252" w:lineRule="auto"/>
              <w:rPr>
                <w:lang w:val="es-GT"/>
              </w:rPr>
            </w:pPr>
            <w:r w:rsidRPr="00F846A1">
              <w:rPr>
                <w:sz w:val="16"/>
                <w:lang w:val="es-GT"/>
              </w:rPr>
              <w:t>Mostrar acceso denegado; no ejecutar.</w:t>
            </w:r>
          </w:p>
        </w:tc>
      </w:tr>
      <w:tr w:rsidR="004A5A0A" w:rsidRPr="00F846A1" w14:paraId="30F81E05" w14:textId="77777777">
        <w:trPr>
          <w:cantSplit/>
          <w:jc w:val="center"/>
        </w:trPr>
        <w:tc>
          <w:tcPr>
            <w:tcW w:w="700" w:type="dxa"/>
            <w:tcMar>
              <w:top w:w="80" w:type="dxa"/>
              <w:left w:w="120" w:type="dxa"/>
              <w:bottom w:w="80" w:type="dxa"/>
              <w:right w:w="120" w:type="dxa"/>
            </w:tcMar>
          </w:tcPr>
          <w:p w14:paraId="4A130514" w14:textId="77777777" w:rsidR="004A5A0A" w:rsidRPr="00F846A1" w:rsidRDefault="0084374F">
            <w:pPr>
              <w:spacing w:after="40" w:line="252" w:lineRule="auto"/>
              <w:rPr>
                <w:lang w:val="es-GT"/>
              </w:rPr>
            </w:pPr>
            <w:r w:rsidRPr="00F846A1">
              <w:rPr>
                <w:sz w:val="16"/>
                <w:lang w:val="es-GT"/>
              </w:rPr>
              <w:t>404</w:t>
            </w:r>
          </w:p>
        </w:tc>
        <w:tc>
          <w:tcPr>
            <w:tcW w:w="1700" w:type="dxa"/>
            <w:tcMar>
              <w:top w:w="80" w:type="dxa"/>
              <w:left w:w="120" w:type="dxa"/>
              <w:bottom w:w="80" w:type="dxa"/>
              <w:right w:w="120" w:type="dxa"/>
            </w:tcMar>
          </w:tcPr>
          <w:p w14:paraId="56B6A71B" w14:textId="77777777" w:rsidR="004A5A0A" w:rsidRPr="00F846A1" w:rsidRDefault="0084374F">
            <w:pPr>
              <w:spacing w:after="40" w:line="252" w:lineRule="auto"/>
              <w:rPr>
                <w:lang w:val="es-GT"/>
              </w:rPr>
            </w:pPr>
            <w:r w:rsidRPr="00F846A1">
              <w:rPr>
                <w:sz w:val="16"/>
                <w:lang w:val="es-GT"/>
              </w:rPr>
              <w:t>Recurso inexistente</w:t>
            </w:r>
          </w:p>
        </w:tc>
        <w:tc>
          <w:tcPr>
            <w:tcW w:w="3200" w:type="dxa"/>
            <w:tcMar>
              <w:top w:w="80" w:type="dxa"/>
              <w:left w:w="120" w:type="dxa"/>
              <w:bottom w:w="80" w:type="dxa"/>
              <w:right w:w="120" w:type="dxa"/>
            </w:tcMar>
          </w:tcPr>
          <w:p w14:paraId="3835A4A7" w14:textId="77777777" w:rsidR="004A5A0A" w:rsidRPr="00F846A1" w:rsidRDefault="0084374F">
            <w:pPr>
              <w:spacing w:after="40" w:line="252" w:lineRule="auto"/>
              <w:rPr>
                <w:lang w:val="es-GT"/>
              </w:rPr>
            </w:pPr>
            <w:r w:rsidRPr="00F846A1">
              <w:rPr>
                <w:sz w:val="16"/>
                <w:lang w:val="es-GT"/>
              </w:rPr>
              <w:t>ID de empresa no encontrado</w:t>
            </w:r>
          </w:p>
        </w:tc>
        <w:tc>
          <w:tcPr>
            <w:tcW w:w="3760" w:type="dxa"/>
            <w:tcMar>
              <w:top w:w="80" w:type="dxa"/>
              <w:left w:w="120" w:type="dxa"/>
              <w:bottom w:w="80" w:type="dxa"/>
              <w:right w:w="120" w:type="dxa"/>
            </w:tcMar>
          </w:tcPr>
          <w:p w14:paraId="7CFA7F71" w14:textId="77777777" w:rsidR="004A5A0A" w:rsidRPr="00F846A1" w:rsidRDefault="0084374F">
            <w:pPr>
              <w:spacing w:after="40" w:line="252" w:lineRule="auto"/>
              <w:rPr>
                <w:lang w:val="es-GT"/>
              </w:rPr>
            </w:pPr>
            <w:r w:rsidRPr="00F846A1">
              <w:rPr>
                <w:sz w:val="16"/>
                <w:lang w:val="es-GT"/>
              </w:rPr>
              <w:t>Mensaje controlado.</w:t>
            </w:r>
          </w:p>
        </w:tc>
      </w:tr>
      <w:tr w:rsidR="004A5A0A" w:rsidRPr="00F846A1" w14:paraId="30547F5D" w14:textId="77777777">
        <w:trPr>
          <w:cantSplit/>
          <w:jc w:val="center"/>
        </w:trPr>
        <w:tc>
          <w:tcPr>
            <w:tcW w:w="700" w:type="dxa"/>
            <w:tcMar>
              <w:top w:w="80" w:type="dxa"/>
              <w:left w:w="120" w:type="dxa"/>
              <w:bottom w:w="80" w:type="dxa"/>
              <w:right w:w="120" w:type="dxa"/>
            </w:tcMar>
          </w:tcPr>
          <w:p w14:paraId="39A464FB" w14:textId="77777777" w:rsidR="004A5A0A" w:rsidRPr="00F846A1" w:rsidRDefault="0084374F">
            <w:pPr>
              <w:spacing w:after="40" w:line="252" w:lineRule="auto"/>
              <w:rPr>
                <w:lang w:val="es-GT"/>
              </w:rPr>
            </w:pPr>
            <w:r w:rsidRPr="00F846A1">
              <w:rPr>
                <w:sz w:val="16"/>
                <w:lang w:val="es-GT"/>
              </w:rPr>
              <w:t>409</w:t>
            </w:r>
          </w:p>
        </w:tc>
        <w:tc>
          <w:tcPr>
            <w:tcW w:w="1700" w:type="dxa"/>
            <w:tcMar>
              <w:top w:w="80" w:type="dxa"/>
              <w:left w:w="120" w:type="dxa"/>
              <w:bottom w:w="80" w:type="dxa"/>
              <w:right w:w="120" w:type="dxa"/>
            </w:tcMar>
          </w:tcPr>
          <w:p w14:paraId="72C2CFBE" w14:textId="77777777" w:rsidR="004A5A0A" w:rsidRPr="00F846A1" w:rsidRDefault="0084374F">
            <w:pPr>
              <w:spacing w:after="40" w:line="252" w:lineRule="auto"/>
              <w:rPr>
                <w:lang w:val="es-GT"/>
              </w:rPr>
            </w:pPr>
            <w:r w:rsidRPr="00F846A1">
              <w:rPr>
                <w:sz w:val="16"/>
                <w:lang w:val="es-GT"/>
              </w:rPr>
              <w:t>Conflicto</w:t>
            </w:r>
          </w:p>
        </w:tc>
        <w:tc>
          <w:tcPr>
            <w:tcW w:w="3200" w:type="dxa"/>
            <w:tcMar>
              <w:top w:w="80" w:type="dxa"/>
              <w:left w:w="120" w:type="dxa"/>
              <w:bottom w:w="80" w:type="dxa"/>
              <w:right w:w="120" w:type="dxa"/>
            </w:tcMar>
          </w:tcPr>
          <w:p w14:paraId="36A88EB4" w14:textId="77777777" w:rsidR="004A5A0A" w:rsidRPr="00F846A1" w:rsidRDefault="0084374F">
            <w:pPr>
              <w:spacing w:after="40" w:line="252" w:lineRule="auto"/>
              <w:rPr>
                <w:lang w:val="es-GT"/>
              </w:rPr>
            </w:pPr>
            <w:r w:rsidRPr="00F846A1">
              <w:rPr>
                <w:sz w:val="16"/>
                <w:lang w:val="es-GT"/>
              </w:rPr>
              <w:t>NIT duplicado o FK impide baja</w:t>
            </w:r>
          </w:p>
        </w:tc>
        <w:tc>
          <w:tcPr>
            <w:tcW w:w="3760" w:type="dxa"/>
            <w:tcMar>
              <w:top w:w="80" w:type="dxa"/>
              <w:left w:w="120" w:type="dxa"/>
              <w:bottom w:w="80" w:type="dxa"/>
              <w:right w:w="120" w:type="dxa"/>
            </w:tcMar>
          </w:tcPr>
          <w:p w14:paraId="7B7771C5" w14:textId="77777777" w:rsidR="004A5A0A" w:rsidRPr="00F846A1" w:rsidRDefault="0084374F">
            <w:pPr>
              <w:spacing w:after="40" w:line="252" w:lineRule="auto"/>
              <w:rPr>
                <w:lang w:val="es-GT"/>
              </w:rPr>
            </w:pPr>
            <w:r w:rsidRPr="00F846A1">
              <w:rPr>
                <w:sz w:val="16"/>
                <w:lang w:val="es-GT"/>
              </w:rPr>
              <w:t>Mensaje amigable; conservar formulario.</w:t>
            </w:r>
          </w:p>
        </w:tc>
      </w:tr>
      <w:tr w:rsidR="004A5A0A" w:rsidRPr="00F846A1" w14:paraId="3EE0DC14" w14:textId="77777777">
        <w:trPr>
          <w:cantSplit/>
          <w:jc w:val="center"/>
        </w:trPr>
        <w:tc>
          <w:tcPr>
            <w:tcW w:w="700" w:type="dxa"/>
            <w:tcMar>
              <w:top w:w="80" w:type="dxa"/>
              <w:left w:w="120" w:type="dxa"/>
              <w:bottom w:w="80" w:type="dxa"/>
              <w:right w:w="120" w:type="dxa"/>
            </w:tcMar>
          </w:tcPr>
          <w:p w14:paraId="34A6E2BC" w14:textId="77777777" w:rsidR="004A5A0A" w:rsidRPr="00F846A1" w:rsidRDefault="0084374F">
            <w:pPr>
              <w:spacing w:after="40" w:line="252" w:lineRule="auto"/>
              <w:rPr>
                <w:lang w:val="es-GT"/>
              </w:rPr>
            </w:pPr>
            <w:r w:rsidRPr="00F846A1">
              <w:rPr>
                <w:sz w:val="16"/>
                <w:lang w:val="es-GT"/>
              </w:rPr>
              <w:t>500</w:t>
            </w:r>
          </w:p>
        </w:tc>
        <w:tc>
          <w:tcPr>
            <w:tcW w:w="1700" w:type="dxa"/>
            <w:tcMar>
              <w:top w:w="80" w:type="dxa"/>
              <w:left w:w="120" w:type="dxa"/>
              <w:bottom w:w="80" w:type="dxa"/>
              <w:right w:w="120" w:type="dxa"/>
            </w:tcMar>
          </w:tcPr>
          <w:p w14:paraId="015518DF" w14:textId="77777777" w:rsidR="004A5A0A" w:rsidRPr="00F846A1" w:rsidRDefault="0084374F">
            <w:pPr>
              <w:spacing w:after="40" w:line="252" w:lineRule="auto"/>
              <w:rPr>
                <w:lang w:val="es-GT"/>
              </w:rPr>
            </w:pPr>
            <w:r w:rsidRPr="00F846A1">
              <w:rPr>
                <w:sz w:val="16"/>
                <w:lang w:val="es-GT"/>
              </w:rPr>
              <w:t>Fallo inesperado</w:t>
            </w:r>
          </w:p>
        </w:tc>
        <w:tc>
          <w:tcPr>
            <w:tcW w:w="3200" w:type="dxa"/>
            <w:tcMar>
              <w:top w:w="80" w:type="dxa"/>
              <w:left w:w="120" w:type="dxa"/>
              <w:bottom w:w="80" w:type="dxa"/>
              <w:right w:w="120" w:type="dxa"/>
            </w:tcMar>
          </w:tcPr>
          <w:p w14:paraId="38A7DCEF" w14:textId="77777777" w:rsidR="004A5A0A" w:rsidRPr="00F846A1" w:rsidRDefault="0084374F">
            <w:pPr>
              <w:spacing w:after="40" w:line="252" w:lineRule="auto"/>
              <w:rPr>
                <w:lang w:val="es-GT"/>
              </w:rPr>
            </w:pPr>
            <w:r w:rsidRPr="00F846A1">
              <w:rPr>
                <w:sz w:val="16"/>
                <w:lang w:val="es-GT"/>
              </w:rPr>
              <w:t>Error técnico no mapeado</w:t>
            </w:r>
          </w:p>
        </w:tc>
        <w:tc>
          <w:tcPr>
            <w:tcW w:w="3760" w:type="dxa"/>
            <w:tcMar>
              <w:top w:w="80" w:type="dxa"/>
              <w:left w:w="120" w:type="dxa"/>
              <w:bottom w:w="80" w:type="dxa"/>
              <w:right w:w="120" w:type="dxa"/>
            </w:tcMar>
          </w:tcPr>
          <w:p w14:paraId="1AD37FF7" w14:textId="77777777" w:rsidR="004A5A0A" w:rsidRPr="00F846A1" w:rsidRDefault="0084374F">
            <w:pPr>
              <w:spacing w:after="40" w:line="252" w:lineRule="auto"/>
              <w:rPr>
                <w:lang w:val="es-GT"/>
              </w:rPr>
            </w:pPr>
            <w:r w:rsidRPr="00F846A1">
              <w:rPr>
                <w:sz w:val="16"/>
                <w:lang w:val="es-GT"/>
              </w:rPr>
              <w:t>Mensaje genérico y log con correlación.</w:t>
            </w:r>
          </w:p>
        </w:tc>
      </w:tr>
    </w:tbl>
    <w:p w14:paraId="5367D1B1" w14:textId="77777777" w:rsidR="004A5A0A" w:rsidRPr="00F846A1" w:rsidRDefault="004A5A0A">
      <w:pPr>
        <w:spacing w:after="0"/>
        <w:rPr>
          <w:lang w:val="es-GT"/>
        </w:rPr>
      </w:pPr>
    </w:p>
    <w:p w14:paraId="50E458C1" w14:textId="77777777" w:rsidR="004A5A0A" w:rsidRPr="00F846A1" w:rsidRDefault="0084374F">
      <w:pPr>
        <w:rPr>
          <w:lang w:val="es-GT"/>
        </w:rPr>
      </w:pPr>
      <w:r w:rsidRPr="00F846A1">
        <w:rPr>
          <w:lang w:val="es-GT"/>
        </w:rPr>
        <w:lastRenderedPageBreak/>
        <w:t xml:space="preserve">Cadena de </w:t>
      </w:r>
      <w:r w:rsidRPr="00F846A1">
        <w:rPr>
          <w:lang w:val="es-GT"/>
        </w:rPr>
        <w:t>integridad: UNIQUE/FK Oracle → excepción JPA/backend → ApiExceptionHandler → respuesta HTTP controlada → NotificationService. La interfaz no debe mostrar trazas ni detalles sensibles.</w:t>
      </w:r>
    </w:p>
    <w:p w14:paraId="632DBBB4" w14:textId="77777777" w:rsidR="004A5A0A" w:rsidRPr="00F846A1" w:rsidRDefault="0084374F">
      <w:pPr>
        <w:pStyle w:val="Ttulo1"/>
        <w:rPr>
          <w:lang w:val="es-GT"/>
        </w:rPr>
      </w:pPr>
      <w:r w:rsidRPr="00F846A1">
        <w:rPr>
          <w:lang w:val="es-GT"/>
        </w:rPr>
        <w:t>18. Pruebas automatizadas verificadas</w:t>
      </w:r>
    </w:p>
    <w:tbl>
      <w:tblPr>
        <w:tblStyle w:val="Tablaconcuadrcula"/>
        <w:tblW w:w="0" w:type="auto"/>
        <w:jc w:val="center"/>
        <w:tblLayout w:type="fixed"/>
        <w:tblLook w:val="04A0" w:firstRow="1" w:lastRow="0" w:firstColumn="1" w:lastColumn="0" w:noHBand="0" w:noVBand="1"/>
      </w:tblPr>
      <w:tblGrid>
        <w:gridCol w:w="1600"/>
        <w:gridCol w:w="1900"/>
        <w:gridCol w:w="3200"/>
        <w:gridCol w:w="2660"/>
      </w:tblGrid>
      <w:tr w:rsidR="004A5A0A" w:rsidRPr="00F846A1" w14:paraId="48569298" w14:textId="77777777">
        <w:trPr>
          <w:cantSplit/>
          <w:tblHeader/>
          <w:jc w:val="center"/>
        </w:trPr>
        <w:tc>
          <w:tcPr>
            <w:tcW w:w="1600" w:type="dxa"/>
            <w:shd w:val="clear" w:color="auto" w:fill="E8EEF5"/>
            <w:tcMar>
              <w:top w:w="80" w:type="dxa"/>
              <w:left w:w="120" w:type="dxa"/>
              <w:bottom w:w="80" w:type="dxa"/>
              <w:right w:w="120" w:type="dxa"/>
            </w:tcMar>
          </w:tcPr>
          <w:p w14:paraId="6C86CF31" w14:textId="77777777" w:rsidR="004A5A0A" w:rsidRPr="00F846A1" w:rsidRDefault="0084374F">
            <w:pPr>
              <w:rPr>
                <w:lang w:val="es-GT"/>
              </w:rPr>
            </w:pPr>
            <w:r w:rsidRPr="00F846A1">
              <w:rPr>
                <w:b/>
                <w:color w:val="1F4D78"/>
                <w:sz w:val="16"/>
                <w:lang w:val="es-GT"/>
              </w:rPr>
              <w:t>Suite</w:t>
            </w:r>
          </w:p>
        </w:tc>
        <w:tc>
          <w:tcPr>
            <w:tcW w:w="1900" w:type="dxa"/>
            <w:shd w:val="clear" w:color="auto" w:fill="E8EEF5"/>
            <w:tcMar>
              <w:top w:w="80" w:type="dxa"/>
              <w:left w:w="120" w:type="dxa"/>
              <w:bottom w:w="80" w:type="dxa"/>
              <w:right w:w="120" w:type="dxa"/>
            </w:tcMar>
          </w:tcPr>
          <w:p w14:paraId="0AC76CBC" w14:textId="77777777" w:rsidR="004A5A0A" w:rsidRPr="00F846A1" w:rsidRDefault="0084374F">
            <w:pPr>
              <w:rPr>
                <w:lang w:val="es-GT"/>
              </w:rPr>
            </w:pPr>
            <w:r w:rsidRPr="00F846A1">
              <w:rPr>
                <w:b/>
                <w:color w:val="1F4D78"/>
                <w:sz w:val="16"/>
                <w:lang w:val="es-GT"/>
              </w:rPr>
              <w:t>Resultado 24/08/2026</w:t>
            </w:r>
          </w:p>
        </w:tc>
        <w:tc>
          <w:tcPr>
            <w:tcW w:w="3200" w:type="dxa"/>
            <w:shd w:val="clear" w:color="auto" w:fill="E8EEF5"/>
            <w:tcMar>
              <w:top w:w="80" w:type="dxa"/>
              <w:left w:w="120" w:type="dxa"/>
              <w:bottom w:w="80" w:type="dxa"/>
              <w:right w:w="120" w:type="dxa"/>
            </w:tcMar>
          </w:tcPr>
          <w:p w14:paraId="1FA32B5C" w14:textId="77777777" w:rsidR="004A5A0A" w:rsidRPr="00F846A1" w:rsidRDefault="0084374F">
            <w:pPr>
              <w:rPr>
                <w:lang w:val="es-GT"/>
              </w:rPr>
            </w:pPr>
            <w:r w:rsidRPr="00F846A1">
              <w:rPr>
                <w:b/>
                <w:color w:val="1F4D78"/>
                <w:sz w:val="16"/>
                <w:lang w:val="es-GT"/>
              </w:rPr>
              <w:t>Cobertu</w:t>
            </w:r>
            <w:r w:rsidRPr="00F846A1">
              <w:rPr>
                <w:b/>
                <w:color w:val="1F4D78"/>
                <w:sz w:val="16"/>
                <w:lang w:val="es-GT"/>
              </w:rPr>
              <w:t>ra observable</w:t>
            </w:r>
          </w:p>
        </w:tc>
        <w:tc>
          <w:tcPr>
            <w:tcW w:w="2660" w:type="dxa"/>
            <w:shd w:val="clear" w:color="auto" w:fill="E8EEF5"/>
            <w:tcMar>
              <w:top w:w="80" w:type="dxa"/>
              <w:left w:w="120" w:type="dxa"/>
              <w:bottom w:w="80" w:type="dxa"/>
              <w:right w:w="120" w:type="dxa"/>
            </w:tcMar>
          </w:tcPr>
          <w:p w14:paraId="51C331B3" w14:textId="77777777" w:rsidR="004A5A0A" w:rsidRPr="00F846A1" w:rsidRDefault="0084374F">
            <w:pPr>
              <w:rPr>
                <w:lang w:val="es-GT"/>
              </w:rPr>
            </w:pPr>
            <w:r w:rsidRPr="00F846A1">
              <w:rPr>
                <w:b/>
                <w:color w:val="1F4D78"/>
                <w:sz w:val="16"/>
                <w:lang w:val="es-GT"/>
              </w:rPr>
              <w:t>Observaciones</w:t>
            </w:r>
          </w:p>
        </w:tc>
      </w:tr>
      <w:tr w:rsidR="004A5A0A" w:rsidRPr="00F846A1" w14:paraId="5DA00EA7" w14:textId="77777777">
        <w:trPr>
          <w:cantSplit/>
          <w:jc w:val="center"/>
        </w:trPr>
        <w:tc>
          <w:tcPr>
            <w:tcW w:w="1600" w:type="dxa"/>
            <w:tcMar>
              <w:top w:w="80" w:type="dxa"/>
              <w:left w:w="120" w:type="dxa"/>
              <w:bottom w:w="80" w:type="dxa"/>
              <w:right w:w="120" w:type="dxa"/>
            </w:tcMar>
          </w:tcPr>
          <w:p w14:paraId="3C42A0A5" w14:textId="77777777" w:rsidR="004A5A0A" w:rsidRPr="00F846A1" w:rsidRDefault="0084374F">
            <w:pPr>
              <w:spacing w:after="40" w:line="252" w:lineRule="auto"/>
              <w:rPr>
                <w:lang w:val="es-GT"/>
              </w:rPr>
            </w:pPr>
            <w:r w:rsidRPr="00F846A1">
              <w:rPr>
                <w:sz w:val="16"/>
                <w:lang w:val="es-GT"/>
              </w:rPr>
              <w:t>Backend Maven</w:t>
            </w:r>
          </w:p>
        </w:tc>
        <w:tc>
          <w:tcPr>
            <w:tcW w:w="1900" w:type="dxa"/>
            <w:tcMar>
              <w:top w:w="80" w:type="dxa"/>
              <w:left w:w="120" w:type="dxa"/>
              <w:bottom w:w="80" w:type="dxa"/>
              <w:right w:w="120" w:type="dxa"/>
            </w:tcMar>
          </w:tcPr>
          <w:p w14:paraId="6319A218" w14:textId="77777777" w:rsidR="004A5A0A" w:rsidRPr="00F846A1" w:rsidRDefault="0084374F">
            <w:pPr>
              <w:spacing w:after="40" w:line="252" w:lineRule="auto"/>
              <w:rPr>
                <w:lang w:val="es-GT"/>
              </w:rPr>
            </w:pPr>
            <w:r w:rsidRPr="00F846A1">
              <w:rPr>
                <w:sz w:val="16"/>
                <w:lang w:val="es-GT"/>
              </w:rPr>
              <w:t>142 pruebas; 0 fallos, 0 errores, 0 omitidas</w:t>
            </w:r>
          </w:p>
        </w:tc>
        <w:tc>
          <w:tcPr>
            <w:tcW w:w="3200" w:type="dxa"/>
            <w:tcMar>
              <w:top w:w="80" w:type="dxa"/>
              <w:left w:w="120" w:type="dxa"/>
              <w:bottom w:w="80" w:type="dxa"/>
              <w:right w:w="120" w:type="dxa"/>
            </w:tcMar>
          </w:tcPr>
          <w:p w14:paraId="696C6FD9" w14:textId="77777777" w:rsidR="004A5A0A" w:rsidRPr="00F846A1" w:rsidRDefault="0084374F">
            <w:pPr>
              <w:spacing w:after="40" w:line="252" w:lineRule="auto"/>
              <w:rPr>
                <w:lang w:val="es-GT"/>
              </w:rPr>
            </w:pPr>
            <w:r w:rsidRPr="00F846A1">
              <w:rPr>
                <w:sz w:val="16"/>
                <w:lang w:val="es-GT"/>
              </w:rPr>
              <w:t>Servicios, controladores, autenticación, recuperación, seguridad e integración web</w:t>
            </w:r>
          </w:p>
        </w:tc>
        <w:tc>
          <w:tcPr>
            <w:tcW w:w="2660" w:type="dxa"/>
            <w:tcMar>
              <w:top w:w="80" w:type="dxa"/>
              <w:left w:w="120" w:type="dxa"/>
              <w:bottom w:w="80" w:type="dxa"/>
              <w:right w:w="120" w:type="dxa"/>
            </w:tcMar>
          </w:tcPr>
          <w:p w14:paraId="000BBEB6" w14:textId="77777777" w:rsidR="004A5A0A" w:rsidRPr="00F846A1" w:rsidRDefault="0084374F">
            <w:pPr>
              <w:spacing w:after="40" w:line="252" w:lineRule="auto"/>
              <w:rPr>
                <w:lang w:val="es-GT"/>
              </w:rPr>
            </w:pPr>
            <w:r w:rsidRPr="00F846A1">
              <w:rPr>
                <w:sz w:val="16"/>
                <w:lang w:val="es-GT"/>
              </w:rPr>
              <w:t xml:space="preserve">BUILD SUCCESS. Advertencia no fatal: PDFBox no pudo escribir caché de fuentes en </w:t>
            </w:r>
            <w:r w:rsidRPr="00F846A1">
              <w:rPr>
                <w:sz w:val="16"/>
                <w:lang w:val="es-GT"/>
              </w:rPr>
              <w:t>C:\.</w:t>
            </w:r>
          </w:p>
        </w:tc>
      </w:tr>
      <w:tr w:rsidR="004A5A0A" w:rsidRPr="00F846A1" w14:paraId="0C0AC1D3" w14:textId="77777777">
        <w:trPr>
          <w:cantSplit/>
          <w:jc w:val="center"/>
        </w:trPr>
        <w:tc>
          <w:tcPr>
            <w:tcW w:w="1600" w:type="dxa"/>
            <w:tcMar>
              <w:top w:w="80" w:type="dxa"/>
              <w:left w:w="120" w:type="dxa"/>
              <w:bottom w:w="80" w:type="dxa"/>
              <w:right w:w="120" w:type="dxa"/>
            </w:tcMar>
          </w:tcPr>
          <w:p w14:paraId="605F01E5" w14:textId="77777777" w:rsidR="004A5A0A" w:rsidRPr="00F846A1" w:rsidRDefault="0084374F">
            <w:pPr>
              <w:spacing w:after="40" w:line="252" w:lineRule="auto"/>
              <w:rPr>
                <w:lang w:val="es-GT"/>
              </w:rPr>
            </w:pPr>
            <w:r w:rsidRPr="00F846A1">
              <w:rPr>
                <w:sz w:val="16"/>
                <w:lang w:val="es-GT"/>
              </w:rPr>
              <w:t>Frontend Angular/Vitest</w:t>
            </w:r>
          </w:p>
        </w:tc>
        <w:tc>
          <w:tcPr>
            <w:tcW w:w="1900" w:type="dxa"/>
            <w:tcMar>
              <w:top w:w="80" w:type="dxa"/>
              <w:left w:w="120" w:type="dxa"/>
              <w:bottom w:w="80" w:type="dxa"/>
              <w:right w:w="120" w:type="dxa"/>
            </w:tcMar>
          </w:tcPr>
          <w:p w14:paraId="37D8A4E1" w14:textId="77777777" w:rsidR="004A5A0A" w:rsidRPr="00F846A1" w:rsidRDefault="0084374F">
            <w:pPr>
              <w:spacing w:after="40" w:line="252" w:lineRule="auto"/>
              <w:rPr>
                <w:lang w:val="es-GT"/>
              </w:rPr>
            </w:pPr>
            <w:r w:rsidRPr="00F846A1">
              <w:rPr>
                <w:sz w:val="16"/>
                <w:lang w:val="es-GT"/>
              </w:rPr>
              <w:t>36 archivos; 127 pruebas aprobadas</w:t>
            </w:r>
          </w:p>
        </w:tc>
        <w:tc>
          <w:tcPr>
            <w:tcW w:w="3200" w:type="dxa"/>
            <w:tcMar>
              <w:top w:w="80" w:type="dxa"/>
              <w:left w:w="120" w:type="dxa"/>
              <w:bottom w:w="80" w:type="dxa"/>
              <w:right w:w="120" w:type="dxa"/>
            </w:tcMar>
          </w:tcPr>
          <w:p w14:paraId="0D3A1ACB" w14:textId="77777777" w:rsidR="004A5A0A" w:rsidRPr="00F846A1" w:rsidRDefault="0084374F">
            <w:pPr>
              <w:spacing w:after="40" w:line="252" w:lineRule="auto"/>
              <w:rPr>
                <w:lang w:val="es-GT"/>
              </w:rPr>
            </w:pPr>
            <w:r w:rsidRPr="00F846A1">
              <w:rPr>
                <w:sz w:val="16"/>
                <w:lang w:val="es-GT"/>
              </w:rPr>
              <w:t>Componentes, servicios, guards, routing y utilidades</w:t>
            </w:r>
          </w:p>
        </w:tc>
        <w:tc>
          <w:tcPr>
            <w:tcW w:w="2660" w:type="dxa"/>
            <w:tcMar>
              <w:top w:w="80" w:type="dxa"/>
              <w:left w:w="120" w:type="dxa"/>
              <w:bottom w:w="80" w:type="dxa"/>
              <w:right w:w="120" w:type="dxa"/>
            </w:tcMar>
          </w:tcPr>
          <w:p w14:paraId="09228310" w14:textId="77777777" w:rsidR="004A5A0A" w:rsidRPr="00F846A1" w:rsidRDefault="0084374F">
            <w:pPr>
              <w:spacing w:after="40" w:line="252" w:lineRule="auto"/>
              <w:rPr>
                <w:lang w:val="es-GT"/>
              </w:rPr>
            </w:pPr>
            <w:r w:rsidRPr="00F846A1">
              <w:rPr>
                <w:sz w:val="16"/>
                <w:lang w:val="es-GT"/>
              </w:rPr>
              <w:t>Ejecución ng test --watch=false satisfactoria.</w:t>
            </w:r>
          </w:p>
        </w:tc>
      </w:tr>
    </w:tbl>
    <w:p w14:paraId="13BA7A4C" w14:textId="77777777" w:rsidR="004A5A0A" w:rsidRPr="00F846A1" w:rsidRDefault="004A5A0A">
      <w:pPr>
        <w:spacing w:after="0"/>
        <w:rPr>
          <w:lang w:val="es-GT"/>
        </w:rPr>
      </w:pPr>
    </w:p>
    <w:p w14:paraId="73F26363" w14:textId="77777777" w:rsidR="004A5A0A" w:rsidRPr="00F846A1" w:rsidRDefault="0084374F">
      <w:pPr>
        <w:rPr>
          <w:lang w:val="es-GT"/>
        </w:rPr>
      </w:pPr>
      <w:r w:rsidRPr="00F846A1">
        <w:rPr>
          <w:lang w:val="es-GT"/>
        </w:rPr>
        <w:t xml:space="preserve">Las cifras son resultados ejecutados durante esta auditoría, no valores </w:t>
      </w:r>
      <w:r w:rsidRPr="00F846A1">
        <w:rPr>
          <w:lang w:val="es-GT"/>
        </w:rPr>
        <w:t>históricos. No equivalen a cobertura porcentual ni prueban por sí solas integración con Oracle, Gmail o navegador real.</w:t>
      </w:r>
    </w:p>
    <w:p w14:paraId="34DBCC7E" w14:textId="77777777" w:rsidR="004A5A0A" w:rsidRPr="00F846A1" w:rsidRDefault="0084374F">
      <w:pPr>
        <w:pStyle w:val="Ttulo1"/>
        <w:rPr>
          <w:lang w:val="es-GT"/>
        </w:rPr>
      </w:pPr>
      <w:r w:rsidRPr="00F846A1">
        <w:rPr>
          <w:lang w:val="es-GT"/>
        </w:rPr>
        <w:t>19. Plan de pruebas funcionales manuales</w:t>
      </w:r>
    </w:p>
    <w:p w14:paraId="6F40DD9B" w14:textId="77777777" w:rsidR="004A5A0A" w:rsidRPr="00F846A1" w:rsidRDefault="0084374F">
      <w:pPr>
        <w:pStyle w:val="Ttulo3"/>
        <w:rPr>
          <w:lang w:val="es-GT"/>
        </w:rPr>
      </w:pPr>
      <w:r w:rsidRPr="00F846A1">
        <w:rPr>
          <w:lang w:val="es-GT"/>
        </w:rPr>
        <w:t>PF-01 — Login correcto</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4529E9A1" w14:textId="77777777">
        <w:trPr>
          <w:cantSplit/>
          <w:tblHeader/>
          <w:jc w:val="center"/>
        </w:trPr>
        <w:tc>
          <w:tcPr>
            <w:tcW w:w="1900" w:type="dxa"/>
            <w:shd w:val="clear" w:color="auto" w:fill="E8EEF5"/>
            <w:tcMar>
              <w:top w:w="80" w:type="dxa"/>
              <w:left w:w="120" w:type="dxa"/>
              <w:bottom w:w="80" w:type="dxa"/>
              <w:right w:w="120" w:type="dxa"/>
            </w:tcMar>
          </w:tcPr>
          <w:p w14:paraId="2682695D"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7410D78B" w14:textId="77777777" w:rsidR="004A5A0A" w:rsidRPr="00F846A1" w:rsidRDefault="0084374F">
            <w:pPr>
              <w:rPr>
                <w:lang w:val="es-GT"/>
              </w:rPr>
            </w:pPr>
            <w:r w:rsidRPr="00F846A1">
              <w:rPr>
                <w:b/>
                <w:color w:val="1F4D78"/>
                <w:sz w:val="16"/>
                <w:lang w:val="es-GT"/>
              </w:rPr>
              <w:t>Detalle</w:t>
            </w:r>
          </w:p>
        </w:tc>
      </w:tr>
      <w:tr w:rsidR="004A5A0A" w:rsidRPr="00F846A1" w14:paraId="3933359B" w14:textId="77777777">
        <w:trPr>
          <w:cantSplit/>
          <w:jc w:val="center"/>
        </w:trPr>
        <w:tc>
          <w:tcPr>
            <w:tcW w:w="1900" w:type="dxa"/>
            <w:tcMar>
              <w:top w:w="80" w:type="dxa"/>
              <w:left w:w="120" w:type="dxa"/>
              <w:bottom w:w="80" w:type="dxa"/>
              <w:right w:w="120" w:type="dxa"/>
            </w:tcMar>
          </w:tcPr>
          <w:p w14:paraId="73F4A252"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0B042605" w14:textId="77777777" w:rsidR="004A5A0A" w:rsidRPr="00F846A1" w:rsidRDefault="0084374F">
            <w:pPr>
              <w:spacing w:after="40" w:line="252" w:lineRule="auto"/>
              <w:rPr>
                <w:lang w:val="es-GT"/>
              </w:rPr>
            </w:pPr>
            <w:r w:rsidRPr="00F846A1">
              <w:rPr>
                <w:sz w:val="16"/>
                <w:lang w:val="es-GT"/>
              </w:rPr>
              <w:t>Login correcto</w:t>
            </w:r>
          </w:p>
        </w:tc>
      </w:tr>
      <w:tr w:rsidR="004A5A0A" w:rsidRPr="00F846A1" w14:paraId="51803A82" w14:textId="77777777">
        <w:trPr>
          <w:cantSplit/>
          <w:jc w:val="center"/>
        </w:trPr>
        <w:tc>
          <w:tcPr>
            <w:tcW w:w="1900" w:type="dxa"/>
            <w:tcMar>
              <w:top w:w="80" w:type="dxa"/>
              <w:left w:w="120" w:type="dxa"/>
              <w:bottom w:w="80" w:type="dxa"/>
              <w:right w:w="120" w:type="dxa"/>
            </w:tcMar>
          </w:tcPr>
          <w:p w14:paraId="7C9C4017"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1153A8D2" w14:textId="77777777" w:rsidR="004A5A0A" w:rsidRPr="00F846A1" w:rsidRDefault="0084374F">
            <w:pPr>
              <w:spacing w:after="40" w:line="252" w:lineRule="auto"/>
              <w:rPr>
                <w:lang w:val="es-GT"/>
              </w:rPr>
            </w:pPr>
            <w:r w:rsidRPr="00F846A1">
              <w:rPr>
                <w:sz w:val="16"/>
                <w:lang w:val="es-GT"/>
              </w:rPr>
              <w:t xml:space="preserve">Usuario </w:t>
            </w:r>
            <w:r w:rsidRPr="00F846A1">
              <w:rPr>
                <w:sz w:val="16"/>
                <w:lang w:val="es-GT"/>
              </w:rPr>
              <w:t>activo con rol</w:t>
            </w:r>
          </w:p>
        </w:tc>
      </w:tr>
      <w:tr w:rsidR="004A5A0A" w:rsidRPr="00F846A1" w14:paraId="197F90AE" w14:textId="77777777">
        <w:trPr>
          <w:cantSplit/>
          <w:jc w:val="center"/>
        </w:trPr>
        <w:tc>
          <w:tcPr>
            <w:tcW w:w="1900" w:type="dxa"/>
            <w:tcMar>
              <w:top w:w="80" w:type="dxa"/>
              <w:left w:w="120" w:type="dxa"/>
              <w:bottom w:w="80" w:type="dxa"/>
              <w:right w:w="120" w:type="dxa"/>
            </w:tcMar>
          </w:tcPr>
          <w:p w14:paraId="3F516C3C"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31B21FED" w14:textId="77777777" w:rsidR="004A5A0A" w:rsidRPr="00F846A1" w:rsidRDefault="0084374F">
            <w:pPr>
              <w:spacing w:after="40" w:line="252" w:lineRule="auto"/>
              <w:rPr>
                <w:lang w:val="es-GT"/>
              </w:rPr>
            </w:pPr>
            <w:r w:rsidRPr="00F846A1">
              <w:rPr>
                <w:sz w:val="16"/>
                <w:lang w:val="es-GT"/>
              </w:rPr>
              <w:t>Abrir login; ingresar credenciales válidas; enviar.</w:t>
            </w:r>
          </w:p>
        </w:tc>
      </w:tr>
      <w:tr w:rsidR="004A5A0A" w:rsidRPr="00F846A1" w14:paraId="2586E44A" w14:textId="77777777">
        <w:trPr>
          <w:cantSplit/>
          <w:jc w:val="center"/>
        </w:trPr>
        <w:tc>
          <w:tcPr>
            <w:tcW w:w="1900" w:type="dxa"/>
            <w:tcMar>
              <w:top w:w="80" w:type="dxa"/>
              <w:left w:w="120" w:type="dxa"/>
              <w:bottom w:w="80" w:type="dxa"/>
              <w:right w:w="120" w:type="dxa"/>
            </w:tcMar>
          </w:tcPr>
          <w:p w14:paraId="4DDE24EC"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5E3B5709" w14:textId="77777777" w:rsidR="004A5A0A" w:rsidRPr="00F846A1" w:rsidRDefault="0084374F">
            <w:pPr>
              <w:spacing w:after="40" w:line="252" w:lineRule="auto"/>
              <w:rPr>
                <w:lang w:val="es-GT"/>
              </w:rPr>
            </w:pPr>
            <w:r w:rsidRPr="00F846A1">
              <w:rPr>
                <w:sz w:val="16"/>
                <w:lang w:val="es-GT"/>
              </w:rPr>
              <w:t>Dashboard, cookie segura y menú del rol.</w:t>
            </w:r>
          </w:p>
        </w:tc>
      </w:tr>
      <w:tr w:rsidR="004A5A0A" w:rsidRPr="00F846A1" w14:paraId="6425DE2A" w14:textId="77777777">
        <w:trPr>
          <w:cantSplit/>
          <w:jc w:val="center"/>
        </w:trPr>
        <w:tc>
          <w:tcPr>
            <w:tcW w:w="1900" w:type="dxa"/>
            <w:tcMar>
              <w:top w:w="80" w:type="dxa"/>
              <w:left w:w="120" w:type="dxa"/>
              <w:bottom w:w="80" w:type="dxa"/>
              <w:right w:w="120" w:type="dxa"/>
            </w:tcMar>
          </w:tcPr>
          <w:p w14:paraId="42F0B390"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27257C7F" w14:textId="77777777" w:rsidR="004A5A0A" w:rsidRPr="00F846A1" w:rsidRDefault="0084374F">
            <w:pPr>
              <w:spacing w:after="40" w:line="252" w:lineRule="auto"/>
              <w:rPr>
                <w:lang w:val="es-GT"/>
              </w:rPr>
            </w:pPr>
            <w:r w:rsidRPr="00F846A1">
              <w:rPr>
                <w:sz w:val="16"/>
                <w:lang w:val="es-GT"/>
              </w:rPr>
              <w:t>Captura dashboard + DevTools sin revelar cookie.</w:t>
            </w:r>
          </w:p>
        </w:tc>
      </w:tr>
    </w:tbl>
    <w:p w14:paraId="1BC8DCC8" w14:textId="77777777" w:rsidR="004A5A0A" w:rsidRPr="00F846A1" w:rsidRDefault="004A5A0A">
      <w:pPr>
        <w:spacing w:after="0"/>
        <w:rPr>
          <w:lang w:val="es-GT"/>
        </w:rPr>
      </w:pPr>
    </w:p>
    <w:p w14:paraId="03CAB13D" w14:textId="77777777" w:rsidR="004A5A0A" w:rsidRPr="00F846A1" w:rsidRDefault="0084374F">
      <w:pPr>
        <w:pStyle w:val="Ttulo3"/>
        <w:rPr>
          <w:lang w:val="es-GT"/>
        </w:rPr>
      </w:pPr>
      <w:r w:rsidRPr="00F846A1">
        <w:rPr>
          <w:lang w:val="es-GT"/>
        </w:rPr>
        <w:t>PF-02 — Login incorrecto</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7CDFB830" w14:textId="77777777">
        <w:trPr>
          <w:cantSplit/>
          <w:tblHeader/>
          <w:jc w:val="center"/>
        </w:trPr>
        <w:tc>
          <w:tcPr>
            <w:tcW w:w="1900" w:type="dxa"/>
            <w:shd w:val="clear" w:color="auto" w:fill="E8EEF5"/>
            <w:tcMar>
              <w:top w:w="80" w:type="dxa"/>
              <w:left w:w="120" w:type="dxa"/>
              <w:bottom w:w="80" w:type="dxa"/>
              <w:right w:w="120" w:type="dxa"/>
            </w:tcMar>
          </w:tcPr>
          <w:p w14:paraId="11FE16B4"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5BB9AAF1" w14:textId="77777777" w:rsidR="004A5A0A" w:rsidRPr="00F846A1" w:rsidRDefault="0084374F">
            <w:pPr>
              <w:rPr>
                <w:lang w:val="es-GT"/>
              </w:rPr>
            </w:pPr>
            <w:r w:rsidRPr="00F846A1">
              <w:rPr>
                <w:b/>
                <w:color w:val="1F4D78"/>
                <w:sz w:val="16"/>
                <w:lang w:val="es-GT"/>
              </w:rPr>
              <w:t>Detalle</w:t>
            </w:r>
          </w:p>
        </w:tc>
      </w:tr>
      <w:tr w:rsidR="004A5A0A" w:rsidRPr="00F846A1" w14:paraId="580EB70D" w14:textId="77777777">
        <w:trPr>
          <w:cantSplit/>
          <w:jc w:val="center"/>
        </w:trPr>
        <w:tc>
          <w:tcPr>
            <w:tcW w:w="1900" w:type="dxa"/>
            <w:tcMar>
              <w:top w:w="80" w:type="dxa"/>
              <w:left w:w="120" w:type="dxa"/>
              <w:bottom w:w="80" w:type="dxa"/>
              <w:right w:w="120" w:type="dxa"/>
            </w:tcMar>
          </w:tcPr>
          <w:p w14:paraId="2DAA0512"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6E915249" w14:textId="77777777" w:rsidR="004A5A0A" w:rsidRPr="00F846A1" w:rsidRDefault="0084374F">
            <w:pPr>
              <w:spacing w:after="40" w:line="252" w:lineRule="auto"/>
              <w:rPr>
                <w:lang w:val="es-GT"/>
              </w:rPr>
            </w:pPr>
            <w:r w:rsidRPr="00F846A1">
              <w:rPr>
                <w:sz w:val="16"/>
                <w:lang w:val="es-GT"/>
              </w:rPr>
              <w:t>Login incorrecto</w:t>
            </w:r>
          </w:p>
        </w:tc>
      </w:tr>
      <w:tr w:rsidR="004A5A0A" w:rsidRPr="00F846A1" w14:paraId="5DC3E30F" w14:textId="77777777">
        <w:trPr>
          <w:cantSplit/>
          <w:jc w:val="center"/>
        </w:trPr>
        <w:tc>
          <w:tcPr>
            <w:tcW w:w="1900" w:type="dxa"/>
            <w:tcMar>
              <w:top w:w="80" w:type="dxa"/>
              <w:left w:w="120" w:type="dxa"/>
              <w:bottom w:w="80" w:type="dxa"/>
              <w:right w:w="120" w:type="dxa"/>
            </w:tcMar>
          </w:tcPr>
          <w:p w14:paraId="4791435E"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2AD2383A" w14:textId="77777777" w:rsidR="004A5A0A" w:rsidRPr="00F846A1" w:rsidRDefault="0084374F">
            <w:pPr>
              <w:spacing w:after="40" w:line="252" w:lineRule="auto"/>
              <w:rPr>
                <w:lang w:val="es-GT"/>
              </w:rPr>
            </w:pPr>
            <w:r w:rsidRPr="00F846A1">
              <w:rPr>
                <w:sz w:val="16"/>
                <w:lang w:val="es-GT"/>
              </w:rPr>
              <w:t>Usuario existente</w:t>
            </w:r>
          </w:p>
        </w:tc>
      </w:tr>
      <w:tr w:rsidR="004A5A0A" w:rsidRPr="00F846A1" w14:paraId="2CEA528F" w14:textId="77777777">
        <w:trPr>
          <w:cantSplit/>
          <w:jc w:val="center"/>
        </w:trPr>
        <w:tc>
          <w:tcPr>
            <w:tcW w:w="1900" w:type="dxa"/>
            <w:tcMar>
              <w:top w:w="80" w:type="dxa"/>
              <w:left w:w="120" w:type="dxa"/>
              <w:bottom w:w="80" w:type="dxa"/>
              <w:right w:w="120" w:type="dxa"/>
            </w:tcMar>
          </w:tcPr>
          <w:p w14:paraId="3EEA960F"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488B8E99" w14:textId="77777777" w:rsidR="004A5A0A" w:rsidRPr="00F846A1" w:rsidRDefault="0084374F">
            <w:pPr>
              <w:spacing w:after="40" w:line="252" w:lineRule="auto"/>
              <w:rPr>
                <w:lang w:val="es-GT"/>
              </w:rPr>
            </w:pPr>
            <w:r w:rsidRPr="00F846A1">
              <w:rPr>
                <w:sz w:val="16"/>
                <w:lang w:val="es-GT"/>
              </w:rPr>
              <w:t>Ingresar password erróneo.</w:t>
            </w:r>
          </w:p>
        </w:tc>
      </w:tr>
      <w:tr w:rsidR="004A5A0A" w:rsidRPr="00F846A1" w14:paraId="01880150" w14:textId="77777777">
        <w:trPr>
          <w:cantSplit/>
          <w:jc w:val="center"/>
        </w:trPr>
        <w:tc>
          <w:tcPr>
            <w:tcW w:w="1900" w:type="dxa"/>
            <w:tcMar>
              <w:top w:w="80" w:type="dxa"/>
              <w:left w:w="120" w:type="dxa"/>
              <w:bottom w:w="80" w:type="dxa"/>
              <w:right w:w="120" w:type="dxa"/>
            </w:tcMar>
          </w:tcPr>
          <w:p w14:paraId="346DFCA9"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7A82A885" w14:textId="77777777" w:rsidR="004A5A0A" w:rsidRPr="00F846A1" w:rsidRDefault="0084374F">
            <w:pPr>
              <w:spacing w:after="40" w:line="252" w:lineRule="auto"/>
              <w:rPr>
                <w:lang w:val="es-GT"/>
              </w:rPr>
            </w:pPr>
            <w:r w:rsidRPr="00F846A1">
              <w:rPr>
                <w:sz w:val="16"/>
                <w:lang w:val="es-GT"/>
              </w:rPr>
              <w:t>Mensaje controlado e intento incrementado.</w:t>
            </w:r>
          </w:p>
        </w:tc>
      </w:tr>
      <w:tr w:rsidR="004A5A0A" w:rsidRPr="00F846A1" w14:paraId="4B3F86C0" w14:textId="77777777">
        <w:trPr>
          <w:cantSplit/>
          <w:jc w:val="center"/>
        </w:trPr>
        <w:tc>
          <w:tcPr>
            <w:tcW w:w="1900" w:type="dxa"/>
            <w:tcMar>
              <w:top w:w="80" w:type="dxa"/>
              <w:left w:w="120" w:type="dxa"/>
              <w:bottom w:w="80" w:type="dxa"/>
              <w:right w:w="120" w:type="dxa"/>
            </w:tcMar>
          </w:tcPr>
          <w:p w14:paraId="59A70B70"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786EBC6C" w14:textId="77777777" w:rsidR="004A5A0A" w:rsidRPr="00F846A1" w:rsidRDefault="0084374F">
            <w:pPr>
              <w:spacing w:after="40" w:line="252" w:lineRule="auto"/>
              <w:rPr>
                <w:lang w:val="es-GT"/>
              </w:rPr>
            </w:pPr>
            <w:r w:rsidRPr="00F846A1">
              <w:rPr>
                <w:sz w:val="16"/>
                <w:lang w:val="es-GT"/>
              </w:rPr>
              <w:t>UI + consulta de contador/bitácora.</w:t>
            </w:r>
          </w:p>
        </w:tc>
      </w:tr>
    </w:tbl>
    <w:p w14:paraId="5F2155FB" w14:textId="77777777" w:rsidR="004A5A0A" w:rsidRPr="00F846A1" w:rsidRDefault="004A5A0A">
      <w:pPr>
        <w:spacing w:after="0"/>
        <w:rPr>
          <w:lang w:val="es-GT"/>
        </w:rPr>
      </w:pPr>
    </w:p>
    <w:p w14:paraId="1CEC5D0C" w14:textId="77777777" w:rsidR="004A5A0A" w:rsidRPr="00F846A1" w:rsidRDefault="0084374F">
      <w:pPr>
        <w:pStyle w:val="Ttulo3"/>
        <w:rPr>
          <w:lang w:val="es-GT"/>
        </w:rPr>
      </w:pPr>
      <w:r w:rsidRPr="00F846A1">
        <w:rPr>
          <w:lang w:val="es-GT"/>
        </w:rPr>
        <w:t>PF-03 — Bloqueo por intentos</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3D7AA14E" w14:textId="77777777">
        <w:trPr>
          <w:cantSplit/>
          <w:tblHeader/>
          <w:jc w:val="center"/>
        </w:trPr>
        <w:tc>
          <w:tcPr>
            <w:tcW w:w="1900" w:type="dxa"/>
            <w:shd w:val="clear" w:color="auto" w:fill="E8EEF5"/>
            <w:tcMar>
              <w:top w:w="80" w:type="dxa"/>
              <w:left w:w="120" w:type="dxa"/>
              <w:bottom w:w="80" w:type="dxa"/>
              <w:right w:w="120" w:type="dxa"/>
            </w:tcMar>
          </w:tcPr>
          <w:p w14:paraId="32BA4730"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2F49CE43" w14:textId="77777777" w:rsidR="004A5A0A" w:rsidRPr="00F846A1" w:rsidRDefault="0084374F">
            <w:pPr>
              <w:rPr>
                <w:lang w:val="es-GT"/>
              </w:rPr>
            </w:pPr>
            <w:r w:rsidRPr="00F846A1">
              <w:rPr>
                <w:b/>
                <w:color w:val="1F4D78"/>
                <w:sz w:val="16"/>
                <w:lang w:val="es-GT"/>
              </w:rPr>
              <w:t>Detalle</w:t>
            </w:r>
          </w:p>
        </w:tc>
      </w:tr>
      <w:tr w:rsidR="004A5A0A" w:rsidRPr="00F846A1" w14:paraId="3FF8CB2E" w14:textId="77777777">
        <w:trPr>
          <w:cantSplit/>
          <w:jc w:val="center"/>
        </w:trPr>
        <w:tc>
          <w:tcPr>
            <w:tcW w:w="1900" w:type="dxa"/>
            <w:tcMar>
              <w:top w:w="80" w:type="dxa"/>
              <w:left w:w="120" w:type="dxa"/>
              <w:bottom w:w="80" w:type="dxa"/>
              <w:right w:w="120" w:type="dxa"/>
            </w:tcMar>
          </w:tcPr>
          <w:p w14:paraId="248AF352"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01A55D4C" w14:textId="77777777" w:rsidR="004A5A0A" w:rsidRPr="00F846A1" w:rsidRDefault="0084374F">
            <w:pPr>
              <w:spacing w:after="40" w:line="252" w:lineRule="auto"/>
              <w:rPr>
                <w:lang w:val="es-GT"/>
              </w:rPr>
            </w:pPr>
            <w:r w:rsidRPr="00F846A1">
              <w:rPr>
                <w:sz w:val="16"/>
                <w:lang w:val="es-GT"/>
              </w:rPr>
              <w:t>Bloqueo por intentos</w:t>
            </w:r>
          </w:p>
        </w:tc>
      </w:tr>
      <w:tr w:rsidR="004A5A0A" w:rsidRPr="00F846A1" w14:paraId="28C92FAC" w14:textId="77777777">
        <w:trPr>
          <w:cantSplit/>
          <w:jc w:val="center"/>
        </w:trPr>
        <w:tc>
          <w:tcPr>
            <w:tcW w:w="1900" w:type="dxa"/>
            <w:tcMar>
              <w:top w:w="80" w:type="dxa"/>
              <w:left w:w="120" w:type="dxa"/>
              <w:bottom w:w="80" w:type="dxa"/>
              <w:right w:w="120" w:type="dxa"/>
            </w:tcMar>
          </w:tcPr>
          <w:p w14:paraId="469781BF"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3D59601E" w14:textId="77777777" w:rsidR="004A5A0A" w:rsidRPr="00F846A1" w:rsidRDefault="0084374F">
            <w:pPr>
              <w:spacing w:after="40" w:line="252" w:lineRule="auto"/>
              <w:rPr>
                <w:lang w:val="es-GT"/>
              </w:rPr>
            </w:pPr>
            <w:r w:rsidRPr="00F846A1">
              <w:rPr>
                <w:sz w:val="16"/>
                <w:lang w:val="es-GT"/>
              </w:rPr>
              <w:t>Máximo configurado</w:t>
            </w:r>
          </w:p>
        </w:tc>
      </w:tr>
      <w:tr w:rsidR="004A5A0A" w:rsidRPr="00F846A1" w14:paraId="672416C1" w14:textId="77777777">
        <w:trPr>
          <w:cantSplit/>
          <w:jc w:val="center"/>
        </w:trPr>
        <w:tc>
          <w:tcPr>
            <w:tcW w:w="1900" w:type="dxa"/>
            <w:tcMar>
              <w:top w:w="80" w:type="dxa"/>
              <w:left w:w="120" w:type="dxa"/>
              <w:bottom w:w="80" w:type="dxa"/>
              <w:right w:w="120" w:type="dxa"/>
            </w:tcMar>
          </w:tcPr>
          <w:p w14:paraId="4936ABFB"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5170957F" w14:textId="77777777" w:rsidR="004A5A0A" w:rsidRPr="00F846A1" w:rsidRDefault="0084374F">
            <w:pPr>
              <w:spacing w:after="40" w:line="252" w:lineRule="auto"/>
              <w:rPr>
                <w:lang w:val="es-GT"/>
              </w:rPr>
            </w:pPr>
            <w:r w:rsidRPr="00F846A1">
              <w:rPr>
                <w:sz w:val="16"/>
                <w:lang w:val="es-GT"/>
              </w:rPr>
              <w:t>Repetir fallos hasta el límite.</w:t>
            </w:r>
          </w:p>
        </w:tc>
      </w:tr>
      <w:tr w:rsidR="004A5A0A" w:rsidRPr="00F846A1" w14:paraId="0EF55017" w14:textId="77777777">
        <w:trPr>
          <w:cantSplit/>
          <w:jc w:val="center"/>
        </w:trPr>
        <w:tc>
          <w:tcPr>
            <w:tcW w:w="1900" w:type="dxa"/>
            <w:tcMar>
              <w:top w:w="80" w:type="dxa"/>
              <w:left w:w="120" w:type="dxa"/>
              <w:bottom w:w="80" w:type="dxa"/>
              <w:right w:w="120" w:type="dxa"/>
            </w:tcMar>
          </w:tcPr>
          <w:p w14:paraId="6E89E059"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3A70A84C" w14:textId="77777777" w:rsidR="004A5A0A" w:rsidRPr="00F846A1" w:rsidRDefault="0084374F">
            <w:pPr>
              <w:spacing w:after="40" w:line="252" w:lineRule="auto"/>
              <w:rPr>
                <w:lang w:val="es-GT"/>
              </w:rPr>
            </w:pPr>
            <w:r w:rsidRPr="00F846A1">
              <w:rPr>
                <w:sz w:val="16"/>
                <w:lang w:val="es-GT"/>
              </w:rPr>
              <w:t>Estatus Bloqueado y acceso rechazado.</w:t>
            </w:r>
          </w:p>
        </w:tc>
      </w:tr>
      <w:tr w:rsidR="004A5A0A" w:rsidRPr="00F846A1" w14:paraId="3556EBB7" w14:textId="77777777">
        <w:trPr>
          <w:cantSplit/>
          <w:jc w:val="center"/>
        </w:trPr>
        <w:tc>
          <w:tcPr>
            <w:tcW w:w="1900" w:type="dxa"/>
            <w:tcMar>
              <w:top w:w="80" w:type="dxa"/>
              <w:left w:w="120" w:type="dxa"/>
              <w:bottom w:w="80" w:type="dxa"/>
              <w:right w:w="120" w:type="dxa"/>
            </w:tcMar>
          </w:tcPr>
          <w:p w14:paraId="740E4C15"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6389B7A4" w14:textId="77777777" w:rsidR="004A5A0A" w:rsidRPr="00F846A1" w:rsidRDefault="0084374F">
            <w:pPr>
              <w:spacing w:after="40" w:line="252" w:lineRule="auto"/>
              <w:rPr>
                <w:lang w:val="es-GT"/>
              </w:rPr>
            </w:pPr>
            <w:r w:rsidRPr="00F846A1">
              <w:rPr>
                <w:sz w:val="16"/>
                <w:lang w:val="es-GT"/>
              </w:rPr>
              <w:t>UI + fila USUARIO/bitácora.</w:t>
            </w:r>
          </w:p>
        </w:tc>
      </w:tr>
    </w:tbl>
    <w:p w14:paraId="629D9CDA" w14:textId="77777777" w:rsidR="004A5A0A" w:rsidRPr="00F846A1" w:rsidRDefault="004A5A0A">
      <w:pPr>
        <w:spacing w:after="0"/>
        <w:rPr>
          <w:lang w:val="es-GT"/>
        </w:rPr>
      </w:pPr>
    </w:p>
    <w:p w14:paraId="53973B13" w14:textId="77777777" w:rsidR="004A5A0A" w:rsidRPr="00F846A1" w:rsidRDefault="0084374F">
      <w:pPr>
        <w:pStyle w:val="Ttulo3"/>
        <w:rPr>
          <w:lang w:val="es-GT"/>
        </w:rPr>
      </w:pPr>
      <w:r w:rsidRPr="00F846A1">
        <w:rPr>
          <w:lang w:val="es-GT"/>
        </w:rPr>
        <w:t>PF-04 — Cambio obligatorio</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26CD3406" w14:textId="77777777">
        <w:trPr>
          <w:cantSplit/>
          <w:tblHeader/>
          <w:jc w:val="center"/>
        </w:trPr>
        <w:tc>
          <w:tcPr>
            <w:tcW w:w="1900" w:type="dxa"/>
            <w:shd w:val="clear" w:color="auto" w:fill="E8EEF5"/>
            <w:tcMar>
              <w:top w:w="80" w:type="dxa"/>
              <w:left w:w="120" w:type="dxa"/>
              <w:bottom w:w="80" w:type="dxa"/>
              <w:right w:w="120" w:type="dxa"/>
            </w:tcMar>
          </w:tcPr>
          <w:p w14:paraId="6BC2269C"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12501F4B" w14:textId="77777777" w:rsidR="004A5A0A" w:rsidRPr="00F846A1" w:rsidRDefault="0084374F">
            <w:pPr>
              <w:rPr>
                <w:lang w:val="es-GT"/>
              </w:rPr>
            </w:pPr>
            <w:r w:rsidRPr="00F846A1">
              <w:rPr>
                <w:b/>
                <w:color w:val="1F4D78"/>
                <w:sz w:val="16"/>
                <w:lang w:val="es-GT"/>
              </w:rPr>
              <w:t>Detalle</w:t>
            </w:r>
          </w:p>
        </w:tc>
      </w:tr>
      <w:tr w:rsidR="004A5A0A" w:rsidRPr="00F846A1" w14:paraId="43440706" w14:textId="77777777">
        <w:trPr>
          <w:cantSplit/>
          <w:jc w:val="center"/>
        </w:trPr>
        <w:tc>
          <w:tcPr>
            <w:tcW w:w="1900" w:type="dxa"/>
            <w:tcMar>
              <w:top w:w="80" w:type="dxa"/>
              <w:left w:w="120" w:type="dxa"/>
              <w:bottom w:w="80" w:type="dxa"/>
              <w:right w:w="120" w:type="dxa"/>
            </w:tcMar>
          </w:tcPr>
          <w:p w14:paraId="2951915D"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394265B1" w14:textId="77777777" w:rsidR="004A5A0A" w:rsidRPr="00F846A1" w:rsidRDefault="0084374F">
            <w:pPr>
              <w:spacing w:after="40" w:line="252" w:lineRule="auto"/>
              <w:rPr>
                <w:lang w:val="es-GT"/>
              </w:rPr>
            </w:pPr>
            <w:r w:rsidRPr="00F846A1">
              <w:rPr>
                <w:sz w:val="16"/>
                <w:lang w:val="es-GT"/>
              </w:rPr>
              <w:t>Cambio obligatorio</w:t>
            </w:r>
          </w:p>
        </w:tc>
      </w:tr>
      <w:tr w:rsidR="004A5A0A" w:rsidRPr="00F846A1" w14:paraId="675365ED" w14:textId="77777777">
        <w:trPr>
          <w:cantSplit/>
          <w:jc w:val="center"/>
        </w:trPr>
        <w:tc>
          <w:tcPr>
            <w:tcW w:w="1900" w:type="dxa"/>
            <w:tcMar>
              <w:top w:w="80" w:type="dxa"/>
              <w:left w:w="120" w:type="dxa"/>
              <w:bottom w:w="80" w:type="dxa"/>
              <w:right w:w="120" w:type="dxa"/>
            </w:tcMar>
          </w:tcPr>
          <w:p w14:paraId="23CE5536"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3DA7BEE7" w14:textId="77777777" w:rsidR="004A5A0A" w:rsidRPr="00F846A1" w:rsidRDefault="0084374F">
            <w:pPr>
              <w:spacing w:after="40" w:line="252" w:lineRule="auto"/>
              <w:rPr>
                <w:lang w:val="es-GT"/>
              </w:rPr>
            </w:pPr>
            <w:r w:rsidRPr="00F846A1">
              <w:rPr>
                <w:sz w:val="16"/>
                <w:lang w:val="es-GT"/>
              </w:rPr>
              <w:t>REQUIERE_CAMBIAR_PASSWORD=1</w:t>
            </w:r>
          </w:p>
        </w:tc>
      </w:tr>
      <w:tr w:rsidR="004A5A0A" w:rsidRPr="00F846A1" w14:paraId="3B289FE9" w14:textId="77777777">
        <w:trPr>
          <w:cantSplit/>
          <w:jc w:val="center"/>
        </w:trPr>
        <w:tc>
          <w:tcPr>
            <w:tcW w:w="1900" w:type="dxa"/>
            <w:tcMar>
              <w:top w:w="80" w:type="dxa"/>
              <w:left w:w="120" w:type="dxa"/>
              <w:bottom w:w="80" w:type="dxa"/>
              <w:right w:w="120" w:type="dxa"/>
            </w:tcMar>
          </w:tcPr>
          <w:p w14:paraId="057A3647"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3C80FAF7" w14:textId="77777777" w:rsidR="004A5A0A" w:rsidRPr="00F846A1" w:rsidRDefault="0084374F">
            <w:pPr>
              <w:spacing w:after="40" w:line="252" w:lineRule="auto"/>
              <w:rPr>
                <w:lang w:val="es-GT"/>
              </w:rPr>
            </w:pPr>
            <w:r w:rsidRPr="00F846A1">
              <w:rPr>
                <w:sz w:val="16"/>
                <w:lang w:val="es-GT"/>
              </w:rPr>
              <w:t>Login; intentar otra ruta; cambiar password válido.</w:t>
            </w:r>
          </w:p>
        </w:tc>
      </w:tr>
      <w:tr w:rsidR="004A5A0A" w:rsidRPr="00F846A1" w14:paraId="232B3F13" w14:textId="77777777">
        <w:trPr>
          <w:cantSplit/>
          <w:jc w:val="center"/>
        </w:trPr>
        <w:tc>
          <w:tcPr>
            <w:tcW w:w="1900" w:type="dxa"/>
            <w:tcMar>
              <w:top w:w="80" w:type="dxa"/>
              <w:left w:w="120" w:type="dxa"/>
              <w:bottom w:w="80" w:type="dxa"/>
              <w:right w:w="120" w:type="dxa"/>
            </w:tcMar>
          </w:tcPr>
          <w:p w14:paraId="208B80BE"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22D6BD5C" w14:textId="77777777" w:rsidR="004A5A0A" w:rsidRPr="00F846A1" w:rsidRDefault="0084374F">
            <w:pPr>
              <w:spacing w:after="40" w:line="252" w:lineRule="auto"/>
              <w:rPr>
                <w:lang w:val="es-GT"/>
              </w:rPr>
            </w:pPr>
            <w:r w:rsidRPr="00F846A1">
              <w:rPr>
                <w:sz w:val="16"/>
                <w:lang w:val="es-GT"/>
              </w:rPr>
              <w:t>Solo change-password; luego acceso normal.</w:t>
            </w:r>
          </w:p>
        </w:tc>
      </w:tr>
      <w:tr w:rsidR="004A5A0A" w:rsidRPr="00F846A1" w14:paraId="145BED3A" w14:textId="77777777">
        <w:trPr>
          <w:cantSplit/>
          <w:jc w:val="center"/>
        </w:trPr>
        <w:tc>
          <w:tcPr>
            <w:tcW w:w="1900" w:type="dxa"/>
            <w:tcMar>
              <w:top w:w="80" w:type="dxa"/>
              <w:left w:w="120" w:type="dxa"/>
              <w:bottom w:w="80" w:type="dxa"/>
              <w:right w:w="120" w:type="dxa"/>
            </w:tcMar>
          </w:tcPr>
          <w:p w14:paraId="4D1F8EC6"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4EB517B9" w14:textId="77777777" w:rsidR="004A5A0A" w:rsidRPr="00F846A1" w:rsidRDefault="0084374F">
            <w:pPr>
              <w:spacing w:after="40" w:line="252" w:lineRule="auto"/>
              <w:rPr>
                <w:lang w:val="es-GT"/>
              </w:rPr>
            </w:pPr>
            <w:r w:rsidRPr="00F846A1">
              <w:rPr>
                <w:sz w:val="16"/>
                <w:lang w:val="es-GT"/>
              </w:rPr>
              <w:t xml:space="preserve">Antes/después y fecha de </w:t>
            </w:r>
            <w:r w:rsidRPr="00F846A1">
              <w:rPr>
                <w:sz w:val="16"/>
                <w:lang w:val="es-GT"/>
              </w:rPr>
              <w:t>cambio.</w:t>
            </w:r>
          </w:p>
        </w:tc>
      </w:tr>
    </w:tbl>
    <w:p w14:paraId="25A87575" w14:textId="77777777" w:rsidR="004A5A0A" w:rsidRPr="00F846A1" w:rsidRDefault="004A5A0A">
      <w:pPr>
        <w:spacing w:after="0"/>
        <w:rPr>
          <w:lang w:val="es-GT"/>
        </w:rPr>
      </w:pPr>
    </w:p>
    <w:p w14:paraId="4AAEC380" w14:textId="77777777" w:rsidR="004A5A0A" w:rsidRPr="00F846A1" w:rsidRDefault="0084374F">
      <w:pPr>
        <w:pStyle w:val="Ttulo3"/>
        <w:rPr>
          <w:lang w:val="es-GT"/>
        </w:rPr>
      </w:pPr>
      <w:r w:rsidRPr="00F846A1">
        <w:rPr>
          <w:lang w:val="es-GT"/>
        </w:rPr>
        <w:t>PF-05 — Cambio voluntario</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750B4624" w14:textId="77777777">
        <w:trPr>
          <w:cantSplit/>
          <w:tblHeader/>
          <w:jc w:val="center"/>
        </w:trPr>
        <w:tc>
          <w:tcPr>
            <w:tcW w:w="1900" w:type="dxa"/>
            <w:shd w:val="clear" w:color="auto" w:fill="E8EEF5"/>
            <w:tcMar>
              <w:top w:w="80" w:type="dxa"/>
              <w:left w:w="120" w:type="dxa"/>
              <w:bottom w:w="80" w:type="dxa"/>
              <w:right w:w="120" w:type="dxa"/>
            </w:tcMar>
          </w:tcPr>
          <w:p w14:paraId="2D8ECF9B"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5ABF396F" w14:textId="77777777" w:rsidR="004A5A0A" w:rsidRPr="00F846A1" w:rsidRDefault="0084374F">
            <w:pPr>
              <w:rPr>
                <w:lang w:val="es-GT"/>
              </w:rPr>
            </w:pPr>
            <w:r w:rsidRPr="00F846A1">
              <w:rPr>
                <w:b/>
                <w:color w:val="1F4D78"/>
                <w:sz w:val="16"/>
                <w:lang w:val="es-GT"/>
              </w:rPr>
              <w:t>Detalle</w:t>
            </w:r>
          </w:p>
        </w:tc>
      </w:tr>
      <w:tr w:rsidR="004A5A0A" w:rsidRPr="00F846A1" w14:paraId="76E979EF" w14:textId="77777777">
        <w:trPr>
          <w:cantSplit/>
          <w:jc w:val="center"/>
        </w:trPr>
        <w:tc>
          <w:tcPr>
            <w:tcW w:w="1900" w:type="dxa"/>
            <w:tcMar>
              <w:top w:w="80" w:type="dxa"/>
              <w:left w:w="120" w:type="dxa"/>
              <w:bottom w:w="80" w:type="dxa"/>
              <w:right w:w="120" w:type="dxa"/>
            </w:tcMar>
          </w:tcPr>
          <w:p w14:paraId="4C8EC5B8"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1C43FA63" w14:textId="77777777" w:rsidR="004A5A0A" w:rsidRPr="00F846A1" w:rsidRDefault="0084374F">
            <w:pPr>
              <w:spacing w:after="40" w:line="252" w:lineRule="auto"/>
              <w:rPr>
                <w:lang w:val="es-GT"/>
              </w:rPr>
            </w:pPr>
            <w:r w:rsidRPr="00F846A1">
              <w:rPr>
                <w:sz w:val="16"/>
                <w:lang w:val="es-GT"/>
              </w:rPr>
              <w:t>Cambio voluntario</w:t>
            </w:r>
          </w:p>
        </w:tc>
      </w:tr>
      <w:tr w:rsidR="004A5A0A" w:rsidRPr="00F846A1" w14:paraId="60A5AF47" w14:textId="77777777">
        <w:trPr>
          <w:cantSplit/>
          <w:jc w:val="center"/>
        </w:trPr>
        <w:tc>
          <w:tcPr>
            <w:tcW w:w="1900" w:type="dxa"/>
            <w:tcMar>
              <w:top w:w="80" w:type="dxa"/>
              <w:left w:w="120" w:type="dxa"/>
              <w:bottom w:w="80" w:type="dxa"/>
              <w:right w:w="120" w:type="dxa"/>
            </w:tcMar>
          </w:tcPr>
          <w:p w14:paraId="75F7BB16"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3BD11F2C" w14:textId="77777777" w:rsidR="004A5A0A" w:rsidRPr="00F846A1" w:rsidRDefault="0084374F">
            <w:pPr>
              <w:spacing w:after="40" w:line="252" w:lineRule="auto"/>
              <w:rPr>
                <w:lang w:val="es-GT"/>
              </w:rPr>
            </w:pPr>
            <w:r w:rsidRPr="00F846A1">
              <w:rPr>
                <w:sz w:val="16"/>
                <w:lang w:val="es-GT"/>
              </w:rPr>
              <w:t>Sesión válida</w:t>
            </w:r>
          </w:p>
        </w:tc>
      </w:tr>
      <w:tr w:rsidR="004A5A0A" w:rsidRPr="00F846A1" w14:paraId="28886CB8" w14:textId="77777777">
        <w:trPr>
          <w:cantSplit/>
          <w:jc w:val="center"/>
        </w:trPr>
        <w:tc>
          <w:tcPr>
            <w:tcW w:w="1900" w:type="dxa"/>
            <w:tcMar>
              <w:top w:w="80" w:type="dxa"/>
              <w:left w:w="120" w:type="dxa"/>
              <w:bottom w:w="80" w:type="dxa"/>
              <w:right w:w="120" w:type="dxa"/>
            </w:tcMar>
          </w:tcPr>
          <w:p w14:paraId="4F421DE5"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3681B1A2" w14:textId="77777777" w:rsidR="004A5A0A" w:rsidRPr="00F846A1" w:rsidRDefault="0084374F">
            <w:pPr>
              <w:spacing w:after="40" w:line="252" w:lineRule="auto"/>
              <w:rPr>
                <w:lang w:val="es-GT"/>
              </w:rPr>
            </w:pPr>
            <w:r w:rsidRPr="00F846A1">
              <w:rPr>
                <w:sz w:val="16"/>
                <w:lang w:val="es-GT"/>
              </w:rPr>
              <w:t>Abrir opción; indicar actual y nueva válida.</w:t>
            </w:r>
          </w:p>
        </w:tc>
      </w:tr>
      <w:tr w:rsidR="004A5A0A" w:rsidRPr="00F846A1" w14:paraId="408C956C" w14:textId="77777777">
        <w:trPr>
          <w:cantSplit/>
          <w:jc w:val="center"/>
        </w:trPr>
        <w:tc>
          <w:tcPr>
            <w:tcW w:w="1900" w:type="dxa"/>
            <w:tcMar>
              <w:top w:w="80" w:type="dxa"/>
              <w:left w:w="120" w:type="dxa"/>
              <w:bottom w:w="80" w:type="dxa"/>
              <w:right w:w="120" w:type="dxa"/>
            </w:tcMar>
          </w:tcPr>
          <w:p w14:paraId="14BF92A8"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1469F945" w14:textId="77777777" w:rsidR="004A5A0A" w:rsidRPr="00F846A1" w:rsidRDefault="0084374F">
            <w:pPr>
              <w:spacing w:after="40" w:line="252" w:lineRule="auto"/>
              <w:rPr>
                <w:lang w:val="es-GT"/>
              </w:rPr>
            </w:pPr>
            <w:r w:rsidRPr="00F846A1">
              <w:rPr>
                <w:sz w:val="16"/>
                <w:lang w:val="es-GT"/>
              </w:rPr>
              <w:t>Password actualizado; confirmación.</w:t>
            </w:r>
          </w:p>
        </w:tc>
      </w:tr>
      <w:tr w:rsidR="004A5A0A" w:rsidRPr="00F846A1" w14:paraId="432CCC99" w14:textId="77777777">
        <w:trPr>
          <w:cantSplit/>
          <w:jc w:val="center"/>
        </w:trPr>
        <w:tc>
          <w:tcPr>
            <w:tcW w:w="1900" w:type="dxa"/>
            <w:tcMar>
              <w:top w:w="80" w:type="dxa"/>
              <w:left w:w="120" w:type="dxa"/>
              <w:bottom w:w="80" w:type="dxa"/>
              <w:right w:w="120" w:type="dxa"/>
            </w:tcMar>
          </w:tcPr>
          <w:p w14:paraId="6C4D2367"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66541815" w14:textId="77777777" w:rsidR="004A5A0A" w:rsidRPr="00F846A1" w:rsidRDefault="0084374F">
            <w:pPr>
              <w:spacing w:after="40" w:line="252" w:lineRule="auto"/>
              <w:rPr>
                <w:lang w:val="es-GT"/>
              </w:rPr>
            </w:pPr>
            <w:r w:rsidRPr="00F846A1">
              <w:rPr>
                <w:sz w:val="16"/>
                <w:lang w:val="es-GT"/>
              </w:rPr>
              <w:t xml:space="preserve">Toast y nuevo </w:t>
            </w:r>
            <w:r w:rsidRPr="00F846A1">
              <w:rPr>
                <w:sz w:val="16"/>
                <w:lang w:val="es-GT"/>
              </w:rPr>
              <w:t>login.</w:t>
            </w:r>
          </w:p>
        </w:tc>
      </w:tr>
    </w:tbl>
    <w:p w14:paraId="28B1E3CC" w14:textId="77777777" w:rsidR="004A5A0A" w:rsidRPr="00F846A1" w:rsidRDefault="004A5A0A">
      <w:pPr>
        <w:spacing w:after="0"/>
        <w:rPr>
          <w:lang w:val="es-GT"/>
        </w:rPr>
      </w:pPr>
    </w:p>
    <w:p w14:paraId="4B7CD742" w14:textId="77777777" w:rsidR="004A5A0A" w:rsidRPr="00F846A1" w:rsidRDefault="0084374F">
      <w:pPr>
        <w:pStyle w:val="Ttulo3"/>
        <w:rPr>
          <w:lang w:val="es-GT"/>
        </w:rPr>
      </w:pPr>
      <w:r w:rsidRPr="00F846A1">
        <w:rPr>
          <w:lang w:val="es-GT"/>
        </w:rPr>
        <w:t>PF-06 — Recuperación por correo</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50B3A2B7" w14:textId="77777777">
        <w:trPr>
          <w:cantSplit/>
          <w:tblHeader/>
          <w:jc w:val="center"/>
        </w:trPr>
        <w:tc>
          <w:tcPr>
            <w:tcW w:w="1900" w:type="dxa"/>
            <w:shd w:val="clear" w:color="auto" w:fill="E8EEF5"/>
            <w:tcMar>
              <w:top w:w="80" w:type="dxa"/>
              <w:left w:w="120" w:type="dxa"/>
              <w:bottom w:w="80" w:type="dxa"/>
              <w:right w:w="120" w:type="dxa"/>
            </w:tcMar>
          </w:tcPr>
          <w:p w14:paraId="0F5AEA21"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2DD49DBA" w14:textId="77777777" w:rsidR="004A5A0A" w:rsidRPr="00F846A1" w:rsidRDefault="0084374F">
            <w:pPr>
              <w:rPr>
                <w:lang w:val="es-GT"/>
              </w:rPr>
            </w:pPr>
            <w:r w:rsidRPr="00F846A1">
              <w:rPr>
                <w:b/>
                <w:color w:val="1F4D78"/>
                <w:sz w:val="16"/>
                <w:lang w:val="es-GT"/>
              </w:rPr>
              <w:t>Detalle</w:t>
            </w:r>
          </w:p>
        </w:tc>
      </w:tr>
      <w:tr w:rsidR="004A5A0A" w:rsidRPr="00F846A1" w14:paraId="0F0489E2" w14:textId="77777777">
        <w:trPr>
          <w:cantSplit/>
          <w:jc w:val="center"/>
        </w:trPr>
        <w:tc>
          <w:tcPr>
            <w:tcW w:w="1900" w:type="dxa"/>
            <w:tcMar>
              <w:top w:w="80" w:type="dxa"/>
              <w:left w:w="120" w:type="dxa"/>
              <w:bottom w:w="80" w:type="dxa"/>
              <w:right w:w="120" w:type="dxa"/>
            </w:tcMar>
          </w:tcPr>
          <w:p w14:paraId="16761E86"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4C7DBE90" w14:textId="77777777" w:rsidR="004A5A0A" w:rsidRPr="00F846A1" w:rsidRDefault="0084374F">
            <w:pPr>
              <w:spacing w:after="40" w:line="252" w:lineRule="auto"/>
              <w:rPr>
                <w:lang w:val="es-GT"/>
              </w:rPr>
            </w:pPr>
            <w:r w:rsidRPr="00F846A1">
              <w:rPr>
                <w:sz w:val="16"/>
                <w:lang w:val="es-GT"/>
              </w:rPr>
              <w:t>Recuperación por correo</w:t>
            </w:r>
          </w:p>
        </w:tc>
      </w:tr>
      <w:tr w:rsidR="004A5A0A" w:rsidRPr="00F846A1" w14:paraId="6899D329" w14:textId="77777777">
        <w:trPr>
          <w:cantSplit/>
          <w:jc w:val="center"/>
        </w:trPr>
        <w:tc>
          <w:tcPr>
            <w:tcW w:w="1900" w:type="dxa"/>
            <w:tcMar>
              <w:top w:w="80" w:type="dxa"/>
              <w:left w:w="120" w:type="dxa"/>
              <w:bottom w:w="80" w:type="dxa"/>
              <w:right w:w="120" w:type="dxa"/>
            </w:tcMar>
          </w:tcPr>
          <w:p w14:paraId="3C2A6856" w14:textId="77777777" w:rsidR="004A5A0A" w:rsidRPr="00F846A1" w:rsidRDefault="0084374F">
            <w:pPr>
              <w:spacing w:after="40" w:line="252" w:lineRule="auto"/>
              <w:rPr>
                <w:lang w:val="es-GT"/>
              </w:rPr>
            </w:pPr>
            <w:r w:rsidRPr="00F846A1">
              <w:rPr>
                <w:sz w:val="16"/>
                <w:lang w:val="es-GT"/>
              </w:rPr>
              <w:lastRenderedPageBreak/>
              <w:t>Precondición</w:t>
            </w:r>
          </w:p>
        </w:tc>
        <w:tc>
          <w:tcPr>
            <w:tcW w:w="7460" w:type="dxa"/>
            <w:tcMar>
              <w:top w:w="80" w:type="dxa"/>
              <w:left w:w="120" w:type="dxa"/>
              <w:bottom w:w="80" w:type="dxa"/>
              <w:right w:w="120" w:type="dxa"/>
            </w:tcMar>
          </w:tcPr>
          <w:p w14:paraId="41F17ECA" w14:textId="77777777" w:rsidR="004A5A0A" w:rsidRPr="00F846A1" w:rsidRDefault="0084374F">
            <w:pPr>
              <w:spacing w:after="40" w:line="252" w:lineRule="auto"/>
              <w:rPr>
                <w:lang w:val="es-GT"/>
              </w:rPr>
            </w:pPr>
            <w:r w:rsidRPr="00F846A1">
              <w:rPr>
                <w:sz w:val="16"/>
                <w:lang w:val="es-GT"/>
              </w:rPr>
              <w:t>SMTP real y correo registrado</w:t>
            </w:r>
          </w:p>
        </w:tc>
      </w:tr>
      <w:tr w:rsidR="004A5A0A" w:rsidRPr="00F846A1" w14:paraId="1B66BCD9" w14:textId="77777777">
        <w:trPr>
          <w:cantSplit/>
          <w:jc w:val="center"/>
        </w:trPr>
        <w:tc>
          <w:tcPr>
            <w:tcW w:w="1900" w:type="dxa"/>
            <w:tcMar>
              <w:top w:w="80" w:type="dxa"/>
              <w:left w:w="120" w:type="dxa"/>
              <w:bottom w:w="80" w:type="dxa"/>
              <w:right w:w="120" w:type="dxa"/>
            </w:tcMar>
          </w:tcPr>
          <w:p w14:paraId="7046CC8B"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6721EBFA" w14:textId="77777777" w:rsidR="004A5A0A" w:rsidRPr="00F846A1" w:rsidRDefault="0084374F">
            <w:pPr>
              <w:spacing w:after="40" w:line="252" w:lineRule="auto"/>
              <w:rPr>
                <w:lang w:val="es-GT"/>
              </w:rPr>
            </w:pPr>
            <w:r w:rsidRPr="00F846A1">
              <w:rPr>
                <w:sz w:val="16"/>
                <w:lang w:val="es-GT"/>
              </w:rPr>
              <w:t>Solicitar; abrir correo; usar enlace; restablecer.</w:t>
            </w:r>
          </w:p>
        </w:tc>
      </w:tr>
      <w:tr w:rsidR="004A5A0A" w:rsidRPr="00F846A1" w14:paraId="112CD597" w14:textId="77777777">
        <w:trPr>
          <w:cantSplit/>
          <w:jc w:val="center"/>
        </w:trPr>
        <w:tc>
          <w:tcPr>
            <w:tcW w:w="1900" w:type="dxa"/>
            <w:tcMar>
              <w:top w:w="80" w:type="dxa"/>
              <w:left w:w="120" w:type="dxa"/>
              <w:bottom w:w="80" w:type="dxa"/>
              <w:right w:w="120" w:type="dxa"/>
            </w:tcMar>
          </w:tcPr>
          <w:p w14:paraId="4F67A14E"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55A40A52" w14:textId="77777777" w:rsidR="004A5A0A" w:rsidRPr="00F846A1" w:rsidRDefault="0084374F">
            <w:pPr>
              <w:spacing w:after="40" w:line="252" w:lineRule="auto"/>
              <w:rPr>
                <w:lang w:val="es-GT"/>
              </w:rPr>
            </w:pPr>
            <w:r w:rsidRPr="00F846A1">
              <w:rPr>
                <w:sz w:val="16"/>
                <w:lang w:val="es-GT"/>
              </w:rPr>
              <w:t xml:space="preserve">Respuesta genérica, correo, token </w:t>
            </w:r>
            <w:r w:rsidRPr="00F846A1">
              <w:rPr>
                <w:sz w:val="16"/>
                <w:lang w:val="es-GT"/>
              </w:rPr>
              <w:t>válido una vez.</w:t>
            </w:r>
          </w:p>
        </w:tc>
      </w:tr>
      <w:tr w:rsidR="004A5A0A" w:rsidRPr="00F846A1" w14:paraId="54A49AEF" w14:textId="77777777">
        <w:trPr>
          <w:cantSplit/>
          <w:jc w:val="center"/>
        </w:trPr>
        <w:tc>
          <w:tcPr>
            <w:tcW w:w="1900" w:type="dxa"/>
            <w:tcMar>
              <w:top w:w="80" w:type="dxa"/>
              <w:left w:w="120" w:type="dxa"/>
              <w:bottom w:w="80" w:type="dxa"/>
              <w:right w:w="120" w:type="dxa"/>
            </w:tcMar>
          </w:tcPr>
          <w:p w14:paraId="000AC79E"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3898AFFF" w14:textId="77777777" w:rsidR="004A5A0A" w:rsidRPr="00F846A1" w:rsidRDefault="0084374F">
            <w:pPr>
              <w:spacing w:after="40" w:line="252" w:lineRule="auto"/>
              <w:rPr>
                <w:lang w:val="es-GT"/>
              </w:rPr>
            </w:pPr>
            <w:r w:rsidRPr="00F846A1">
              <w:rPr>
                <w:sz w:val="16"/>
                <w:lang w:val="es-GT"/>
              </w:rPr>
              <w:t>Capturas sin token visible.</w:t>
            </w:r>
          </w:p>
        </w:tc>
      </w:tr>
    </w:tbl>
    <w:p w14:paraId="49D8AD5F" w14:textId="77777777" w:rsidR="004A5A0A" w:rsidRPr="00F846A1" w:rsidRDefault="004A5A0A">
      <w:pPr>
        <w:spacing w:after="0"/>
        <w:rPr>
          <w:lang w:val="es-GT"/>
        </w:rPr>
      </w:pPr>
    </w:p>
    <w:p w14:paraId="187FFA98" w14:textId="77777777" w:rsidR="004A5A0A" w:rsidRPr="00F846A1" w:rsidRDefault="0084374F">
      <w:pPr>
        <w:pStyle w:val="Ttulo3"/>
        <w:rPr>
          <w:lang w:val="es-GT"/>
        </w:rPr>
      </w:pPr>
      <w:r w:rsidRPr="00F846A1">
        <w:rPr>
          <w:lang w:val="es-GT"/>
        </w:rPr>
        <w:t>PF-07 — Logout</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319036C6" w14:textId="77777777">
        <w:trPr>
          <w:cantSplit/>
          <w:tblHeader/>
          <w:jc w:val="center"/>
        </w:trPr>
        <w:tc>
          <w:tcPr>
            <w:tcW w:w="1900" w:type="dxa"/>
            <w:shd w:val="clear" w:color="auto" w:fill="E8EEF5"/>
            <w:tcMar>
              <w:top w:w="80" w:type="dxa"/>
              <w:left w:w="120" w:type="dxa"/>
              <w:bottom w:w="80" w:type="dxa"/>
              <w:right w:w="120" w:type="dxa"/>
            </w:tcMar>
          </w:tcPr>
          <w:p w14:paraId="00BD4DF9"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7964F822" w14:textId="77777777" w:rsidR="004A5A0A" w:rsidRPr="00F846A1" w:rsidRDefault="0084374F">
            <w:pPr>
              <w:rPr>
                <w:lang w:val="es-GT"/>
              </w:rPr>
            </w:pPr>
            <w:r w:rsidRPr="00F846A1">
              <w:rPr>
                <w:b/>
                <w:color w:val="1F4D78"/>
                <w:sz w:val="16"/>
                <w:lang w:val="es-GT"/>
              </w:rPr>
              <w:t>Detalle</w:t>
            </w:r>
          </w:p>
        </w:tc>
      </w:tr>
      <w:tr w:rsidR="004A5A0A" w:rsidRPr="00F846A1" w14:paraId="0910D25E" w14:textId="77777777">
        <w:trPr>
          <w:cantSplit/>
          <w:jc w:val="center"/>
        </w:trPr>
        <w:tc>
          <w:tcPr>
            <w:tcW w:w="1900" w:type="dxa"/>
            <w:tcMar>
              <w:top w:w="80" w:type="dxa"/>
              <w:left w:w="120" w:type="dxa"/>
              <w:bottom w:w="80" w:type="dxa"/>
              <w:right w:w="120" w:type="dxa"/>
            </w:tcMar>
          </w:tcPr>
          <w:p w14:paraId="04922A11"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7664835F" w14:textId="77777777" w:rsidR="004A5A0A" w:rsidRPr="00F846A1" w:rsidRDefault="0084374F">
            <w:pPr>
              <w:spacing w:after="40" w:line="252" w:lineRule="auto"/>
              <w:rPr>
                <w:lang w:val="es-GT"/>
              </w:rPr>
            </w:pPr>
            <w:r w:rsidRPr="00F846A1">
              <w:rPr>
                <w:sz w:val="16"/>
                <w:lang w:val="es-GT"/>
              </w:rPr>
              <w:t>Logout</w:t>
            </w:r>
          </w:p>
        </w:tc>
      </w:tr>
      <w:tr w:rsidR="004A5A0A" w:rsidRPr="00F846A1" w14:paraId="6FA61C6A" w14:textId="77777777">
        <w:trPr>
          <w:cantSplit/>
          <w:jc w:val="center"/>
        </w:trPr>
        <w:tc>
          <w:tcPr>
            <w:tcW w:w="1900" w:type="dxa"/>
            <w:tcMar>
              <w:top w:w="80" w:type="dxa"/>
              <w:left w:w="120" w:type="dxa"/>
              <w:bottom w:w="80" w:type="dxa"/>
              <w:right w:w="120" w:type="dxa"/>
            </w:tcMar>
          </w:tcPr>
          <w:p w14:paraId="6563278E"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27F15066" w14:textId="77777777" w:rsidR="004A5A0A" w:rsidRPr="00F846A1" w:rsidRDefault="0084374F">
            <w:pPr>
              <w:spacing w:after="40" w:line="252" w:lineRule="auto"/>
              <w:rPr>
                <w:lang w:val="es-GT"/>
              </w:rPr>
            </w:pPr>
            <w:r w:rsidRPr="00F846A1">
              <w:rPr>
                <w:sz w:val="16"/>
                <w:lang w:val="es-GT"/>
              </w:rPr>
              <w:t>Sesión válida</w:t>
            </w:r>
          </w:p>
        </w:tc>
      </w:tr>
      <w:tr w:rsidR="004A5A0A" w:rsidRPr="00F846A1" w14:paraId="2D85E4FC" w14:textId="77777777">
        <w:trPr>
          <w:cantSplit/>
          <w:jc w:val="center"/>
        </w:trPr>
        <w:tc>
          <w:tcPr>
            <w:tcW w:w="1900" w:type="dxa"/>
            <w:tcMar>
              <w:top w:w="80" w:type="dxa"/>
              <w:left w:w="120" w:type="dxa"/>
              <w:bottom w:w="80" w:type="dxa"/>
              <w:right w:w="120" w:type="dxa"/>
            </w:tcMar>
          </w:tcPr>
          <w:p w14:paraId="529CF3A9"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6A3C7CA0" w14:textId="77777777" w:rsidR="004A5A0A" w:rsidRPr="00F846A1" w:rsidRDefault="0084374F">
            <w:pPr>
              <w:spacing w:after="40" w:line="252" w:lineRule="auto"/>
              <w:rPr>
                <w:lang w:val="es-GT"/>
              </w:rPr>
            </w:pPr>
            <w:r w:rsidRPr="00F846A1">
              <w:rPr>
                <w:sz w:val="16"/>
                <w:lang w:val="es-GT"/>
              </w:rPr>
              <w:t>Cerrar sesión; volver con historial.</w:t>
            </w:r>
          </w:p>
        </w:tc>
      </w:tr>
      <w:tr w:rsidR="004A5A0A" w:rsidRPr="00F846A1" w14:paraId="5A519102" w14:textId="77777777">
        <w:trPr>
          <w:cantSplit/>
          <w:jc w:val="center"/>
        </w:trPr>
        <w:tc>
          <w:tcPr>
            <w:tcW w:w="1900" w:type="dxa"/>
            <w:tcMar>
              <w:top w:w="80" w:type="dxa"/>
              <w:left w:w="120" w:type="dxa"/>
              <w:bottom w:w="80" w:type="dxa"/>
              <w:right w:w="120" w:type="dxa"/>
            </w:tcMar>
          </w:tcPr>
          <w:p w14:paraId="04AE6FBE"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3301777C" w14:textId="77777777" w:rsidR="004A5A0A" w:rsidRPr="00F846A1" w:rsidRDefault="0084374F">
            <w:pPr>
              <w:spacing w:after="40" w:line="252" w:lineRule="auto"/>
              <w:rPr>
                <w:lang w:val="es-GT"/>
              </w:rPr>
            </w:pPr>
            <w:r w:rsidRPr="00F846A1">
              <w:rPr>
                <w:sz w:val="16"/>
                <w:lang w:val="es-GT"/>
              </w:rPr>
              <w:t>Cookie/sesión invalidadas; login.</w:t>
            </w:r>
          </w:p>
        </w:tc>
      </w:tr>
      <w:tr w:rsidR="004A5A0A" w:rsidRPr="00F846A1" w14:paraId="499FE1B7" w14:textId="77777777">
        <w:trPr>
          <w:cantSplit/>
          <w:jc w:val="center"/>
        </w:trPr>
        <w:tc>
          <w:tcPr>
            <w:tcW w:w="1900" w:type="dxa"/>
            <w:tcMar>
              <w:top w:w="80" w:type="dxa"/>
              <w:left w:w="120" w:type="dxa"/>
              <w:bottom w:w="80" w:type="dxa"/>
              <w:right w:w="120" w:type="dxa"/>
            </w:tcMar>
          </w:tcPr>
          <w:p w14:paraId="0634E614"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366B3368" w14:textId="77777777" w:rsidR="004A5A0A" w:rsidRPr="00F846A1" w:rsidRDefault="0084374F">
            <w:pPr>
              <w:spacing w:after="40" w:line="252" w:lineRule="auto"/>
              <w:rPr>
                <w:lang w:val="es-GT"/>
              </w:rPr>
            </w:pPr>
            <w:r w:rsidRPr="00F846A1">
              <w:rPr>
                <w:sz w:val="16"/>
                <w:lang w:val="es-GT"/>
              </w:rPr>
              <w:t>UI y SESION_ACTUAL nula.</w:t>
            </w:r>
          </w:p>
        </w:tc>
      </w:tr>
    </w:tbl>
    <w:p w14:paraId="15A30785" w14:textId="77777777" w:rsidR="004A5A0A" w:rsidRPr="00F846A1" w:rsidRDefault="004A5A0A">
      <w:pPr>
        <w:spacing w:after="0"/>
        <w:rPr>
          <w:lang w:val="es-GT"/>
        </w:rPr>
      </w:pPr>
    </w:p>
    <w:p w14:paraId="2A642B38" w14:textId="77777777" w:rsidR="004A5A0A" w:rsidRPr="00F846A1" w:rsidRDefault="0084374F">
      <w:pPr>
        <w:pStyle w:val="Ttulo3"/>
        <w:rPr>
          <w:lang w:val="es-GT"/>
        </w:rPr>
      </w:pPr>
      <w:r w:rsidRPr="00F846A1">
        <w:rPr>
          <w:lang w:val="es-GT"/>
        </w:rPr>
        <w:t>PF-08 — Bitácora ingreso/salida</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172F1F4F" w14:textId="77777777">
        <w:trPr>
          <w:cantSplit/>
          <w:tblHeader/>
          <w:jc w:val="center"/>
        </w:trPr>
        <w:tc>
          <w:tcPr>
            <w:tcW w:w="1900" w:type="dxa"/>
            <w:shd w:val="clear" w:color="auto" w:fill="E8EEF5"/>
            <w:tcMar>
              <w:top w:w="80" w:type="dxa"/>
              <w:left w:w="120" w:type="dxa"/>
              <w:bottom w:w="80" w:type="dxa"/>
              <w:right w:w="120" w:type="dxa"/>
            </w:tcMar>
          </w:tcPr>
          <w:p w14:paraId="5FDADC22"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6A3BE78E" w14:textId="77777777" w:rsidR="004A5A0A" w:rsidRPr="00F846A1" w:rsidRDefault="0084374F">
            <w:pPr>
              <w:rPr>
                <w:lang w:val="es-GT"/>
              </w:rPr>
            </w:pPr>
            <w:r w:rsidRPr="00F846A1">
              <w:rPr>
                <w:b/>
                <w:color w:val="1F4D78"/>
                <w:sz w:val="16"/>
                <w:lang w:val="es-GT"/>
              </w:rPr>
              <w:t>Detalle</w:t>
            </w:r>
          </w:p>
        </w:tc>
      </w:tr>
      <w:tr w:rsidR="004A5A0A" w:rsidRPr="00F846A1" w14:paraId="24C394D4" w14:textId="77777777">
        <w:trPr>
          <w:cantSplit/>
          <w:jc w:val="center"/>
        </w:trPr>
        <w:tc>
          <w:tcPr>
            <w:tcW w:w="1900" w:type="dxa"/>
            <w:tcMar>
              <w:top w:w="80" w:type="dxa"/>
              <w:left w:w="120" w:type="dxa"/>
              <w:bottom w:w="80" w:type="dxa"/>
              <w:right w:w="120" w:type="dxa"/>
            </w:tcMar>
          </w:tcPr>
          <w:p w14:paraId="05D0E2AF"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399503E7" w14:textId="77777777" w:rsidR="004A5A0A" w:rsidRPr="00F846A1" w:rsidRDefault="0084374F">
            <w:pPr>
              <w:spacing w:after="40" w:line="252" w:lineRule="auto"/>
              <w:rPr>
                <w:lang w:val="es-GT"/>
              </w:rPr>
            </w:pPr>
            <w:r w:rsidRPr="00F846A1">
              <w:rPr>
                <w:sz w:val="16"/>
                <w:lang w:val="es-GT"/>
              </w:rPr>
              <w:t>Bitácora ingreso/salida</w:t>
            </w:r>
          </w:p>
        </w:tc>
      </w:tr>
      <w:tr w:rsidR="004A5A0A" w:rsidRPr="00F846A1" w14:paraId="2291F5F7" w14:textId="77777777">
        <w:trPr>
          <w:cantSplit/>
          <w:jc w:val="center"/>
        </w:trPr>
        <w:tc>
          <w:tcPr>
            <w:tcW w:w="1900" w:type="dxa"/>
            <w:tcMar>
              <w:top w:w="80" w:type="dxa"/>
              <w:left w:w="120" w:type="dxa"/>
              <w:bottom w:w="80" w:type="dxa"/>
              <w:right w:w="120" w:type="dxa"/>
            </w:tcMar>
          </w:tcPr>
          <w:p w14:paraId="7E314FAB"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44CA5E57" w14:textId="77777777" w:rsidR="004A5A0A" w:rsidRPr="00F846A1" w:rsidRDefault="0084374F">
            <w:pPr>
              <w:spacing w:after="40" w:line="252" w:lineRule="auto"/>
              <w:rPr>
                <w:lang w:val="es-GT"/>
              </w:rPr>
            </w:pPr>
            <w:r w:rsidRPr="00F846A1">
              <w:rPr>
                <w:sz w:val="16"/>
                <w:lang w:val="es-GT"/>
              </w:rPr>
              <w:t>Catálogo completo</w:t>
            </w:r>
          </w:p>
        </w:tc>
      </w:tr>
      <w:tr w:rsidR="004A5A0A" w:rsidRPr="00F846A1" w14:paraId="61DD061B" w14:textId="77777777">
        <w:trPr>
          <w:cantSplit/>
          <w:jc w:val="center"/>
        </w:trPr>
        <w:tc>
          <w:tcPr>
            <w:tcW w:w="1900" w:type="dxa"/>
            <w:tcMar>
              <w:top w:w="80" w:type="dxa"/>
              <w:left w:w="120" w:type="dxa"/>
              <w:bottom w:w="80" w:type="dxa"/>
              <w:right w:w="120" w:type="dxa"/>
            </w:tcMar>
          </w:tcPr>
          <w:p w14:paraId="5495CDB6"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120195D0" w14:textId="77777777" w:rsidR="004A5A0A" w:rsidRPr="00F846A1" w:rsidRDefault="0084374F">
            <w:pPr>
              <w:spacing w:after="40" w:line="252" w:lineRule="auto"/>
              <w:rPr>
                <w:lang w:val="es-GT"/>
              </w:rPr>
            </w:pPr>
            <w:r w:rsidRPr="00F846A1">
              <w:rPr>
                <w:sz w:val="16"/>
                <w:lang w:val="es-GT"/>
              </w:rPr>
              <w:t>Login y logout; consultar bitácora.</w:t>
            </w:r>
          </w:p>
        </w:tc>
      </w:tr>
      <w:tr w:rsidR="004A5A0A" w:rsidRPr="00F846A1" w14:paraId="72E96C5E" w14:textId="77777777">
        <w:trPr>
          <w:cantSplit/>
          <w:jc w:val="center"/>
        </w:trPr>
        <w:tc>
          <w:tcPr>
            <w:tcW w:w="1900" w:type="dxa"/>
            <w:tcMar>
              <w:top w:w="80" w:type="dxa"/>
              <w:left w:w="120" w:type="dxa"/>
              <w:bottom w:w="80" w:type="dxa"/>
              <w:right w:w="120" w:type="dxa"/>
            </w:tcMar>
          </w:tcPr>
          <w:p w14:paraId="774026D4"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731E77DE" w14:textId="77777777" w:rsidR="004A5A0A" w:rsidRPr="00F846A1" w:rsidRDefault="0084374F">
            <w:pPr>
              <w:spacing w:after="40" w:line="252" w:lineRule="auto"/>
              <w:rPr>
                <w:lang w:val="es-GT"/>
              </w:rPr>
            </w:pPr>
            <w:r w:rsidRPr="00F846A1">
              <w:rPr>
                <w:sz w:val="16"/>
                <w:lang w:val="es-GT"/>
              </w:rPr>
              <w:t xml:space="preserve">Dos eventos con IP/sesión </w:t>
            </w:r>
            <w:r w:rsidRPr="00F846A1">
              <w:rPr>
                <w:sz w:val="16"/>
                <w:lang w:val="es-GT"/>
              </w:rPr>
              <w:t>disponibles.</w:t>
            </w:r>
          </w:p>
        </w:tc>
      </w:tr>
      <w:tr w:rsidR="004A5A0A" w:rsidRPr="00F846A1" w14:paraId="2E14DFFA" w14:textId="77777777">
        <w:trPr>
          <w:cantSplit/>
          <w:jc w:val="center"/>
        </w:trPr>
        <w:tc>
          <w:tcPr>
            <w:tcW w:w="1900" w:type="dxa"/>
            <w:tcMar>
              <w:top w:w="80" w:type="dxa"/>
              <w:left w:w="120" w:type="dxa"/>
              <w:bottom w:w="80" w:type="dxa"/>
              <w:right w:w="120" w:type="dxa"/>
            </w:tcMar>
          </w:tcPr>
          <w:p w14:paraId="7FEF4190"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18B3356A" w14:textId="77777777" w:rsidR="004A5A0A" w:rsidRPr="00F846A1" w:rsidRDefault="0084374F">
            <w:pPr>
              <w:spacing w:after="40" w:line="252" w:lineRule="auto"/>
              <w:rPr>
                <w:lang w:val="es-GT"/>
              </w:rPr>
            </w:pPr>
            <w:r w:rsidRPr="00F846A1">
              <w:rPr>
                <w:sz w:val="16"/>
                <w:lang w:val="es-GT"/>
              </w:rPr>
              <w:t>Consulta Oracle anonimizada.</w:t>
            </w:r>
          </w:p>
        </w:tc>
      </w:tr>
    </w:tbl>
    <w:p w14:paraId="71E143B2" w14:textId="77777777" w:rsidR="004A5A0A" w:rsidRPr="00F846A1" w:rsidRDefault="004A5A0A">
      <w:pPr>
        <w:spacing w:after="0"/>
        <w:rPr>
          <w:lang w:val="es-GT"/>
        </w:rPr>
      </w:pPr>
    </w:p>
    <w:p w14:paraId="69EF079C" w14:textId="77777777" w:rsidR="004A5A0A" w:rsidRPr="00F846A1" w:rsidRDefault="0084374F">
      <w:pPr>
        <w:pStyle w:val="Ttulo3"/>
        <w:rPr>
          <w:lang w:val="es-GT"/>
        </w:rPr>
      </w:pPr>
      <w:r w:rsidRPr="00F846A1">
        <w:rPr>
          <w:lang w:val="es-GT"/>
        </w:rPr>
        <w:t>PF-09 — Rol limitado</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4E05D2F7" w14:textId="77777777">
        <w:trPr>
          <w:cantSplit/>
          <w:tblHeader/>
          <w:jc w:val="center"/>
        </w:trPr>
        <w:tc>
          <w:tcPr>
            <w:tcW w:w="1900" w:type="dxa"/>
            <w:shd w:val="clear" w:color="auto" w:fill="E8EEF5"/>
            <w:tcMar>
              <w:top w:w="80" w:type="dxa"/>
              <w:left w:w="120" w:type="dxa"/>
              <w:bottom w:w="80" w:type="dxa"/>
              <w:right w:w="120" w:type="dxa"/>
            </w:tcMar>
          </w:tcPr>
          <w:p w14:paraId="1203E6EF"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3ABF0A95" w14:textId="77777777" w:rsidR="004A5A0A" w:rsidRPr="00F846A1" w:rsidRDefault="0084374F">
            <w:pPr>
              <w:rPr>
                <w:lang w:val="es-GT"/>
              </w:rPr>
            </w:pPr>
            <w:r w:rsidRPr="00F846A1">
              <w:rPr>
                <w:b/>
                <w:color w:val="1F4D78"/>
                <w:sz w:val="16"/>
                <w:lang w:val="es-GT"/>
              </w:rPr>
              <w:t>Detalle</w:t>
            </w:r>
          </w:p>
        </w:tc>
      </w:tr>
      <w:tr w:rsidR="004A5A0A" w:rsidRPr="00F846A1" w14:paraId="7418938D" w14:textId="77777777">
        <w:trPr>
          <w:cantSplit/>
          <w:jc w:val="center"/>
        </w:trPr>
        <w:tc>
          <w:tcPr>
            <w:tcW w:w="1900" w:type="dxa"/>
            <w:tcMar>
              <w:top w:w="80" w:type="dxa"/>
              <w:left w:w="120" w:type="dxa"/>
              <w:bottom w:w="80" w:type="dxa"/>
              <w:right w:w="120" w:type="dxa"/>
            </w:tcMar>
          </w:tcPr>
          <w:p w14:paraId="507B2998"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1FF77A39" w14:textId="77777777" w:rsidR="004A5A0A" w:rsidRPr="00F846A1" w:rsidRDefault="0084374F">
            <w:pPr>
              <w:spacing w:after="40" w:line="252" w:lineRule="auto"/>
              <w:rPr>
                <w:lang w:val="es-GT"/>
              </w:rPr>
            </w:pPr>
            <w:r w:rsidRPr="00F846A1">
              <w:rPr>
                <w:sz w:val="16"/>
                <w:lang w:val="es-GT"/>
              </w:rPr>
              <w:t>Rol limitado</w:t>
            </w:r>
          </w:p>
        </w:tc>
      </w:tr>
      <w:tr w:rsidR="004A5A0A" w:rsidRPr="00F846A1" w14:paraId="6A76BD96" w14:textId="77777777">
        <w:trPr>
          <w:cantSplit/>
          <w:jc w:val="center"/>
        </w:trPr>
        <w:tc>
          <w:tcPr>
            <w:tcW w:w="1900" w:type="dxa"/>
            <w:tcMar>
              <w:top w:w="80" w:type="dxa"/>
              <w:left w:w="120" w:type="dxa"/>
              <w:bottom w:w="80" w:type="dxa"/>
              <w:right w:w="120" w:type="dxa"/>
            </w:tcMar>
          </w:tcPr>
          <w:p w14:paraId="6DE186ED"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000211EF" w14:textId="77777777" w:rsidR="004A5A0A" w:rsidRPr="00F846A1" w:rsidRDefault="0084374F">
            <w:pPr>
              <w:spacing w:after="40" w:line="252" w:lineRule="auto"/>
              <w:rPr>
                <w:lang w:val="es-GT"/>
              </w:rPr>
            </w:pPr>
            <w:r w:rsidRPr="00F846A1">
              <w:rPr>
                <w:sz w:val="16"/>
                <w:lang w:val="es-GT"/>
              </w:rPr>
              <w:t>Usuario con permisos parciales</w:t>
            </w:r>
          </w:p>
        </w:tc>
      </w:tr>
      <w:tr w:rsidR="004A5A0A" w:rsidRPr="00F846A1" w14:paraId="02710370" w14:textId="77777777">
        <w:trPr>
          <w:cantSplit/>
          <w:jc w:val="center"/>
        </w:trPr>
        <w:tc>
          <w:tcPr>
            <w:tcW w:w="1900" w:type="dxa"/>
            <w:tcMar>
              <w:top w:w="80" w:type="dxa"/>
              <w:left w:w="120" w:type="dxa"/>
              <w:bottom w:w="80" w:type="dxa"/>
              <w:right w:w="120" w:type="dxa"/>
            </w:tcMar>
          </w:tcPr>
          <w:p w14:paraId="6854136F"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7C7A7F42" w14:textId="77777777" w:rsidR="004A5A0A" w:rsidRPr="00F846A1" w:rsidRDefault="0084374F">
            <w:pPr>
              <w:spacing w:after="40" w:line="252" w:lineRule="auto"/>
              <w:rPr>
                <w:lang w:val="es-GT"/>
              </w:rPr>
            </w:pPr>
            <w:r w:rsidRPr="00F846A1">
              <w:rPr>
                <w:sz w:val="16"/>
                <w:lang w:val="es-GT"/>
              </w:rPr>
              <w:t>Login con rol restringido.</w:t>
            </w:r>
          </w:p>
        </w:tc>
      </w:tr>
      <w:tr w:rsidR="004A5A0A" w:rsidRPr="00F846A1" w14:paraId="0C472642" w14:textId="77777777">
        <w:trPr>
          <w:cantSplit/>
          <w:jc w:val="center"/>
        </w:trPr>
        <w:tc>
          <w:tcPr>
            <w:tcW w:w="1900" w:type="dxa"/>
            <w:tcMar>
              <w:top w:w="80" w:type="dxa"/>
              <w:left w:w="120" w:type="dxa"/>
              <w:bottom w:w="80" w:type="dxa"/>
              <w:right w:w="120" w:type="dxa"/>
            </w:tcMar>
          </w:tcPr>
          <w:p w14:paraId="449D87ED"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6A745754" w14:textId="77777777" w:rsidR="004A5A0A" w:rsidRPr="00F846A1" w:rsidRDefault="0084374F">
            <w:pPr>
              <w:spacing w:after="40" w:line="252" w:lineRule="auto"/>
              <w:rPr>
                <w:lang w:val="es-GT"/>
              </w:rPr>
            </w:pPr>
            <w:r w:rsidRPr="00F846A1">
              <w:rPr>
                <w:sz w:val="16"/>
                <w:lang w:val="es-GT"/>
              </w:rPr>
              <w:t xml:space="preserve">Solo </w:t>
            </w:r>
            <w:r w:rsidRPr="00F846A1">
              <w:rPr>
                <w:sz w:val="16"/>
                <w:lang w:val="es-GT"/>
              </w:rPr>
              <w:t>opciones/acciones permitidas.</w:t>
            </w:r>
          </w:p>
        </w:tc>
      </w:tr>
      <w:tr w:rsidR="004A5A0A" w:rsidRPr="00F846A1" w14:paraId="5475052B" w14:textId="77777777">
        <w:trPr>
          <w:cantSplit/>
          <w:jc w:val="center"/>
        </w:trPr>
        <w:tc>
          <w:tcPr>
            <w:tcW w:w="1900" w:type="dxa"/>
            <w:tcMar>
              <w:top w:w="80" w:type="dxa"/>
              <w:left w:w="120" w:type="dxa"/>
              <w:bottom w:w="80" w:type="dxa"/>
              <w:right w:w="120" w:type="dxa"/>
            </w:tcMar>
          </w:tcPr>
          <w:p w14:paraId="2093654E" w14:textId="77777777" w:rsidR="004A5A0A" w:rsidRPr="00F846A1" w:rsidRDefault="0084374F">
            <w:pPr>
              <w:spacing w:after="40" w:line="252" w:lineRule="auto"/>
              <w:rPr>
                <w:lang w:val="es-GT"/>
              </w:rPr>
            </w:pPr>
            <w:r w:rsidRPr="00F846A1">
              <w:rPr>
                <w:sz w:val="16"/>
                <w:lang w:val="es-GT"/>
              </w:rPr>
              <w:lastRenderedPageBreak/>
              <w:t>Evidencia sugerida</w:t>
            </w:r>
          </w:p>
        </w:tc>
        <w:tc>
          <w:tcPr>
            <w:tcW w:w="7460" w:type="dxa"/>
            <w:tcMar>
              <w:top w:w="80" w:type="dxa"/>
              <w:left w:w="120" w:type="dxa"/>
              <w:bottom w:w="80" w:type="dxa"/>
              <w:right w:w="120" w:type="dxa"/>
            </w:tcMar>
          </w:tcPr>
          <w:p w14:paraId="51A22512" w14:textId="77777777" w:rsidR="004A5A0A" w:rsidRPr="00F846A1" w:rsidRDefault="0084374F">
            <w:pPr>
              <w:spacing w:after="40" w:line="252" w:lineRule="auto"/>
              <w:rPr>
                <w:lang w:val="es-GT"/>
              </w:rPr>
            </w:pPr>
            <w:r w:rsidRPr="00F846A1">
              <w:rPr>
                <w:sz w:val="16"/>
                <w:lang w:val="es-GT"/>
              </w:rPr>
              <w:t>Menú y matriz de rol.</w:t>
            </w:r>
          </w:p>
        </w:tc>
      </w:tr>
    </w:tbl>
    <w:p w14:paraId="28543676" w14:textId="77777777" w:rsidR="004A5A0A" w:rsidRPr="00F846A1" w:rsidRDefault="004A5A0A">
      <w:pPr>
        <w:spacing w:after="0"/>
        <w:rPr>
          <w:lang w:val="es-GT"/>
        </w:rPr>
      </w:pPr>
    </w:p>
    <w:p w14:paraId="41BA1FAA" w14:textId="77777777" w:rsidR="004A5A0A" w:rsidRPr="00F846A1" w:rsidRDefault="0084374F">
      <w:pPr>
        <w:pStyle w:val="Ttulo3"/>
        <w:rPr>
          <w:lang w:val="es-GT"/>
        </w:rPr>
      </w:pPr>
      <w:r w:rsidRPr="00F846A1">
        <w:rPr>
          <w:lang w:val="es-GT"/>
        </w:rPr>
        <w:t>PF-10 — Menú dinámico</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3A36F213" w14:textId="77777777">
        <w:trPr>
          <w:cantSplit/>
          <w:tblHeader/>
          <w:jc w:val="center"/>
        </w:trPr>
        <w:tc>
          <w:tcPr>
            <w:tcW w:w="1900" w:type="dxa"/>
            <w:shd w:val="clear" w:color="auto" w:fill="E8EEF5"/>
            <w:tcMar>
              <w:top w:w="80" w:type="dxa"/>
              <w:left w:w="120" w:type="dxa"/>
              <w:bottom w:w="80" w:type="dxa"/>
              <w:right w:w="120" w:type="dxa"/>
            </w:tcMar>
          </w:tcPr>
          <w:p w14:paraId="1C5D8B96"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4BC0B044" w14:textId="77777777" w:rsidR="004A5A0A" w:rsidRPr="00F846A1" w:rsidRDefault="0084374F">
            <w:pPr>
              <w:rPr>
                <w:lang w:val="es-GT"/>
              </w:rPr>
            </w:pPr>
            <w:r w:rsidRPr="00F846A1">
              <w:rPr>
                <w:b/>
                <w:color w:val="1F4D78"/>
                <w:sz w:val="16"/>
                <w:lang w:val="es-GT"/>
              </w:rPr>
              <w:t>Detalle</w:t>
            </w:r>
          </w:p>
        </w:tc>
      </w:tr>
      <w:tr w:rsidR="004A5A0A" w:rsidRPr="00F846A1" w14:paraId="7CDE5166" w14:textId="77777777">
        <w:trPr>
          <w:cantSplit/>
          <w:jc w:val="center"/>
        </w:trPr>
        <w:tc>
          <w:tcPr>
            <w:tcW w:w="1900" w:type="dxa"/>
            <w:tcMar>
              <w:top w:w="80" w:type="dxa"/>
              <w:left w:w="120" w:type="dxa"/>
              <w:bottom w:w="80" w:type="dxa"/>
              <w:right w:w="120" w:type="dxa"/>
            </w:tcMar>
          </w:tcPr>
          <w:p w14:paraId="68F1A6C8"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1998255E" w14:textId="77777777" w:rsidR="004A5A0A" w:rsidRPr="00F846A1" w:rsidRDefault="0084374F">
            <w:pPr>
              <w:spacing w:after="40" w:line="252" w:lineRule="auto"/>
              <w:rPr>
                <w:lang w:val="es-GT"/>
              </w:rPr>
            </w:pPr>
            <w:r w:rsidRPr="00F846A1">
              <w:rPr>
                <w:sz w:val="16"/>
                <w:lang w:val="es-GT"/>
              </w:rPr>
              <w:t>Menú dinámico</w:t>
            </w:r>
          </w:p>
        </w:tc>
      </w:tr>
      <w:tr w:rsidR="004A5A0A" w:rsidRPr="00F846A1" w14:paraId="20D65E2F" w14:textId="77777777">
        <w:trPr>
          <w:cantSplit/>
          <w:jc w:val="center"/>
        </w:trPr>
        <w:tc>
          <w:tcPr>
            <w:tcW w:w="1900" w:type="dxa"/>
            <w:tcMar>
              <w:top w:w="80" w:type="dxa"/>
              <w:left w:w="120" w:type="dxa"/>
              <w:bottom w:w="80" w:type="dxa"/>
              <w:right w:w="120" w:type="dxa"/>
            </w:tcMar>
          </w:tcPr>
          <w:p w14:paraId="77E5B67B"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42967369" w14:textId="77777777" w:rsidR="004A5A0A" w:rsidRPr="00F846A1" w:rsidRDefault="0084374F">
            <w:pPr>
              <w:spacing w:after="40" w:line="252" w:lineRule="auto"/>
              <w:rPr>
                <w:lang w:val="es-GT"/>
              </w:rPr>
            </w:pPr>
            <w:r w:rsidRPr="00F846A1">
              <w:rPr>
                <w:sz w:val="16"/>
                <w:lang w:val="es-GT"/>
              </w:rPr>
              <w:t>Cambiar ROLE_OPCION</w:t>
            </w:r>
          </w:p>
        </w:tc>
      </w:tr>
      <w:tr w:rsidR="004A5A0A" w:rsidRPr="00F846A1" w14:paraId="1B7AEFC5" w14:textId="77777777">
        <w:trPr>
          <w:cantSplit/>
          <w:jc w:val="center"/>
        </w:trPr>
        <w:tc>
          <w:tcPr>
            <w:tcW w:w="1900" w:type="dxa"/>
            <w:tcMar>
              <w:top w:w="80" w:type="dxa"/>
              <w:left w:w="120" w:type="dxa"/>
              <w:bottom w:w="80" w:type="dxa"/>
              <w:right w:w="120" w:type="dxa"/>
            </w:tcMar>
          </w:tcPr>
          <w:p w14:paraId="5AE7FF26"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113438FD" w14:textId="77777777" w:rsidR="004A5A0A" w:rsidRPr="00F846A1" w:rsidRDefault="0084374F">
            <w:pPr>
              <w:spacing w:after="40" w:line="252" w:lineRule="auto"/>
              <w:rPr>
                <w:lang w:val="es-GT"/>
              </w:rPr>
            </w:pPr>
            <w:r w:rsidRPr="00F846A1">
              <w:rPr>
                <w:sz w:val="16"/>
                <w:lang w:val="es-GT"/>
              </w:rPr>
              <w:t>Guardar matriz; recargar sesión/menú.</w:t>
            </w:r>
          </w:p>
        </w:tc>
      </w:tr>
      <w:tr w:rsidR="004A5A0A" w:rsidRPr="00F846A1" w14:paraId="5C86DF53" w14:textId="77777777">
        <w:trPr>
          <w:cantSplit/>
          <w:jc w:val="center"/>
        </w:trPr>
        <w:tc>
          <w:tcPr>
            <w:tcW w:w="1900" w:type="dxa"/>
            <w:tcMar>
              <w:top w:w="80" w:type="dxa"/>
              <w:left w:w="120" w:type="dxa"/>
              <w:bottom w:w="80" w:type="dxa"/>
              <w:right w:w="120" w:type="dxa"/>
            </w:tcMar>
          </w:tcPr>
          <w:p w14:paraId="564D1256"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65C548CD" w14:textId="77777777" w:rsidR="004A5A0A" w:rsidRPr="00F846A1" w:rsidRDefault="0084374F">
            <w:pPr>
              <w:spacing w:after="40" w:line="252" w:lineRule="auto"/>
              <w:rPr>
                <w:lang w:val="es-GT"/>
              </w:rPr>
            </w:pPr>
            <w:r w:rsidRPr="00F846A1">
              <w:rPr>
                <w:sz w:val="16"/>
                <w:lang w:val="es-GT"/>
              </w:rPr>
              <w:t xml:space="preserve">Jerarquía </w:t>
            </w:r>
            <w:r w:rsidRPr="00F846A1">
              <w:rPr>
                <w:sz w:val="16"/>
                <w:lang w:val="es-GT"/>
              </w:rPr>
              <w:t>refleja permisos.</w:t>
            </w:r>
          </w:p>
        </w:tc>
      </w:tr>
      <w:tr w:rsidR="004A5A0A" w:rsidRPr="00F846A1" w14:paraId="13902355" w14:textId="77777777">
        <w:trPr>
          <w:cantSplit/>
          <w:jc w:val="center"/>
        </w:trPr>
        <w:tc>
          <w:tcPr>
            <w:tcW w:w="1900" w:type="dxa"/>
            <w:tcMar>
              <w:top w:w="80" w:type="dxa"/>
              <w:left w:w="120" w:type="dxa"/>
              <w:bottom w:w="80" w:type="dxa"/>
              <w:right w:w="120" w:type="dxa"/>
            </w:tcMar>
          </w:tcPr>
          <w:p w14:paraId="3D3260D9"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50BA3BAC" w14:textId="77777777" w:rsidR="004A5A0A" w:rsidRPr="00F846A1" w:rsidRDefault="0084374F">
            <w:pPr>
              <w:spacing w:after="40" w:line="252" w:lineRule="auto"/>
              <w:rPr>
                <w:lang w:val="es-GT"/>
              </w:rPr>
            </w:pPr>
            <w:r w:rsidRPr="00F846A1">
              <w:rPr>
                <w:sz w:val="16"/>
                <w:lang w:val="es-GT"/>
              </w:rPr>
              <w:t>Antes/después.</w:t>
            </w:r>
          </w:p>
        </w:tc>
      </w:tr>
    </w:tbl>
    <w:p w14:paraId="1BA8324C" w14:textId="77777777" w:rsidR="004A5A0A" w:rsidRPr="00F846A1" w:rsidRDefault="004A5A0A">
      <w:pPr>
        <w:spacing w:after="0"/>
        <w:rPr>
          <w:lang w:val="es-GT"/>
        </w:rPr>
      </w:pPr>
    </w:p>
    <w:p w14:paraId="1E9E4CDA" w14:textId="77777777" w:rsidR="004A5A0A" w:rsidRPr="00F846A1" w:rsidRDefault="0084374F">
      <w:pPr>
        <w:pStyle w:val="Ttulo3"/>
        <w:rPr>
          <w:lang w:val="es-GT"/>
        </w:rPr>
      </w:pPr>
      <w:r w:rsidRPr="00F846A1">
        <w:rPr>
          <w:lang w:val="es-GT"/>
        </w:rPr>
        <w:t>PF-11 — CONSULTAR</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450CE0DD" w14:textId="77777777">
        <w:trPr>
          <w:cantSplit/>
          <w:tblHeader/>
          <w:jc w:val="center"/>
        </w:trPr>
        <w:tc>
          <w:tcPr>
            <w:tcW w:w="1900" w:type="dxa"/>
            <w:shd w:val="clear" w:color="auto" w:fill="E8EEF5"/>
            <w:tcMar>
              <w:top w:w="80" w:type="dxa"/>
              <w:left w:w="120" w:type="dxa"/>
              <w:bottom w:w="80" w:type="dxa"/>
              <w:right w:w="120" w:type="dxa"/>
            </w:tcMar>
          </w:tcPr>
          <w:p w14:paraId="39F7065C"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54BBD5FB" w14:textId="77777777" w:rsidR="004A5A0A" w:rsidRPr="00F846A1" w:rsidRDefault="0084374F">
            <w:pPr>
              <w:rPr>
                <w:lang w:val="es-GT"/>
              </w:rPr>
            </w:pPr>
            <w:r w:rsidRPr="00F846A1">
              <w:rPr>
                <w:b/>
                <w:color w:val="1F4D78"/>
                <w:sz w:val="16"/>
                <w:lang w:val="es-GT"/>
              </w:rPr>
              <w:t>Detalle</w:t>
            </w:r>
          </w:p>
        </w:tc>
      </w:tr>
      <w:tr w:rsidR="004A5A0A" w:rsidRPr="00F846A1" w14:paraId="12511BA6" w14:textId="77777777">
        <w:trPr>
          <w:cantSplit/>
          <w:jc w:val="center"/>
        </w:trPr>
        <w:tc>
          <w:tcPr>
            <w:tcW w:w="1900" w:type="dxa"/>
            <w:tcMar>
              <w:top w:w="80" w:type="dxa"/>
              <w:left w:w="120" w:type="dxa"/>
              <w:bottom w:w="80" w:type="dxa"/>
              <w:right w:w="120" w:type="dxa"/>
            </w:tcMar>
          </w:tcPr>
          <w:p w14:paraId="1A1B6098"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275566AF" w14:textId="77777777" w:rsidR="004A5A0A" w:rsidRPr="00F846A1" w:rsidRDefault="0084374F">
            <w:pPr>
              <w:spacing w:after="40" w:line="252" w:lineRule="auto"/>
              <w:rPr>
                <w:lang w:val="es-GT"/>
              </w:rPr>
            </w:pPr>
            <w:r w:rsidRPr="00F846A1">
              <w:rPr>
                <w:sz w:val="16"/>
                <w:lang w:val="es-GT"/>
              </w:rPr>
              <w:t>CONSULTAR</w:t>
            </w:r>
          </w:p>
        </w:tc>
      </w:tr>
      <w:tr w:rsidR="004A5A0A" w:rsidRPr="00F846A1" w14:paraId="1847930F" w14:textId="77777777">
        <w:trPr>
          <w:cantSplit/>
          <w:jc w:val="center"/>
        </w:trPr>
        <w:tc>
          <w:tcPr>
            <w:tcW w:w="1900" w:type="dxa"/>
            <w:tcMar>
              <w:top w:w="80" w:type="dxa"/>
              <w:left w:w="120" w:type="dxa"/>
              <w:bottom w:w="80" w:type="dxa"/>
              <w:right w:w="120" w:type="dxa"/>
            </w:tcMar>
          </w:tcPr>
          <w:p w14:paraId="4C9E5B23"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721B3184" w14:textId="77777777" w:rsidR="004A5A0A" w:rsidRPr="00F846A1" w:rsidRDefault="0084374F">
            <w:pPr>
              <w:spacing w:after="40" w:line="252" w:lineRule="auto"/>
              <w:rPr>
                <w:lang w:val="es-GT"/>
              </w:rPr>
            </w:pPr>
            <w:r w:rsidRPr="00F846A1">
              <w:rPr>
                <w:sz w:val="16"/>
                <w:lang w:val="es-GT"/>
              </w:rPr>
              <w:t>Permiso sí; otros no</w:t>
            </w:r>
          </w:p>
        </w:tc>
      </w:tr>
      <w:tr w:rsidR="004A5A0A" w:rsidRPr="00F846A1" w14:paraId="1E000999" w14:textId="77777777">
        <w:trPr>
          <w:cantSplit/>
          <w:jc w:val="center"/>
        </w:trPr>
        <w:tc>
          <w:tcPr>
            <w:tcW w:w="1900" w:type="dxa"/>
            <w:tcMar>
              <w:top w:w="80" w:type="dxa"/>
              <w:left w:w="120" w:type="dxa"/>
              <w:bottom w:w="80" w:type="dxa"/>
              <w:right w:w="120" w:type="dxa"/>
            </w:tcMar>
          </w:tcPr>
          <w:p w14:paraId="0CE174E7"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404E7C36" w14:textId="77777777" w:rsidR="004A5A0A" w:rsidRPr="00F846A1" w:rsidRDefault="0084374F">
            <w:pPr>
              <w:spacing w:after="40" w:line="252" w:lineRule="auto"/>
              <w:rPr>
                <w:lang w:val="es-GT"/>
              </w:rPr>
            </w:pPr>
            <w:r w:rsidRPr="00F846A1">
              <w:rPr>
                <w:sz w:val="16"/>
                <w:lang w:val="es-GT"/>
              </w:rPr>
              <w:t>Abrir mantenimiento.</w:t>
            </w:r>
          </w:p>
        </w:tc>
      </w:tr>
      <w:tr w:rsidR="004A5A0A" w:rsidRPr="00F846A1" w14:paraId="63EA57BC" w14:textId="77777777">
        <w:trPr>
          <w:cantSplit/>
          <w:jc w:val="center"/>
        </w:trPr>
        <w:tc>
          <w:tcPr>
            <w:tcW w:w="1900" w:type="dxa"/>
            <w:tcMar>
              <w:top w:w="80" w:type="dxa"/>
              <w:left w:w="120" w:type="dxa"/>
              <w:bottom w:w="80" w:type="dxa"/>
              <w:right w:w="120" w:type="dxa"/>
            </w:tcMar>
          </w:tcPr>
          <w:p w14:paraId="027CEE3B"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0DCBF107" w14:textId="77777777" w:rsidR="004A5A0A" w:rsidRPr="00F846A1" w:rsidRDefault="0084374F">
            <w:pPr>
              <w:spacing w:after="40" w:line="252" w:lineRule="auto"/>
              <w:rPr>
                <w:lang w:val="es-GT"/>
              </w:rPr>
            </w:pPr>
            <w:r w:rsidRPr="00F846A1">
              <w:rPr>
                <w:sz w:val="16"/>
                <w:lang w:val="es-GT"/>
              </w:rPr>
              <w:t>Lista visible; mutaciones ocultas/bloqueadas.</w:t>
            </w:r>
          </w:p>
        </w:tc>
      </w:tr>
      <w:tr w:rsidR="004A5A0A" w:rsidRPr="00F846A1" w14:paraId="231D6E21" w14:textId="77777777">
        <w:trPr>
          <w:cantSplit/>
          <w:jc w:val="center"/>
        </w:trPr>
        <w:tc>
          <w:tcPr>
            <w:tcW w:w="1900" w:type="dxa"/>
            <w:tcMar>
              <w:top w:w="80" w:type="dxa"/>
              <w:left w:w="120" w:type="dxa"/>
              <w:bottom w:w="80" w:type="dxa"/>
              <w:right w:w="120" w:type="dxa"/>
            </w:tcMar>
          </w:tcPr>
          <w:p w14:paraId="3034AF00" w14:textId="77777777" w:rsidR="004A5A0A" w:rsidRPr="00F846A1" w:rsidRDefault="0084374F">
            <w:pPr>
              <w:spacing w:after="40" w:line="252" w:lineRule="auto"/>
              <w:rPr>
                <w:lang w:val="es-GT"/>
              </w:rPr>
            </w:pPr>
            <w:r w:rsidRPr="00F846A1">
              <w:rPr>
                <w:sz w:val="16"/>
                <w:lang w:val="es-GT"/>
              </w:rPr>
              <w:t xml:space="preserve">Evidencia </w:t>
            </w:r>
            <w:r w:rsidRPr="00F846A1">
              <w:rPr>
                <w:sz w:val="16"/>
                <w:lang w:val="es-GT"/>
              </w:rPr>
              <w:t>sugerida</w:t>
            </w:r>
          </w:p>
        </w:tc>
        <w:tc>
          <w:tcPr>
            <w:tcW w:w="7460" w:type="dxa"/>
            <w:tcMar>
              <w:top w:w="80" w:type="dxa"/>
              <w:left w:w="120" w:type="dxa"/>
              <w:bottom w:w="80" w:type="dxa"/>
              <w:right w:w="120" w:type="dxa"/>
            </w:tcMar>
          </w:tcPr>
          <w:p w14:paraId="702A5575" w14:textId="77777777" w:rsidR="004A5A0A" w:rsidRPr="00F846A1" w:rsidRDefault="0084374F">
            <w:pPr>
              <w:spacing w:after="40" w:line="252" w:lineRule="auto"/>
              <w:rPr>
                <w:lang w:val="es-GT"/>
              </w:rPr>
            </w:pPr>
            <w:r w:rsidRPr="00F846A1">
              <w:rPr>
                <w:sz w:val="16"/>
                <w:lang w:val="es-GT"/>
              </w:rPr>
              <w:t>Pantalla.</w:t>
            </w:r>
          </w:p>
        </w:tc>
      </w:tr>
    </w:tbl>
    <w:p w14:paraId="3B16AEF2" w14:textId="77777777" w:rsidR="004A5A0A" w:rsidRPr="00F846A1" w:rsidRDefault="004A5A0A">
      <w:pPr>
        <w:spacing w:after="0"/>
        <w:rPr>
          <w:lang w:val="es-GT"/>
        </w:rPr>
      </w:pPr>
    </w:p>
    <w:p w14:paraId="70425446" w14:textId="77777777" w:rsidR="004A5A0A" w:rsidRPr="00F846A1" w:rsidRDefault="0084374F">
      <w:pPr>
        <w:pStyle w:val="Ttulo3"/>
        <w:rPr>
          <w:lang w:val="es-GT"/>
        </w:rPr>
      </w:pPr>
      <w:r w:rsidRPr="00F846A1">
        <w:rPr>
          <w:lang w:val="es-GT"/>
        </w:rPr>
        <w:t>PF-12 — ALTA</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0413B7AA" w14:textId="77777777">
        <w:trPr>
          <w:cantSplit/>
          <w:tblHeader/>
          <w:jc w:val="center"/>
        </w:trPr>
        <w:tc>
          <w:tcPr>
            <w:tcW w:w="1900" w:type="dxa"/>
            <w:shd w:val="clear" w:color="auto" w:fill="E8EEF5"/>
            <w:tcMar>
              <w:top w:w="80" w:type="dxa"/>
              <w:left w:w="120" w:type="dxa"/>
              <w:bottom w:w="80" w:type="dxa"/>
              <w:right w:w="120" w:type="dxa"/>
            </w:tcMar>
          </w:tcPr>
          <w:p w14:paraId="3BA803E1"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37A9B1B8" w14:textId="77777777" w:rsidR="004A5A0A" w:rsidRPr="00F846A1" w:rsidRDefault="0084374F">
            <w:pPr>
              <w:rPr>
                <w:lang w:val="es-GT"/>
              </w:rPr>
            </w:pPr>
            <w:r w:rsidRPr="00F846A1">
              <w:rPr>
                <w:b/>
                <w:color w:val="1F4D78"/>
                <w:sz w:val="16"/>
                <w:lang w:val="es-GT"/>
              </w:rPr>
              <w:t>Detalle</w:t>
            </w:r>
          </w:p>
        </w:tc>
      </w:tr>
      <w:tr w:rsidR="004A5A0A" w:rsidRPr="00F846A1" w14:paraId="39D11E8B" w14:textId="77777777">
        <w:trPr>
          <w:cantSplit/>
          <w:jc w:val="center"/>
        </w:trPr>
        <w:tc>
          <w:tcPr>
            <w:tcW w:w="1900" w:type="dxa"/>
            <w:tcMar>
              <w:top w:w="80" w:type="dxa"/>
              <w:left w:w="120" w:type="dxa"/>
              <w:bottom w:w="80" w:type="dxa"/>
              <w:right w:w="120" w:type="dxa"/>
            </w:tcMar>
          </w:tcPr>
          <w:p w14:paraId="0379A3BE"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6C8B5F3A" w14:textId="77777777" w:rsidR="004A5A0A" w:rsidRPr="00F846A1" w:rsidRDefault="0084374F">
            <w:pPr>
              <w:spacing w:after="40" w:line="252" w:lineRule="auto"/>
              <w:rPr>
                <w:lang w:val="es-GT"/>
              </w:rPr>
            </w:pPr>
            <w:r w:rsidRPr="00F846A1">
              <w:rPr>
                <w:sz w:val="16"/>
                <w:lang w:val="es-GT"/>
              </w:rPr>
              <w:t>ALTA</w:t>
            </w:r>
          </w:p>
        </w:tc>
      </w:tr>
      <w:tr w:rsidR="004A5A0A" w:rsidRPr="00F846A1" w14:paraId="779F800D" w14:textId="77777777">
        <w:trPr>
          <w:cantSplit/>
          <w:jc w:val="center"/>
        </w:trPr>
        <w:tc>
          <w:tcPr>
            <w:tcW w:w="1900" w:type="dxa"/>
            <w:tcMar>
              <w:top w:w="80" w:type="dxa"/>
              <w:left w:w="120" w:type="dxa"/>
              <w:bottom w:w="80" w:type="dxa"/>
              <w:right w:w="120" w:type="dxa"/>
            </w:tcMar>
          </w:tcPr>
          <w:p w14:paraId="268D98AF"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2127316A" w14:textId="77777777" w:rsidR="004A5A0A" w:rsidRPr="00F846A1" w:rsidRDefault="0084374F">
            <w:pPr>
              <w:spacing w:after="40" w:line="252" w:lineRule="auto"/>
              <w:rPr>
                <w:lang w:val="es-GT"/>
              </w:rPr>
            </w:pPr>
            <w:r w:rsidRPr="00F846A1">
              <w:rPr>
                <w:sz w:val="16"/>
                <w:lang w:val="es-GT"/>
              </w:rPr>
              <w:t>Permiso ALTA</w:t>
            </w:r>
          </w:p>
        </w:tc>
      </w:tr>
      <w:tr w:rsidR="004A5A0A" w:rsidRPr="00F846A1" w14:paraId="170258F1" w14:textId="77777777">
        <w:trPr>
          <w:cantSplit/>
          <w:jc w:val="center"/>
        </w:trPr>
        <w:tc>
          <w:tcPr>
            <w:tcW w:w="1900" w:type="dxa"/>
            <w:tcMar>
              <w:top w:w="80" w:type="dxa"/>
              <w:left w:w="120" w:type="dxa"/>
              <w:bottom w:w="80" w:type="dxa"/>
              <w:right w:w="120" w:type="dxa"/>
            </w:tcMar>
          </w:tcPr>
          <w:p w14:paraId="3D007D0A"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56C9CE76" w14:textId="77777777" w:rsidR="004A5A0A" w:rsidRPr="00F846A1" w:rsidRDefault="0084374F">
            <w:pPr>
              <w:spacing w:after="40" w:line="252" w:lineRule="auto"/>
              <w:rPr>
                <w:lang w:val="es-GT"/>
              </w:rPr>
            </w:pPr>
            <w:r w:rsidRPr="00F846A1">
              <w:rPr>
                <w:sz w:val="16"/>
                <w:lang w:val="es-GT"/>
              </w:rPr>
              <w:t>Crear registro válido.</w:t>
            </w:r>
          </w:p>
        </w:tc>
      </w:tr>
      <w:tr w:rsidR="004A5A0A" w:rsidRPr="00F846A1" w14:paraId="30715D86" w14:textId="77777777">
        <w:trPr>
          <w:cantSplit/>
          <w:jc w:val="center"/>
        </w:trPr>
        <w:tc>
          <w:tcPr>
            <w:tcW w:w="1900" w:type="dxa"/>
            <w:tcMar>
              <w:top w:w="80" w:type="dxa"/>
              <w:left w:w="120" w:type="dxa"/>
              <w:bottom w:w="80" w:type="dxa"/>
              <w:right w:w="120" w:type="dxa"/>
            </w:tcMar>
          </w:tcPr>
          <w:p w14:paraId="501AC162"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2D79B068" w14:textId="77777777" w:rsidR="004A5A0A" w:rsidRPr="00F846A1" w:rsidRDefault="0084374F">
            <w:pPr>
              <w:spacing w:after="40" w:line="252" w:lineRule="auto"/>
              <w:rPr>
                <w:lang w:val="es-GT"/>
              </w:rPr>
            </w:pPr>
            <w:r w:rsidRPr="00F846A1">
              <w:rPr>
                <w:sz w:val="16"/>
                <w:lang w:val="es-GT"/>
              </w:rPr>
              <w:t>Registro y confirmación.</w:t>
            </w:r>
          </w:p>
        </w:tc>
      </w:tr>
      <w:tr w:rsidR="004A5A0A" w:rsidRPr="00F846A1" w14:paraId="42CC8C07" w14:textId="77777777">
        <w:trPr>
          <w:cantSplit/>
          <w:jc w:val="center"/>
        </w:trPr>
        <w:tc>
          <w:tcPr>
            <w:tcW w:w="1900" w:type="dxa"/>
            <w:tcMar>
              <w:top w:w="80" w:type="dxa"/>
              <w:left w:w="120" w:type="dxa"/>
              <w:bottom w:w="80" w:type="dxa"/>
              <w:right w:w="120" w:type="dxa"/>
            </w:tcMar>
          </w:tcPr>
          <w:p w14:paraId="081DAC0F"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755E6EC6" w14:textId="77777777" w:rsidR="004A5A0A" w:rsidRPr="00F846A1" w:rsidRDefault="0084374F">
            <w:pPr>
              <w:spacing w:after="40" w:line="252" w:lineRule="auto"/>
              <w:rPr>
                <w:lang w:val="es-GT"/>
              </w:rPr>
            </w:pPr>
            <w:r w:rsidRPr="00F846A1">
              <w:rPr>
                <w:sz w:val="16"/>
                <w:lang w:val="es-GT"/>
              </w:rPr>
              <w:t>UI + fila Oracle.</w:t>
            </w:r>
          </w:p>
        </w:tc>
      </w:tr>
    </w:tbl>
    <w:p w14:paraId="3C24CA2D" w14:textId="77777777" w:rsidR="004A5A0A" w:rsidRPr="00F846A1" w:rsidRDefault="004A5A0A">
      <w:pPr>
        <w:spacing w:after="0"/>
        <w:rPr>
          <w:lang w:val="es-GT"/>
        </w:rPr>
      </w:pPr>
    </w:p>
    <w:p w14:paraId="6A6CEDD2" w14:textId="77777777" w:rsidR="004A5A0A" w:rsidRPr="00F846A1" w:rsidRDefault="0084374F">
      <w:pPr>
        <w:pStyle w:val="Ttulo3"/>
        <w:rPr>
          <w:lang w:val="es-GT"/>
        </w:rPr>
      </w:pPr>
      <w:r w:rsidRPr="00F846A1">
        <w:rPr>
          <w:lang w:val="es-GT"/>
        </w:rPr>
        <w:lastRenderedPageBreak/>
        <w:t>PF-13 — CAMBIO</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6323ED14" w14:textId="77777777">
        <w:trPr>
          <w:cantSplit/>
          <w:tblHeader/>
          <w:jc w:val="center"/>
        </w:trPr>
        <w:tc>
          <w:tcPr>
            <w:tcW w:w="1900" w:type="dxa"/>
            <w:shd w:val="clear" w:color="auto" w:fill="E8EEF5"/>
            <w:tcMar>
              <w:top w:w="80" w:type="dxa"/>
              <w:left w:w="120" w:type="dxa"/>
              <w:bottom w:w="80" w:type="dxa"/>
              <w:right w:w="120" w:type="dxa"/>
            </w:tcMar>
          </w:tcPr>
          <w:p w14:paraId="6FEC8A72"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60882C9A" w14:textId="77777777" w:rsidR="004A5A0A" w:rsidRPr="00F846A1" w:rsidRDefault="0084374F">
            <w:pPr>
              <w:rPr>
                <w:lang w:val="es-GT"/>
              </w:rPr>
            </w:pPr>
            <w:r w:rsidRPr="00F846A1">
              <w:rPr>
                <w:b/>
                <w:color w:val="1F4D78"/>
                <w:sz w:val="16"/>
                <w:lang w:val="es-GT"/>
              </w:rPr>
              <w:t>Detalle</w:t>
            </w:r>
          </w:p>
        </w:tc>
      </w:tr>
      <w:tr w:rsidR="004A5A0A" w:rsidRPr="00F846A1" w14:paraId="024E9D87" w14:textId="77777777">
        <w:trPr>
          <w:cantSplit/>
          <w:jc w:val="center"/>
        </w:trPr>
        <w:tc>
          <w:tcPr>
            <w:tcW w:w="1900" w:type="dxa"/>
            <w:tcMar>
              <w:top w:w="80" w:type="dxa"/>
              <w:left w:w="120" w:type="dxa"/>
              <w:bottom w:w="80" w:type="dxa"/>
              <w:right w:w="120" w:type="dxa"/>
            </w:tcMar>
          </w:tcPr>
          <w:p w14:paraId="744B1000"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7EB1B3E0" w14:textId="77777777" w:rsidR="004A5A0A" w:rsidRPr="00F846A1" w:rsidRDefault="0084374F">
            <w:pPr>
              <w:spacing w:after="40" w:line="252" w:lineRule="auto"/>
              <w:rPr>
                <w:lang w:val="es-GT"/>
              </w:rPr>
            </w:pPr>
            <w:r w:rsidRPr="00F846A1">
              <w:rPr>
                <w:sz w:val="16"/>
                <w:lang w:val="es-GT"/>
              </w:rPr>
              <w:t>CAMBIO</w:t>
            </w:r>
          </w:p>
        </w:tc>
      </w:tr>
      <w:tr w:rsidR="004A5A0A" w:rsidRPr="00F846A1" w14:paraId="42D904C4" w14:textId="77777777">
        <w:trPr>
          <w:cantSplit/>
          <w:jc w:val="center"/>
        </w:trPr>
        <w:tc>
          <w:tcPr>
            <w:tcW w:w="1900" w:type="dxa"/>
            <w:tcMar>
              <w:top w:w="80" w:type="dxa"/>
              <w:left w:w="120" w:type="dxa"/>
              <w:bottom w:w="80" w:type="dxa"/>
              <w:right w:w="120" w:type="dxa"/>
            </w:tcMar>
          </w:tcPr>
          <w:p w14:paraId="1CFDEEFB"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54C5C9BC" w14:textId="77777777" w:rsidR="004A5A0A" w:rsidRPr="00F846A1" w:rsidRDefault="0084374F">
            <w:pPr>
              <w:spacing w:after="40" w:line="252" w:lineRule="auto"/>
              <w:rPr>
                <w:lang w:val="es-GT"/>
              </w:rPr>
            </w:pPr>
            <w:r w:rsidRPr="00F846A1">
              <w:rPr>
                <w:sz w:val="16"/>
                <w:lang w:val="es-GT"/>
              </w:rPr>
              <w:t>Permiso CAMBIO</w:t>
            </w:r>
          </w:p>
        </w:tc>
      </w:tr>
      <w:tr w:rsidR="004A5A0A" w:rsidRPr="00F846A1" w14:paraId="6EA02A0C" w14:textId="77777777">
        <w:trPr>
          <w:cantSplit/>
          <w:jc w:val="center"/>
        </w:trPr>
        <w:tc>
          <w:tcPr>
            <w:tcW w:w="1900" w:type="dxa"/>
            <w:tcMar>
              <w:top w:w="80" w:type="dxa"/>
              <w:left w:w="120" w:type="dxa"/>
              <w:bottom w:w="80" w:type="dxa"/>
              <w:right w:w="120" w:type="dxa"/>
            </w:tcMar>
          </w:tcPr>
          <w:p w14:paraId="1A98BA62"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7032F9A5" w14:textId="77777777" w:rsidR="004A5A0A" w:rsidRPr="00F846A1" w:rsidRDefault="0084374F">
            <w:pPr>
              <w:spacing w:after="40" w:line="252" w:lineRule="auto"/>
              <w:rPr>
                <w:lang w:val="es-GT"/>
              </w:rPr>
            </w:pPr>
            <w:r w:rsidRPr="00F846A1">
              <w:rPr>
                <w:sz w:val="16"/>
                <w:lang w:val="es-GT"/>
              </w:rPr>
              <w:t>Editar registro.</w:t>
            </w:r>
          </w:p>
        </w:tc>
      </w:tr>
      <w:tr w:rsidR="004A5A0A" w:rsidRPr="00F846A1" w14:paraId="49A60B4C" w14:textId="77777777">
        <w:trPr>
          <w:cantSplit/>
          <w:jc w:val="center"/>
        </w:trPr>
        <w:tc>
          <w:tcPr>
            <w:tcW w:w="1900" w:type="dxa"/>
            <w:tcMar>
              <w:top w:w="80" w:type="dxa"/>
              <w:left w:w="120" w:type="dxa"/>
              <w:bottom w:w="80" w:type="dxa"/>
              <w:right w:w="120" w:type="dxa"/>
            </w:tcMar>
          </w:tcPr>
          <w:p w14:paraId="1179F8FC"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0F51A14F" w14:textId="77777777" w:rsidR="004A5A0A" w:rsidRPr="00F846A1" w:rsidRDefault="0084374F">
            <w:pPr>
              <w:spacing w:after="40" w:line="252" w:lineRule="auto"/>
              <w:rPr>
                <w:lang w:val="es-GT"/>
              </w:rPr>
            </w:pPr>
            <w:r w:rsidRPr="00F846A1">
              <w:rPr>
                <w:sz w:val="16"/>
                <w:lang w:val="es-GT"/>
              </w:rPr>
              <w:t>Cambio auditado.</w:t>
            </w:r>
          </w:p>
        </w:tc>
      </w:tr>
      <w:tr w:rsidR="004A5A0A" w:rsidRPr="00F846A1" w14:paraId="3782C2A2" w14:textId="77777777">
        <w:trPr>
          <w:cantSplit/>
          <w:jc w:val="center"/>
        </w:trPr>
        <w:tc>
          <w:tcPr>
            <w:tcW w:w="1900" w:type="dxa"/>
            <w:tcMar>
              <w:top w:w="80" w:type="dxa"/>
              <w:left w:w="120" w:type="dxa"/>
              <w:bottom w:w="80" w:type="dxa"/>
              <w:right w:w="120" w:type="dxa"/>
            </w:tcMar>
          </w:tcPr>
          <w:p w14:paraId="020C33E9"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29302832" w14:textId="77777777" w:rsidR="004A5A0A" w:rsidRPr="00F846A1" w:rsidRDefault="0084374F">
            <w:pPr>
              <w:spacing w:after="40" w:line="252" w:lineRule="auto"/>
              <w:rPr>
                <w:lang w:val="es-GT"/>
              </w:rPr>
            </w:pPr>
            <w:r w:rsidRPr="00F846A1">
              <w:rPr>
                <w:sz w:val="16"/>
                <w:lang w:val="es-GT"/>
              </w:rPr>
              <w:t>UI + campos modificación.</w:t>
            </w:r>
          </w:p>
        </w:tc>
      </w:tr>
    </w:tbl>
    <w:p w14:paraId="2E71A1BC" w14:textId="77777777" w:rsidR="004A5A0A" w:rsidRPr="00F846A1" w:rsidRDefault="004A5A0A">
      <w:pPr>
        <w:spacing w:after="0"/>
        <w:rPr>
          <w:lang w:val="es-GT"/>
        </w:rPr>
      </w:pPr>
    </w:p>
    <w:p w14:paraId="58567DD1" w14:textId="77777777" w:rsidR="004A5A0A" w:rsidRPr="00F846A1" w:rsidRDefault="0084374F">
      <w:pPr>
        <w:pStyle w:val="Ttulo3"/>
        <w:rPr>
          <w:lang w:val="es-GT"/>
        </w:rPr>
      </w:pPr>
      <w:r w:rsidRPr="00F846A1">
        <w:rPr>
          <w:lang w:val="es-GT"/>
        </w:rPr>
        <w:t>PF-14 — BAJA</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75FFE4E2" w14:textId="77777777">
        <w:trPr>
          <w:cantSplit/>
          <w:tblHeader/>
          <w:jc w:val="center"/>
        </w:trPr>
        <w:tc>
          <w:tcPr>
            <w:tcW w:w="1900" w:type="dxa"/>
            <w:shd w:val="clear" w:color="auto" w:fill="E8EEF5"/>
            <w:tcMar>
              <w:top w:w="80" w:type="dxa"/>
              <w:left w:w="120" w:type="dxa"/>
              <w:bottom w:w="80" w:type="dxa"/>
              <w:right w:w="120" w:type="dxa"/>
            </w:tcMar>
          </w:tcPr>
          <w:p w14:paraId="09259093"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0127FC1F" w14:textId="77777777" w:rsidR="004A5A0A" w:rsidRPr="00F846A1" w:rsidRDefault="0084374F">
            <w:pPr>
              <w:rPr>
                <w:lang w:val="es-GT"/>
              </w:rPr>
            </w:pPr>
            <w:r w:rsidRPr="00F846A1">
              <w:rPr>
                <w:b/>
                <w:color w:val="1F4D78"/>
                <w:sz w:val="16"/>
                <w:lang w:val="es-GT"/>
              </w:rPr>
              <w:t>Detalle</w:t>
            </w:r>
          </w:p>
        </w:tc>
      </w:tr>
      <w:tr w:rsidR="004A5A0A" w:rsidRPr="00F846A1" w14:paraId="7AFAA7DA" w14:textId="77777777">
        <w:trPr>
          <w:cantSplit/>
          <w:jc w:val="center"/>
        </w:trPr>
        <w:tc>
          <w:tcPr>
            <w:tcW w:w="1900" w:type="dxa"/>
            <w:tcMar>
              <w:top w:w="80" w:type="dxa"/>
              <w:left w:w="120" w:type="dxa"/>
              <w:bottom w:w="80" w:type="dxa"/>
              <w:right w:w="120" w:type="dxa"/>
            </w:tcMar>
          </w:tcPr>
          <w:p w14:paraId="74FCB812"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1E2E8D97" w14:textId="77777777" w:rsidR="004A5A0A" w:rsidRPr="00F846A1" w:rsidRDefault="0084374F">
            <w:pPr>
              <w:spacing w:after="40" w:line="252" w:lineRule="auto"/>
              <w:rPr>
                <w:lang w:val="es-GT"/>
              </w:rPr>
            </w:pPr>
            <w:r w:rsidRPr="00F846A1">
              <w:rPr>
                <w:sz w:val="16"/>
                <w:lang w:val="es-GT"/>
              </w:rPr>
              <w:t>BAJA</w:t>
            </w:r>
          </w:p>
        </w:tc>
      </w:tr>
      <w:tr w:rsidR="004A5A0A" w:rsidRPr="00F846A1" w14:paraId="04124E1E" w14:textId="77777777">
        <w:trPr>
          <w:cantSplit/>
          <w:jc w:val="center"/>
        </w:trPr>
        <w:tc>
          <w:tcPr>
            <w:tcW w:w="1900" w:type="dxa"/>
            <w:tcMar>
              <w:top w:w="80" w:type="dxa"/>
              <w:left w:w="120" w:type="dxa"/>
              <w:bottom w:w="80" w:type="dxa"/>
              <w:right w:w="120" w:type="dxa"/>
            </w:tcMar>
          </w:tcPr>
          <w:p w14:paraId="7D0659C4"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77AEB2E7" w14:textId="77777777" w:rsidR="004A5A0A" w:rsidRPr="00F846A1" w:rsidRDefault="0084374F">
            <w:pPr>
              <w:spacing w:after="40" w:line="252" w:lineRule="auto"/>
              <w:rPr>
                <w:lang w:val="es-GT"/>
              </w:rPr>
            </w:pPr>
            <w:r w:rsidRPr="00F846A1">
              <w:rPr>
                <w:sz w:val="16"/>
                <w:lang w:val="es-GT"/>
              </w:rPr>
              <w:t>Permiso BAJA; registro libre</w:t>
            </w:r>
          </w:p>
        </w:tc>
      </w:tr>
      <w:tr w:rsidR="004A5A0A" w:rsidRPr="00F846A1" w14:paraId="0E8D5652" w14:textId="77777777">
        <w:trPr>
          <w:cantSplit/>
          <w:jc w:val="center"/>
        </w:trPr>
        <w:tc>
          <w:tcPr>
            <w:tcW w:w="1900" w:type="dxa"/>
            <w:tcMar>
              <w:top w:w="80" w:type="dxa"/>
              <w:left w:w="120" w:type="dxa"/>
              <w:bottom w:w="80" w:type="dxa"/>
              <w:right w:w="120" w:type="dxa"/>
            </w:tcMar>
          </w:tcPr>
          <w:p w14:paraId="4D4B94A9"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67930756" w14:textId="77777777" w:rsidR="004A5A0A" w:rsidRPr="00F846A1" w:rsidRDefault="0084374F">
            <w:pPr>
              <w:spacing w:after="40" w:line="252" w:lineRule="auto"/>
              <w:rPr>
                <w:lang w:val="es-GT"/>
              </w:rPr>
            </w:pPr>
            <w:r w:rsidRPr="00F846A1">
              <w:rPr>
                <w:sz w:val="16"/>
                <w:lang w:val="es-GT"/>
              </w:rPr>
              <w:t xml:space="preserve">Confirmar </w:t>
            </w:r>
            <w:r w:rsidRPr="00F846A1">
              <w:rPr>
                <w:sz w:val="16"/>
                <w:lang w:val="es-GT"/>
              </w:rPr>
              <w:t>eliminación.</w:t>
            </w:r>
          </w:p>
        </w:tc>
      </w:tr>
      <w:tr w:rsidR="004A5A0A" w:rsidRPr="00F846A1" w14:paraId="57329289" w14:textId="77777777">
        <w:trPr>
          <w:cantSplit/>
          <w:jc w:val="center"/>
        </w:trPr>
        <w:tc>
          <w:tcPr>
            <w:tcW w:w="1900" w:type="dxa"/>
            <w:tcMar>
              <w:top w:w="80" w:type="dxa"/>
              <w:left w:w="120" w:type="dxa"/>
              <w:bottom w:w="80" w:type="dxa"/>
              <w:right w:w="120" w:type="dxa"/>
            </w:tcMar>
          </w:tcPr>
          <w:p w14:paraId="5F3546BA"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19E73D97" w14:textId="77777777" w:rsidR="004A5A0A" w:rsidRPr="00F846A1" w:rsidRDefault="0084374F">
            <w:pPr>
              <w:spacing w:after="40" w:line="252" w:lineRule="auto"/>
              <w:rPr>
                <w:lang w:val="es-GT"/>
              </w:rPr>
            </w:pPr>
            <w:r w:rsidRPr="00F846A1">
              <w:rPr>
                <w:sz w:val="16"/>
                <w:lang w:val="es-GT"/>
              </w:rPr>
              <w:t>Registro eliminado y aviso.</w:t>
            </w:r>
          </w:p>
        </w:tc>
      </w:tr>
      <w:tr w:rsidR="004A5A0A" w:rsidRPr="00F846A1" w14:paraId="6A7FBFA4" w14:textId="77777777">
        <w:trPr>
          <w:cantSplit/>
          <w:jc w:val="center"/>
        </w:trPr>
        <w:tc>
          <w:tcPr>
            <w:tcW w:w="1900" w:type="dxa"/>
            <w:tcMar>
              <w:top w:w="80" w:type="dxa"/>
              <w:left w:w="120" w:type="dxa"/>
              <w:bottom w:w="80" w:type="dxa"/>
              <w:right w:w="120" w:type="dxa"/>
            </w:tcMar>
          </w:tcPr>
          <w:p w14:paraId="4A2C72F4"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2642C4AC" w14:textId="77777777" w:rsidR="004A5A0A" w:rsidRPr="00F846A1" w:rsidRDefault="0084374F">
            <w:pPr>
              <w:spacing w:after="40" w:line="252" w:lineRule="auto"/>
              <w:rPr>
                <w:lang w:val="es-GT"/>
              </w:rPr>
            </w:pPr>
            <w:r w:rsidRPr="00F846A1">
              <w:rPr>
                <w:sz w:val="16"/>
                <w:lang w:val="es-GT"/>
              </w:rPr>
              <w:t>Modal + lista.</w:t>
            </w:r>
          </w:p>
        </w:tc>
      </w:tr>
    </w:tbl>
    <w:p w14:paraId="41E7E985" w14:textId="77777777" w:rsidR="004A5A0A" w:rsidRPr="00F846A1" w:rsidRDefault="004A5A0A">
      <w:pPr>
        <w:spacing w:after="0"/>
        <w:rPr>
          <w:lang w:val="es-GT"/>
        </w:rPr>
      </w:pPr>
    </w:p>
    <w:p w14:paraId="78F65F37" w14:textId="77777777" w:rsidR="004A5A0A" w:rsidRPr="00F846A1" w:rsidRDefault="0084374F">
      <w:pPr>
        <w:pStyle w:val="Ttulo3"/>
        <w:rPr>
          <w:lang w:val="es-GT"/>
        </w:rPr>
      </w:pPr>
      <w:r w:rsidRPr="00F846A1">
        <w:rPr>
          <w:lang w:val="es-GT"/>
        </w:rPr>
        <w:t>PF-15 — IMPRIMIR</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2ACA57AB" w14:textId="77777777">
        <w:trPr>
          <w:cantSplit/>
          <w:tblHeader/>
          <w:jc w:val="center"/>
        </w:trPr>
        <w:tc>
          <w:tcPr>
            <w:tcW w:w="1900" w:type="dxa"/>
            <w:shd w:val="clear" w:color="auto" w:fill="E8EEF5"/>
            <w:tcMar>
              <w:top w:w="80" w:type="dxa"/>
              <w:left w:w="120" w:type="dxa"/>
              <w:bottom w:w="80" w:type="dxa"/>
              <w:right w:w="120" w:type="dxa"/>
            </w:tcMar>
          </w:tcPr>
          <w:p w14:paraId="1EAFC143"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5795D99E" w14:textId="77777777" w:rsidR="004A5A0A" w:rsidRPr="00F846A1" w:rsidRDefault="0084374F">
            <w:pPr>
              <w:rPr>
                <w:lang w:val="es-GT"/>
              </w:rPr>
            </w:pPr>
            <w:r w:rsidRPr="00F846A1">
              <w:rPr>
                <w:b/>
                <w:color w:val="1F4D78"/>
                <w:sz w:val="16"/>
                <w:lang w:val="es-GT"/>
              </w:rPr>
              <w:t>Detalle</w:t>
            </w:r>
          </w:p>
        </w:tc>
      </w:tr>
      <w:tr w:rsidR="004A5A0A" w:rsidRPr="00F846A1" w14:paraId="5D48946C" w14:textId="77777777">
        <w:trPr>
          <w:cantSplit/>
          <w:jc w:val="center"/>
        </w:trPr>
        <w:tc>
          <w:tcPr>
            <w:tcW w:w="1900" w:type="dxa"/>
            <w:tcMar>
              <w:top w:w="80" w:type="dxa"/>
              <w:left w:w="120" w:type="dxa"/>
              <w:bottom w:w="80" w:type="dxa"/>
              <w:right w:w="120" w:type="dxa"/>
            </w:tcMar>
          </w:tcPr>
          <w:p w14:paraId="2F9209B9"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108BC671" w14:textId="77777777" w:rsidR="004A5A0A" w:rsidRPr="00F846A1" w:rsidRDefault="0084374F">
            <w:pPr>
              <w:spacing w:after="40" w:line="252" w:lineRule="auto"/>
              <w:rPr>
                <w:lang w:val="es-GT"/>
              </w:rPr>
            </w:pPr>
            <w:r w:rsidRPr="00F846A1">
              <w:rPr>
                <w:sz w:val="16"/>
                <w:lang w:val="es-GT"/>
              </w:rPr>
              <w:t>IMPRIMIR</w:t>
            </w:r>
          </w:p>
        </w:tc>
      </w:tr>
      <w:tr w:rsidR="004A5A0A" w:rsidRPr="00F846A1" w14:paraId="7846D0C7" w14:textId="77777777">
        <w:trPr>
          <w:cantSplit/>
          <w:jc w:val="center"/>
        </w:trPr>
        <w:tc>
          <w:tcPr>
            <w:tcW w:w="1900" w:type="dxa"/>
            <w:tcMar>
              <w:top w:w="80" w:type="dxa"/>
              <w:left w:w="120" w:type="dxa"/>
              <w:bottom w:w="80" w:type="dxa"/>
              <w:right w:w="120" w:type="dxa"/>
            </w:tcMar>
          </w:tcPr>
          <w:p w14:paraId="4472D5FD"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04883430" w14:textId="77777777" w:rsidR="004A5A0A" w:rsidRPr="00F846A1" w:rsidRDefault="0084374F">
            <w:pPr>
              <w:spacing w:after="40" w:line="252" w:lineRule="auto"/>
              <w:rPr>
                <w:lang w:val="es-GT"/>
              </w:rPr>
            </w:pPr>
            <w:r w:rsidRPr="00F846A1">
              <w:rPr>
                <w:sz w:val="16"/>
                <w:lang w:val="es-GT"/>
              </w:rPr>
              <w:t>Permiso IMPRIMIR</w:t>
            </w:r>
          </w:p>
        </w:tc>
      </w:tr>
      <w:tr w:rsidR="004A5A0A" w:rsidRPr="00F846A1" w14:paraId="67B3BD54" w14:textId="77777777">
        <w:trPr>
          <w:cantSplit/>
          <w:jc w:val="center"/>
        </w:trPr>
        <w:tc>
          <w:tcPr>
            <w:tcW w:w="1900" w:type="dxa"/>
            <w:tcMar>
              <w:top w:w="80" w:type="dxa"/>
              <w:left w:w="120" w:type="dxa"/>
              <w:bottom w:w="80" w:type="dxa"/>
              <w:right w:w="120" w:type="dxa"/>
            </w:tcMar>
          </w:tcPr>
          <w:p w14:paraId="4FC45D1A"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3B347D32" w14:textId="77777777" w:rsidR="004A5A0A" w:rsidRPr="00F846A1" w:rsidRDefault="0084374F">
            <w:pPr>
              <w:spacing w:after="40" w:line="252" w:lineRule="auto"/>
              <w:rPr>
                <w:lang w:val="es-GT"/>
              </w:rPr>
            </w:pPr>
            <w:r w:rsidRPr="00F846A1">
              <w:rPr>
                <w:sz w:val="16"/>
                <w:lang w:val="es-GT"/>
              </w:rPr>
              <w:t>Ejecutar imprimir.</w:t>
            </w:r>
          </w:p>
        </w:tc>
      </w:tr>
      <w:tr w:rsidR="004A5A0A" w:rsidRPr="00F846A1" w14:paraId="49B06EAF" w14:textId="77777777">
        <w:trPr>
          <w:cantSplit/>
          <w:jc w:val="center"/>
        </w:trPr>
        <w:tc>
          <w:tcPr>
            <w:tcW w:w="1900" w:type="dxa"/>
            <w:tcMar>
              <w:top w:w="80" w:type="dxa"/>
              <w:left w:w="120" w:type="dxa"/>
              <w:bottom w:w="80" w:type="dxa"/>
              <w:right w:w="120" w:type="dxa"/>
            </w:tcMar>
          </w:tcPr>
          <w:p w14:paraId="75733B5F"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60B98F04" w14:textId="77777777" w:rsidR="004A5A0A" w:rsidRPr="00F846A1" w:rsidRDefault="0084374F">
            <w:pPr>
              <w:spacing w:after="40" w:line="252" w:lineRule="auto"/>
              <w:rPr>
                <w:lang w:val="es-GT"/>
              </w:rPr>
            </w:pPr>
            <w:r w:rsidRPr="00F846A1">
              <w:rPr>
                <w:sz w:val="16"/>
                <w:lang w:val="es-GT"/>
              </w:rPr>
              <w:t xml:space="preserve">Vista/documento </w:t>
            </w:r>
            <w:r w:rsidRPr="00F846A1">
              <w:rPr>
                <w:sz w:val="16"/>
                <w:lang w:val="es-GT"/>
              </w:rPr>
              <w:t>generado.</w:t>
            </w:r>
          </w:p>
        </w:tc>
      </w:tr>
      <w:tr w:rsidR="004A5A0A" w:rsidRPr="00F846A1" w14:paraId="5BBDE9C6" w14:textId="77777777">
        <w:trPr>
          <w:cantSplit/>
          <w:jc w:val="center"/>
        </w:trPr>
        <w:tc>
          <w:tcPr>
            <w:tcW w:w="1900" w:type="dxa"/>
            <w:tcMar>
              <w:top w:w="80" w:type="dxa"/>
              <w:left w:w="120" w:type="dxa"/>
              <w:bottom w:w="80" w:type="dxa"/>
              <w:right w:w="120" w:type="dxa"/>
            </w:tcMar>
          </w:tcPr>
          <w:p w14:paraId="10930E70"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749D9083" w14:textId="77777777" w:rsidR="004A5A0A" w:rsidRPr="00F846A1" w:rsidRDefault="0084374F">
            <w:pPr>
              <w:spacing w:after="40" w:line="252" w:lineRule="auto"/>
              <w:rPr>
                <w:lang w:val="es-GT"/>
              </w:rPr>
            </w:pPr>
            <w:r w:rsidRPr="00F846A1">
              <w:rPr>
                <w:sz w:val="16"/>
                <w:lang w:val="es-GT"/>
              </w:rPr>
              <w:t>Captura impresión.</w:t>
            </w:r>
          </w:p>
        </w:tc>
      </w:tr>
    </w:tbl>
    <w:p w14:paraId="1FBE3842" w14:textId="77777777" w:rsidR="004A5A0A" w:rsidRPr="00F846A1" w:rsidRDefault="004A5A0A">
      <w:pPr>
        <w:spacing w:after="0"/>
        <w:rPr>
          <w:lang w:val="es-GT"/>
        </w:rPr>
      </w:pPr>
    </w:p>
    <w:p w14:paraId="5F8101F5" w14:textId="77777777" w:rsidR="004A5A0A" w:rsidRPr="00F846A1" w:rsidRDefault="0084374F">
      <w:pPr>
        <w:pStyle w:val="Ttulo3"/>
        <w:rPr>
          <w:lang w:val="es-GT"/>
        </w:rPr>
      </w:pPr>
      <w:r w:rsidRPr="00F846A1">
        <w:rPr>
          <w:lang w:val="es-GT"/>
        </w:rPr>
        <w:t>PF-16 — EXPORTAR</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6A01EAF2" w14:textId="77777777">
        <w:trPr>
          <w:cantSplit/>
          <w:tblHeader/>
          <w:jc w:val="center"/>
        </w:trPr>
        <w:tc>
          <w:tcPr>
            <w:tcW w:w="1900" w:type="dxa"/>
            <w:shd w:val="clear" w:color="auto" w:fill="E8EEF5"/>
            <w:tcMar>
              <w:top w:w="80" w:type="dxa"/>
              <w:left w:w="120" w:type="dxa"/>
              <w:bottom w:w="80" w:type="dxa"/>
              <w:right w:w="120" w:type="dxa"/>
            </w:tcMar>
          </w:tcPr>
          <w:p w14:paraId="733506DE"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54555DF2" w14:textId="77777777" w:rsidR="004A5A0A" w:rsidRPr="00F846A1" w:rsidRDefault="0084374F">
            <w:pPr>
              <w:rPr>
                <w:lang w:val="es-GT"/>
              </w:rPr>
            </w:pPr>
            <w:r w:rsidRPr="00F846A1">
              <w:rPr>
                <w:b/>
                <w:color w:val="1F4D78"/>
                <w:sz w:val="16"/>
                <w:lang w:val="es-GT"/>
              </w:rPr>
              <w:t>Detalle</w:t>
            </w:r>
          </w:p>
        </w:tc>
      </w:tr>
      <w:tr w:rsidR="004A5A0A" w:rsidRPr="00F846A1" w14:paraId="5A4210B9" w14:textId="77777777">
        <w:trPr>
          <w:cantSplit/>
          <w:jc w:val="center"/>
        </w:trPr>
        <w:tc>
          <w:tcPr>
            <w:tcW w:w="1900" w:type="dxa"/>
            <w:tcMar>
              <w:top w:w="80" w:type="dxa"/>
              <w:left w:w="120" w:type="dxa"/>
              <w:bottom w:w="80" w:type="dxa"/>
              <w:right w:w="120" w:type="dxa"/>
            </w:tcMar>
          </w:tcPr>
          <w:p w14:paraId="669F448A"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0715614A" w14:textId="77777777" w:rsidR="004A5A0A" w:rsidRPr="00F846A1" w:rsidRDefault="0084374F">
            <w:pPr>
              <w:spacing w:after="40" w:line="252" w:lineRule="auto"/>
              <w:rPr>
                <w:lang w:val="es-GT"/>
              </w:rPr>
            </w:pPr>
            <w:r w:rsidRPr="00F846A1">
              <w:rPr>
                <w:sz w:val="16"/>
                <w:lang w:val="es-GT"/>
              </w:rPr>
              <w:t>EXPORTAR</w:t>
            </w:r>
          </w:p>
        </w:tc>
      </w:tr>
      <w:tr w:rsidR="004A5A0A" w:rsidRPr="00F846A1" w14:paraId="2C4E69BF" w14:textId="77777777">
        <w:trPr>
          <w:cantSplit/>
          <w:jc w:val="center"/>
        </w:trPr>
        <w:tc>
          <w:tcPr>
            <w:tcW w:w="1900" w:type="dxa"/>
            <w:tcMar>
              <w:top w:w="80" w:type="dxa"/>
              <w:left w:w="120" w:type="dxa"/>
              <w:bottom w:w="80" w:type="dxa"/>
              <w:right w:w="120" w:type="dxa"/>
            </w:tcMar>
          </w:tcPr>
          <w:p w14:paraId="338875EE"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1520F472" w14:textId="77777777" w:rsidR="004A5A0A" w:rsidRPr="00F846A1" w:rsidRDefault="0084374F">
            <w:pPr>
              <w:spacing w:after="40" w:line="252" w:lineRule="auto"/>
              <w:rPr>
                <w:lang w:val="es-GT"/>
              </w:rPr>
            </w:pPr>
            <w:r w:rsidRPr="00F846A1">
              <w:rPr>
                <w:sz w:val="16"/>
                <w:lang w:val="es-GT"/>
              </w:rPr>
              <w:t>Permiso EXPORTAR</w:t>
            </w:r>
          </w:p>
        </w:tc>
      </w:tr>
      <w:tr w:rsidR="004A5A0A" w:rsidRPr="00F846A1" w14:paraId="5E2E5389" w14:textId="77777777">
        <w:trPr>
          <w:cantSplit/>
          <w:jc w:val="center"/>
        </w:trPr>
        <w:tc>
          <w:tcPr>
            <w:tcW w:w="1900" w:type="dxa"/>
            <w:tcMar>
              <w:top w:w="80" w:type="dxa"/>
              <w:left w:w="120" w:type="dxa"/>
              <w:bottom w:w="80" w:type="dxa"/>
              <w:right w:w="120" w:type="dxa"/>
            </w:tcMar>
          </w:tcPr>
          <w:p w14:paraId="573B7DEE" w14:textId="77777777" w:rsidR="004A5A0A" w:rsidRPr="00F846A1" w:rsidRDefault="0084374F">
            <w:pPr>
              <w:spacing w:after="40" w:line="252" w:lineRule="auto"/>
              <w:rPr>
                <w:lang w:val="es-GT"/>
              </w:rPr>
            </w:pPr>
            <w:r w:rsidRPr="00F846A1">
              <w:rPr>
                <w:sz w:val="16"/>
                <w:lang w:val="es-GT"/>
              </w:rPr>
              <w:lastRenderedPageBreak/>
              <w:t>Pasos</w:t>
            </w:r>
          </w:p>
        </w:tc>
        <w:tc>
          <w:tcPr>
            <w:tcW w:w="7460" w:type="dxa"/>
            <w:tcMar>
              <w:top w:w="80" w:type="dxa"/>
              <w:left w:w="120" w:type="dxa"/>
              <w:bottom w:w="80" w:type="dxa"/>
              <w:right w:w="120" w:type="dxa"/>
            </w:tcMar>
          </w:tcPr>
          <w:p w14:paraId="205B007C" w14:textId="77777777" w:rsidR="004A5A0A" w:rsidRPr="00F846A1" w:rsidRDefault="0084374F">
            <w:pPr>
              <w:spacing w:after="40" w:line="252" w:lineRule="auto"/>
              <w:rPr>
                <w:lang w:val="es-GT"/>
              </w:rPr>
            </w:pPr>
            <w:r w:rsidRPr="00F846A1">
              <w:rPr>
                <w:sz w:val="16"/>
                <w:lang w:val="es-GT"/>
              </w:rPr>
              <w:t>Descargar CSV, XLSX y PDF.</w:t>
            </w:r>
          </w:p>
        </w:tc>
      </w:tr>
      <w:tr w:rsidR="004A5A0A" w:rsidRPr="00F846A1" w14:paraId="49016406" w14:textId="77777777">
        <w:trPr>
          <w:cantSplit/>
          <w:jc w:val="center"/>
        </w:trPr>
        <w:tc>
          <w:tcPr>
            <w:tcW w:w="1900" w:type="dxa"/>
            <w:tcMar>
              <w:top w:w="80" w:type="dxa"/>
              <w:left w:w="120" w:type="dxa"/>
              <w:bottom w:w="80" w:type="dxa"/>
              <w:right w:w="120" w:type="dxa"/>
            </w:tcMar>
          </w:tcPr>
          <w:p w14:paraId="32479B57"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001F3A04" w14:textId="77777777" w:rsidR="004A5A0A" w:rsidRPr="00F846A1" w:rsidRDefault="0084374F">
            <w:pPr>
              <w:spacing w:after="40" w:line="252" w:lineRule="auto"/>
              <w:rPr>
                <w:lang w:val="es-GT"/>
              </w:rPr>
            </w:pPr>
            <w:r w:rsidRPr="00F846A1">
              <w:rPr>
                <w:sz w:val="16"/>
                <w:lang w:val="es-GT"/>
              </w:rPr>
              <w:t>Archivos válidos con datos esperados.</w:t>
            </w:r>
          </w:p>
        </w:tc>
      </w:tr>
      <w:tr w:rsidR="004A5A0A" w:rsidRPr="00F846A1" w14:paraId="1DF53B35" w14:textId="77777777">
        <w:trPr>
          <w:cantSplit/>
          <w:jc w:val="center"/>
        </w:trPr>
        <w:tc>
          <w:tcPr>
            <w:tcW w:w="1900" w:type="dxa"/>
            <w:tcMar>
              <w:top w:w="80" w:type="dxa"/>
              <w:left w:w="120" w:type="dxa"/>
              <w:bottom w:w="80" w:type="dxa"/>
              <w:right w:w="120" w:type="dxa"/>
            </w:tcMar>
          </w:tcPr>
          <w:p w14:paraId="55671957"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6F43FAB1" w14:textId="77777777" w:rsidR="004A5A0A" w:rsidRPr="00F846A1" w:rsidRDefault="0084374F">
            <w:pPr>
              <w:spacing w:after="40" w:line="252" w:lineRule="auto"/>
              <w:rPr>
                <w:lang w:val="es-GT"/>
              </w:rPr>
            </w:pPr>
            <w:r w:rsidRPr="00F846A1">
              <w:rPr>
                <w:sz w:val="16"/>
                <w:lang w:val="es-GT"/>
              </w:rPr>
              <w:t>Archivos abiertos.</w:t>
            </w:r>
          </w:p>
        </w:tc>
      </w:tr>
    </w:tbl>
    <w:p w14:paraId="63ED311A" w14:textId="77777777" w:rsidR="004A5A0A" w:rsidRPr="00F846A1" w:rsidRDefault="004A5A0A">
      <w:pPr>
        <w:spacing w:after="0"/>
        <w:rPr>
          <w:lang w:val="es-GT"/>
        </w:rPr>
      </w:pPr>
    </w:p>
    <w:p w14:paraId="1D818BEA" w14:textId="77777777" w:rsidR="004A5A0A" w:rsidRPr="00F846A1" w:rsidRDefault="0084374F">
      <w:pPr>
        <w:pStyle w:val="Ttulo3"/>
        <w:rPr>
          <w:lang w:val="es-GT"/>
        </w:rPr>
      </w:pPr>
      <w:r w:rsidRPr="00F846A1">
        <w:rPr>
          <w:lang w:val="es-GT"/>
        </w:rPr>
        <w:t>PF-17 — Acceso directo 403</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1AFB7004" w14:textId="77777777">
        <w:trPr>
          <w:cantSplit/>
          <w:tblHeader/>
          <w:jc w:val="center"/>
        </w:trPr>
        <w:tc>
          <w:tcPr>
            <w:tcW w:w="1900" w:type="dxa"/>
            <w:shd w:val="clear" w:color="auto" w:fill="E8EEF5"/>
            <w:tcMar>
              <w:top w:w="80" w:type="dxa"/>
              <w:left w:w="120" w:type="dxa"/>
              <w:bottom w:w="80" w:type="dxa"/>
              <w:right w:w="120" w:type="dxa"/>
            </w:tcMar>
          </w:tcPr>
          <w:p w14:paraId="0DE13ED7"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153485BD" w14:textId="77777777" w:rsidR="004A5A0A" w:rsidRPr="00F846A1" w:rsidRDefault="0084374F">
            <w:pPr>
              <w:rPr>
                <w:lang w:val="es-GT"/>
              </w:rPr>
            </w:pPr>
            <w:r w:rsidRPr="00F846A1">
              <w:rPr>
                <w:b/>
                <w:color w:val="1F4D78"/>
                <w:sz w:val="16"/>
                <w:lang w:val="es-GT"/>
              </w:rPr>
              <w:t>Detalle</w:t>
            </w:r>
          </w:p>
        </w:tc>
      </w:tr>
      <w:tr w:rsidR="004A5A0A" w:rsidRPr="00F846A1" w14:paraId="75FA4A99" w14:textId="77777777">
        <w:trPr>
          <w:cantSplit/>
          <w:jc w:val="center"/>
        </w:trPr>
        <w:tc>
          <w:tcPr>
            <w:tcW w:w="1900" w:type="dxa"/>
            <w:tcMar>
              <w:top w:w="80" w:type="dxa"/>
              <w:left w:w="120" w:type="dxa"/>
              <w:bottom w:w="80" w:type="dxa"/>
              <w:right w:w="120" w:type="dxa"/>
            </w:tcMar>
          </w:tcPr>
          <w:p w14:paraId="3B050073"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49EF220E" w14:textId="77777777" w:rsidR="004A5A0A" w:rsidRPr="00F846A1" w:rsidRDefault="0084374F">
            <w:pPr>
              <w:spacing w:after="40" w:line="252" w:lineRule="auto"/>
              <w:rPr>
                <w:lang w:val="es-GT"/>
              </w:rPr>
            </w:pPr>
            <w:r w:rsidRPr="00F846A1">
              <w:rPr>
                <w:sz w:val="16"/>
                <w:lang w:val="es-GT"/>
              </w:rPr>
              <w:t>Acceso directo 403</w:t>
            </w:r>
          </w:p>
        </w:tc>
      </w:tr>
      <w:tr w:rsidR="004A5A0A" w:rsidRPr="00F846A1" w14:paraId="4D460DD0" w14:textId="77777777">
        <w:trPr>
          <w:cantSplit/>
          <w:jc w:val="center"/>
        </w:trPr>
        <w:tc>
          <w:tcPr>
            <w:tcW w:w="1900" w:type="dxa"/>
            <w:tcMar>
              <w:top w:w="80" w:type="dxa"/>
              <w:left w:w="120" w:type="dxa"/>
              <w:bottom w:w="80" w:type="dxa"/>
              <w:right w:w="120" w:type="dxa"/>
            </w:tcMar>
          </w:tcPr>
          <w:p w14:paraId="1E0CD5C8"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6D72196B" w14:textId="77777777" w:rsidR="004A5A0A" w:rsidRPr="00F846A1" w:rsidRDefault="0084374F">
            <w:pPr>
              <w:spacing w:after="40" w:line="252" w:lineRule="auto"/>
              <w:rPr>
                <w:lang w:val="es-GT"/>
              </w:rPr>
            </w:pPr>
            <w:r w:rsidRPr="00F846A1">
              <w:rPr>
                <w:sz w:val="16"/>
                <w:lang w:val="es-GT"/>
              </w:rPr>
              <w:t>Autenticado sin permiso</w:t>
            </w:r>
          </w:p>
        </w:tc>
      </w:tr>
      <w:tr w:rsidR="004A5A0A" w:rsidRPr="00F846A1" w14:paraId="5E9081C0" w14:textId="77777777">
        <w:trPr>
          <w:cantSplit/>
          <w:jc w:val="center"/>
        </w:trPr>
        <w:tc>
          <w:tcPr>
            <w:tcW w:w="1900" w:type="dxa"/>
            <w:tcMar>
              <w:top w:w="80" w:type="dxa"/>
              <w:left w:w="120" w:type="dxa"/>
              <w:bottom w:w="80" w:type="dxa"/>
              <w:right w:w="120" w:type="dxa"/>
            </w:tcMar>
          </w:tcPr>
          <w:p w14:paraId="138CCCCA"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1B992E43" w14:textId="77777777" w:rsidR="004A5A0A" w:rsidRPr="00F846A1" w:rsidRDefault="0084374F">
            <w:pPr>
              <w:spacing w:after="40" w:line="252" w:lineRule="auto"/>
              <w:rPr>
                <w:lang w:val="es-GT"/>
              </w:rPr>
            </w:pPr>
            <w:r w:rsidRPr="00F846A1">
              <w:rPr>
                <w:sz w:val="16"/>
                <w:lang w:val="es-GT"/>
              </w:rPr>
              <w:t>Invocar endpoint protegido.</w:t>
            </w:r>
          </w:p>
        </w:tc>
      </w:tr>
      <w:tr w:rsidR="004A5A0A" w:rsidRPr="00F846A1" w14:paraId="30300C66" w14:textId="77777777">
        <w:trPr>
          <w:cantSplit/>
          <w:jc w:val="center"/>
        </w:trPr>
        <w:tc>
          <w:tcPr>
            <w:tcW w:w="1900" w:type="dxa"/>
            <w:tcMar>
              <w:top w:w="80" w:type="dxa"/>
              <w:left w:w="120" w:type="dxa"/>
              <w:bottom w:w="80" w:type="dxa"/>
              <w:right w:w="120" w:type="dxa"/>
            </w:tcMar>
          </w:tcPr>
          <w:p w14:paraId="68CE928A"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57D8B8A2" w14:textId="77777777" w:rsidR="004A5A0A" w:rsidRPr="00F846A1" w:rsidRDefault="0084374F">
            <w:pPr>
              <w:spacing w:after="40" w:line="252" w:lineRule="auto"/>
              <w:rPr>
                <w:lang w:val="es-GT"/>
              </w:rPr>
            </w:pPr>
            <w:r w:rsidRPr="00F846A1">
              <w:rPr>
                <w:sz w:val="16"/>
                <w:lang w:val="es-GT"/>
              </w:rPr>
              <w:t>HTTP 403, sin cambio de datos.</w:t>
            </w:r>
          </w:p>
        </w:tc>
      </w:tr>
      <w:tr w:rsidR="004A5A0A" w:rsidRPr="00F846A1" w14:paraId="6AB0C462" w14:textId="77777777">
        <w:trPr>
          <w:cantSplit/>
          <w:jc w:val="center"/>
        </w:trPr>
        <w:tc>
          <w:tcPr>
            <w:tcW w:w="1900" w:type="dxa"/>
            <w:tcMar>
              <w:top w:w="80" w:type="dxa"/>
              <w:left w:w="120" w:type="dxa"/>
              <w:bottom w:w="80" w:type="dxa"/>
              <w:right w:w="120" w:type="dxa"/>
            </w:tcMar>
          </w:tcPr>
          <w:p w14:paraId="3E586DF6"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617F4617" w14:textId="77777777" w:rsidR="004A5A0A" w:rsidRPr="00F846A1" w:rsidRDefault="0084374F">
            <w:pPr>
              <w:spacing w:after="40" w:line="252" w:lineRule="auto"/>
              <w:rPr>
                <w:lang w:val="es-GT"/>
              </w:rPr>
            </w:pPr>
            <w:r w:rsidRPr="00F846A1">
              <w:rPr>
                <w:sz w:val="16"/>
                <w:lang w:val="es-GT"/>
              </w:rPr>
              <w:t xml:space="preserve">Network + </w:t>
            </w:r>
            <w:r w:rsidRPr="00F846A1">
              <w:rPr>
                <w:sz w:val="16"/>
                <w:lang w:val="es-GT"/>
              </w:rPr>
              <w:t>estado DB.</w:t>
            </w:r>
          </w:p>
        </w:tc>
      </w:tr>
    </w:tbl>
    <w:p w14:paraId="1A6AD040" w14:textId="77777777" w:rsidR="004A5A0A" w:rsidRPr="00F846A1" w:rsidRDefault="004A5A0A">
      <w:pPr>
        <w:spacing w:after="0"/>
        <w:rPr>
          <w:lang w:val="es-GT"/>
        </w:rPr>
      </w:pPr>
    </w:p>
    <w:p w14:paraId="0EC3E944" w14:textId="77777777" w:rsidR="004A5A0A" w:rsidRPr="00F846A1" w:rsidRDefault="0084374F">
      <w:pPr>
        <w:pStyle w:val="Ttulo3"/>
        <w:rPr>
          <w:lang w:val="es-GT"/>
        </w:rPr>
      </w:pPr>
      <w:r w:rsidRPr="00F846A1">
        <w:rPr>
          <w:lang w:val="es-GT"/>
        </w:rPr>
        <w:t>PF-18 — Restricción UNIQUE</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22049892" w14:textId="77777777">
        <w:trPr>
          <w:cantSplit/>
          <w:tblHeader/>
          <w:jc w:val="center"/>
        </w:trPr>
        <w:tc>
          <w:tcPr>
            <w:tcW w:w="1900" w:type="dxa"/>
            <w:shd w:val="clear" w:color="auto" w:fill="E8EEF5"/>
            <w:tcMar>
              <w:top w:w="80" w:type="dxa"/>
              <w:left w:w="120" w:type="dxa"/>
              <w:bottom w:w="80" w:type="dxa"/>
              <w:right w:w="120" w:type="dxa"/>
            </w:tcMar>
          </w:tcPr>
          <w:p w14:paraId="0CD88A28"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6A38D9B3" w14:textId="77777777" w:rsidR="004A5A0A" w:rsidRPr="00F846A1" w:rsidRDefault="0084374F">
            <w:pPr>
              <w:rPr>
                <w:lang w:val="es-GT"/>
              </w:rPr>
            </w:pPr>
            <w:r w:rsidRPr="00F846A1">
              <w:rPr>
                <w:b/>
                <w:color w:val="1F4D78"/>
                <w:sz w:val="16"/>
                <w:lang w:val="es-GT"/>
              </w:rPr>
              <w:t>Detalle</w:t>
            </w:r>
          </w:p>
        </w:tc>
      </w:tr>
      <w:tr w:rsidR="004A5A0A" w:rsidRPr="00F846A1" w14:paraId="5F06225F" w14:textId="77777777">
        <w:trPr>
          <w:cantSplit/>
          <w:jc w:val="center"/>
        </w:trPr>
        <w:tc>
          <w:tcPr>
            <w:tcW w:w="1900" w:type="dxa"/>
            <w:tcMar>
              <w:top w:w="80" w:type="dxa"/>
              <w:left w:w="120" w:type="dxa"/>
              <w:bottom w:w="80" w:type="dxa"/>
              <w:right w:w="120" w:type="dxa"/>
            </w:tcMar>
          </w:tcPr>
          <w:p w14:paraId="255DEC23"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1F38BF0D" w14:textId="77777777" w:rsidR="004A5A0A" w:rsidRPr="00F846A1" w:rsidRDefault="0084374F">
            <w:pPr>
              <w:spacing w:after="40" w:line="252" w:lineRule="auto"/>
              <w:rPr>
                <w:lang w:val="es-GT"/>
              </w:rPr>
            </w:pPr>
            <w:r w:rsidRPr="00F846A1">
              <w:rPr>
                <w:sz w:val="16"/>
                <w:lang w:val="es-GT"/>
              </w:rPr>
              <w:t>Restricción UNIQUE</w:t>
            </w:r>
          </w:p>
        </w:tc>
      </w:tr>
      <w:tr w:rsidR="004A5A0A" w:rsidRPr="00F846A1" w14:paraId="35AD85BA" w14:textId="77777777">
        <w:trPr>
          <w:cantSplit/>
          <w:jc w:val="center"/>
        </w:trPr>
        <w:tc>
          <w:tcPr>
            <w:tcW w:w="1900" w:type="dxa"/>
            <w:tcMar>
              <w:top w:w="80" w:type="dxa"/>
              <w:left w:w="120" w:type="dxa"/>
              <w:bottom w:w="80" w:type="dxa"/>
              <w:right w:w="120" w:type="dxa"/>
            </w:tcMar>
          </w:tcPr>
          <w:p w14:paraId="09618FC0"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7ED4682D" w14:textId="77777777" w:rsidR="004A5A0A" w:rsidRPr="00F846A1" w:rsidRDefault="0084374F">
            <w:pPr>
              <w:spacing w:after="40" w:line="252" w:lineRule="auto"/>
              <w:rPr>
                <w:lang w:val="es-GT"/>
              </w:rPr>
            </w:pPr>
            <w:r w:rsidRPr="00F846A1">
              <w:rPr>
                <w:sz w:val="16"/>
                <w:lang w:val="es-GT"/>
              </w:rPr>
              <w:t>Registro duplicado</w:t>
            </w:r>
          </w:p>
        </w:tc>
      </w:tr>
      <w:tr w:rsidR="004A5A0A" w:rsidRPr="00F846A1" w14:paraId="519E921F" w14:textId="77777777">
        <w:trPr>
          <w:cantSplit/>
          <w:jc w:val="center"/>
        </w:trPr>
        <w:tc>
          <w:tcPr>
            <w:tcW w:w="1900" w:type="dxa"/>
            <w:tcMar>
              <w:top w:w="80" w:type="dxa"/>
              <w:left w:w="120" w:type="dxa"/>
              <w:bottom w:w="80" w:type="dxa"/>
              <w:right w:w="120" w:type="dxa"/>
            </w:tcMar>
          </w:tcPr>
          <w:p w14:paraId="5CF00251"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7E95BDC8" w14:textId="77777777" w:rsidR="004A5A0A" w:rsidRPr="00F846A1" w:rsidRDefault="0084374F">
            <w:pPr>
              <w:spacing w:after="40" w:line="252" w:lineRule="auto"/>
              <w:rPr>
                <w:lang w:val="es-GT"/>
              </w:rPr>
            </w:pPr>
            <w:r w:rsidRPr="00F846A1">
              <w:rPr>
                <w:sz w:val="16"/>
                <w:lang w:val="es-GT"/>
              </w:rPr>
              <w:t>Intentar NIT/nombre/página duplicados.</w:t>
            </w:r>
          </w:p>
        </w:tc>
      </w:tr>
      <w:tr w:rsidR="004A5A0A" w:rsidRPr="00F846A1" w14:paraId="4EBAE435" w14:textId="77777777">
        <w:trPr>
          <w:cantSplit/>
          <w:jc w:val="center"/>
        </w:trPr>
        <w:tc>
          <w:tcPr>
            <w:tcW w:w="1900" w:type="dxa"/>
            <w:tcMar>
              <w:top w:w="80" w:type="dxa"/>
              <w:left w:w="120" w:type="dxa"/>
              <w:bottom w:w="80" w:type="dxa"/>
              <w:right w:w="120" w:type="dxa"/>
            </w:tcMar>
          </w:tcPr>
          <w:p w14:paraId="4B58A1D4"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22451171" w14:textId="77777777" w:rsidR="004A5A0A" w:rsidRPr="00F846A1" w:rsidRDefault="0084374F">
            <w:pPr>
              <w:spacing w:after="40" w:line="252" w:lineRule="auto"/>
              <w:rPr>
                <w:lang w:val="es-GT"/>
              </w:rPr>
            </w:pPr>
            <w:r w:rsidRPr="00F846A1">
              <w:rPr>
                <w:sz w:val="16"/>
                <w:lang w:val="es-GT"/>
              </w:rPr>
              <w:t>HTTP 409/mensaje; sin duplicado.</w:t>
            </w:r>
          </w:p>
        </w:tc>
      </w:tr>
      <w:tr w:rsidR="004A5A0A" w:rsidRPr="00F846A1" w14:paraId="40803947" w14:textId="77777777">
        <w:trPr>
          <w:cantSplit/>
          <w:jc w:val="center"/>
        </w:trPr>
        <w:tc>
          <w:tcPr>
            <w:tcW w:w="1900" w:type="dxa"/>
            <w:tcMar>
              <w:top w:w="80" w:type="dxa"/>
              <w:left w:w="120" w:type="dxa"/>
              <w:bottom w:w="80" w:type="dxa"/>
              <w:right w:w="120" w:type="dxa"/>
            </w:tcMar>
          </w:tcPr>
          <w:p w14:paraId="72D19C05"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6E5B52B1" w14:textId="77777777" w:rsidR="004A5A0A" w:rsidRPr="00F846A1" w:rsidRDefault="0084374F">
            <w:pPr>
              <w:spacing w:after="40" w:line="252" w:lineRule="auto"/>
              <w:rPr>
                <w:lang w:val="es-GT"/>
              </w:rPr>
            </w:pPr>
            <w:r w:rsidRPr="00F846A1">
              <w:rPr>
                <w:sz w:val="16"/>
                <w:lang w:val="es-GT"/>
              </w:rPr>
              <w:t xml:space="preserve">UI + </w:t>
            </w:r>
            <w:r w:rsidRPr="00F846A1">
              <w:rPr>
                <w:sz w:val="16"/>
                <w:lang w:val="es-GT"/>
              </w:rPr>
              <w:t>consulta.</w:t>
            </w:r>
          </w:p>
        </w:tc>
      </w:tr>
    </w:tbl>
    <w:p w14:paraId="12221EB4" w14:textId="77777777" w:rsidR="004A5A0A" w:rsidRPr="00F846A1" w:rsidRDefault="004A5A0A">
      <w:pPr>
        <w:spacing w:after="0"/>
        <w:rPr>
          <w:lang w:val="es-GT"/>
        </w:rPr>
      </w:pPr>
    </w:p>
    <w:p w14:paraId="4200A4ED" w14:textId="77777777" w:rsidR="004A5A0A" w:rsidRPr="00F846A1" w:rsidRDefault="0084374F">
      <w:pPr>
        <w:pStyle w:val="Ttulo3"/>
        <w:rPr>
          <w:lang w:val="es-GT"/>
        </w:rPr>
      </w:pPr>
      <w:r w:rsidRPr="00F846A1">
        <w:rPr>
          <w:lang w:val="es-GT"/>
        </w:rPr>
        <w:t>PF-19 — Integridad FK</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22BF0ACE" w14:textId="77777777">
        <w:trPr>
          <w:cantSplit/>
          <w:tblHeader/>
          <w:jc w:val="center"/>
        </w:trPr>
        <w:tc>
          <w:tcPr>
            <w:tcW w:w="1900" w:type="dxa"/>
            <w:shd w:val="clear" w:color="auto" w:fill="E8EEF5"/>
            <w:tcMar>
              <w:top w:w="80" w:type="dxa"/>
              <w:left w:w="120" w:type="dxa"/>
              <w:bottom w:w="80" w:type="dxa"/>
              <w:right w:w="120" w:type="dxa"/>
            </w:tcMar>
          </w:tcPr>
          <w:p w14:paraId="2DC3E127"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4EA172D4" w14:textId="77777777" w:rsidR="004A5A0A" w:rsidRPr="00F846A1" w:rsidRDefault="0084374F">
            <w:pPr>
              <w:rPr>
                <w:lang w:val="es-GT"/>
              </w:rPr>
            </w:pPr>
            <w:r w:rsidRPr="00F846A1">
              <w:rPr>
                <w:b/>
                <w:color w:val="1F4D78"/>
                <w:sz w:val="16"/>
                <w:lang w:val="es-GT"/>
              </w:rPr>
              <w:t>Detalle</w:t>
            </w:r>
          </w:p>
        </w:tc>
      </w:tr>
      <w:tr w:rsidR="004A5A0A" w:rsidRPr="00F846A1" w14:paraId="2914A527" w14:textId="77777777">
        <w:trPr>
          <w:cantSplit/>
          <w:jc w:val="center"/>
        </w:trPr>
        <w:tc>
          <w:tcPr>
            <w:tcW w:w="1900" w:type="dxa"/>
            <w:tcMar>
              <w:top w:w="80" w:type="dxa"/>
              <w:left w:w="120" w:type="dxa"/>
              <w:bottom w:w="80" w:type="dxa"/>
              <w:right w:w="120" w:type="dxa"/>
            </w:tcMar>
          </w:tcPr>
          <w:p w14:paraId="160E47DF"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3CE7F0FB" w14:textId="77777777" w:rsidR="004A5A0A" w:rsidRPr="00F846A1" w:rsidRDefault="0084374F">
            <w:pPr>
              <w:spacing w:after="40" w:line="252" w:lineRule="auto"/>
              <w:rPr>
                <w:lang w:val="es-GT"/>
              </w:rPr>
            </w:pPr>
            <w:r w:rsidRPr="00F846A1">
              <w:rPr>
                <w:sz w:val="16"/>
                <w:lang w:val="es-GT"/>
              </w:rPr>
              <w:t>Integridad FK</w:t>
            </w:r>
          </w:p>
        </w:tc>
      </w:tr>
      <w:tr w:rsidR="004A5A0A" w:rsidRPr="00F846A1" w14:paraId="658F59A5" w14:textId="77777777">
        <w:trPr>
          <w:cantSplit/>
          <w:jc w:val="center"/>
        </w:trPr>
        <w:tc>
          <w:tcPr>
            <w:tcW w:w="1900" w:type="dxa"/>
            <w:tcMar>
              <w:top w:w="80" w:type="dxa"/>
              <w:left w:w="120" w:type="dxa"/>
              <w:bottom w:w="80" w:type="dxa"/>
              <w:right w:w="120" w:type="dxa"/>
            </w:tcMar>
          </w:tcPr>
          <w:p w14:paraId="18108616"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4CF4C751" w14:textId="77777777" w:rsidR="004A5A0A" w:rsidRPr="00F846A1" w:rsidRDefault="0084374F">
            <w:pPr>
              <w:spacing w:after="40" w:line="252" w:lineRule="auto"/>
              <w:rPr>
                <w:lang w:val="es-GT"/>
              </w:rPr>
            </w:pPr>
            <w:r w:rsidRPr="00F846A1">
              <w:rPr>
                <w:sz w:val="16"/>
                <w:lang w:val="es-GT"/>
              </w:rPr>
              <w:t>Registro padre referenciado</w:t>
            </w:r>
          </w:p>
        </w:tc>
      </w:tr>
      <w:tr w:rsidR="004A5A0A" w:rsidRPr="00F846A1" w14:paraId="7FA373F7" w14:textId="77777777">
        <w:trPr>
          <w:cantSplit/>
          <w:jc w:val="center"/>
        </w:trPr>
        <w:tc>
          <w:tcPr>
            <w:tcW w:w="1900" w:type="dxa"/>
            <w:tcMar>
              <w:top w:w="80" w:type="dxa"/>
              <w:left w:w="120" w:type="dxa"/>
              <w:bottom w:w="80" w:type="dxa"/>
              <w:right w:w="120" w:type="dxa"/>
            </w:tcMar>
          </w:tcPr>
          <w:p w14:paraId="476F0C5F"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0A3A74E7" w14:textId="77777777" w:rsidR="004A5A0A" w:rsidRPr="00F846A1" w:rsidRDefault="0084374F">
            <w:pPr>
              <w:spacing w:after="40" w:line="252" w:lineRule="auto"/>
              <w:rPr>
                <w:lang w:val="es-GT"/>
              </w:rPr>
            </w:pPr>
            <w:r w:rsidRPr="00F846A1">
              <w:rPr>
                <w:sz w:val="16"/>
                <w:lang w:val="es-GT"/>
              </w:rPr>
              <w:t>Intentar eliminar padre.</w:t>
            </w:r>
          </w:p>
        </w:tc>
      </w:tr>
      <w:tr w:rsidR="004A5A0A" w:rsidRPr="00F846A1" w14:paraId="47AD5A97" w14:textId="77777777">
        <w:trPr>
          <w:cantSplit/>
          <w:jc w:val="center"/>
        </w:trPr>
        <w:tc>
          <w:tcPr>
            <w:tcW w:w="1900" w:type="dxa"/>
            <w:tcMar>
              <w:top w:w="80" w:type="dxa"/>
              <w:left w:w="120" w:type="dxa"/>
              <w:bottom w:w="80" w:type="dxa"/>
              <w:right w:w="120" w:type="dxa"/>
            </w:tcMar>
          </w:tcPr>
          <w:p w14:paraId="3CA4D7D2"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1AF86E54" w14:textId="77777777" w:rsidR="004A5A0A" w:rsidRPr="00F846A1" w:rsidRDefault="0084374F">
            <w:pPr>
              <w:spacing w:after="40" w:line="252" w:lineRule="auto"/>
              <w:rPr>
                <w:lang w:val="es-GT"/>
              </w:rPr>
            </w:pPr>
            <w:r w:rsidRPr="00F846A1">
              <w:rPr>
                <w:sz w:val="16"/>
                <w:lang w:val="es-GT"/>
              </w:rPr>
              <w:t>Conflicto controlado; datos intactos.</w:t>
            </w:r>
          </w:p>
        </w:tc>
      </w:tr>
      <w:tr w:rsidR="004A5A0A" w:rsidRPr="00F846A1" w14:paraId="4FBB238B" w14:textId="77777777">
        <w:trPr>
          <w:cantSplit/>
          <w:jc w:val="center"/>
        </w:trPr>
        <w:tc>
          <w:tcPr>
            <w:tcW w:w="1900" w:type="dxa"/>
            <w:tcMar>
              <w:top w:w="80" w:type="dxa"/>
              <w:left w:w="120" w:type="dxa"/>
              <w:bottom w:w="80" w:type="dxa"/>
              <w:right w:w="120" w:type="dxa"/>
            </w:tcMar>
          </w:tcPr>
          <w:p w14:paraId="60793708"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2541287E" w14:textId="77777777" w:rsidR="004A5A0A" w:rsidRPr="00F846A1" w:rsidRDefault="0084374F">
            <w:pPr>
              <w:spacing w:after="40" w:line="252" w:lineRule="auto"/>
              <w:rPr>
                <w:lang w:val="es-GT"/>
              </w:rPr>
            </w:pPr>
            <w:r w:rsidRPr="00F846A1">
              <w:rPr>
                <w:sz w:val="16"/>
                <w:lang w:val="es-GT"/>
              </w:rPr>
              <w:t>UI + FK Oracle.</w:t>
            </w:r>
          </w:p>
        </w:tc>
      </w:tr>
    </w:tbl>
    <w:p w14:paraId="594F670F" w14:textId="77777777" w:rsidR="004A5A0A" w:rsidRPr="00F846A1" w:rsidRDefault="004A5A0A">
      <w:pPr>
        <w:spacing w:after="0"/>
        <w:rPr>
          <w:lang w:val="es-GT"/>
        </w:rPr>
      </w:pPr>
    </w:p>
    <w:p w14:paraId="563182F0" w14:textId="77777777" w:rsidR="004A5A0A" w:rsidRPr="00F846A1" w:rsidRDefault="0084374F">
      <w:pPr>
        <w:pStyle w:val="Ttulo3"/>
        <w:rPr>
          <w:lang w:val="es-GT"/>
        </w:rPr>
      </w:pPr>
      <w:r w:rsidRPr="00F846A1">
        <w:rPr>
          <w:lang w:val="es-GT"/>
        </w:rPr>
        <w:lastRenderedPageBreak/>
        <w:t xml:space="preserve">PF-20 — </w:t>
      </w:r>
      <w:r w:rsidRPr="00F846A1">
        <w:rPr>
          <w:lang w:val="es-GT"/>
        </w:rPr>
        <w:t>Responsive básico</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7A1EFD64" w14:textId="77777777">
        <w:trPr>
          <w:cantSplit/>
          <w:tblHeader/>
          <w:jc w:val="center"/>
        </w:trPr>
        <w:tc>
          <w:tcPr>
            <w:tcW w:w="1900" w:type="dxa"/>
            <w:shd w:val="clear" w:color="auto" w:fill="E8EEF5"/>
            <w:tcMar>
              <w:top w:w="80" w:type="dxa"/>
              <w:left w:w="120" w:type="dxa"/>
              <w:bottom w:w="80" w:type="dxa"/>
              <w:right w:w="120" w:type="dxa"/>
            </w:tcMar>
          </w:tcPr>
          <w:p w14:paraId="44791EE2"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75A29AF1" w14:textId="77777777" w:rsidR="004A5A0A" w:rsidRPr="00F846A1" w:rsidRDefault="0084374F">
            <w:pPr>
              <w:rPr>
                <w:lang w:val="es-GT"/>
              </w:rPr>
            </w:pPr>
            <w:r w:rsidRPr="00F846A1">
              <w:rPr>
                <w:b/>
                <w:color w:val="1F4D78"/>
                <w:sz w:val="16"/>
                <w:lang w:val="es-GT"/>
              </w:rPr>
              <w:t>Detalle</w:t>
            </w:r>
          </w:p>
        </w:tc>
      </w:tr>
      <w:tr w:rsidR="004A5A0A" w:rsidRPr="00F846A1" w14:paraId="39B14458" w14:textId="77777777">
        <w:trPr>
          <w:cantSplit/>
          <w:jc w:val="center"/>
        </w:trPr>
        <w:tc>
          <w:tcPr>
            <w:tcW w:w="1900" w:type="dxa"/>
            <w:tcMar>
              <w:top w:w="80" w:type="dxa"/>
              <w:left w:w="120" w:type="dxa"/>
              <w:bottom w:w="80" w:type="dxa"/>
              <w:right w:w="120" w:type="dxa"/>
            </w:tcMar>
          </w:tcPr>
          <w:p w14:paraId="11EBF09F"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237AD104" w14:textId="77777777" w:rsidR="004A5A0A" w:rsidRPr="00F846A1" w:rsidRDefault="0084374F">
            <w:pPr>
              <w:spacing w:after="40" w:line="252" w:lineRule="auto"/>
              <w:rPr>
                <w:lang w:val="es-GT"/>
              </w:rPr>
            </w:pPr>
            <w:r w:rsidRPr="00F846A1">
              <w:rPr>
                <w:sz w:val="16"/>
                <w:lang w:val="es-GT"/>
              </w:rPr>
              <w:t>Responsive básico</w:t>
            </w:r>
          </w:p>
        </w:tc>
      </w:tr>
      <w:tr w:rsidR="004A5A0A" w:rsidRPr="00F846A1" w14:paraId="1D7ED96F" w14:textId="77777777">
        <w:trPr>
          <w:cantSplit/>
          <w:jc w:val="center"/>
        </w:trPr>
        <w:tc>
          <w:tcPr>
            <w:tcW w:w="1900" w:type="dxa"/>
            <w:tcMar>
              <w:top w:w="80" w:type="dxa"/>
              <w:left w:w="120" w:type="dxa"/>
              <w:bottom w:w="80" w:type="dxa"/>
              <w:right w:w="120" w:type="dxa"/>
            </w:tcMar>
          </w:tcPr>
          <w:p w14:paraId="6097BF28" w14:textId="77777777" w:rsidR="004A5A0A" w:rsidRPr="00F846A1" w:rsidRDefault="0084374F">
            <w:pPr>
              <w:spacing w:after="40" w:line="252" w:lineRule="auto"/>
              <w:rPr>
                <w:lang w:val="es-GT"/>
              </w:rPr>
            </w:pPr>
            <w:r w:rsidRPr="00F846A1">
              <w:rPr>
                <w:sz w:val="16"/>
                <w:lang w:val="es-GT"/>
              </w:rPr>
              <w:t>Precondición</w:t>
            </w:r>
          </w:p>
        </w:tc>
        <w:tc>
          <w:tcPr>
            <w:tcW w:w="7460" w:type="dxa"/>
            <w:tcMar>
              <w:top w:w="80" w:type="dxa"/>
              <w:left w:w="120" w:type="dxa"/>
              <w:bottom w:w="80" w:type="dxa"/>
              <w:right w:w="120" w:type="dxa"/>
            </w:tcMar>
          </w:tcPr>
          <w:p w14:paraId="388D3D8B" w14:textId="77777777" w:rsidR="004A5A0A" w:rsidRPr="00F846A1" w:rsidRDefault="0084374F">
            <w:pPr>
              <w:spacing w:after="40" w:line="252" w:lineRule="auto"/>
              <w:rPr>
                <w:lang w:val="es-GT"/>
              </w:rPr>
            </w:pPr>
            <w:r w:rsidRPr="00F846A1">
              <w:rPr>
                <w:sz w:val="16"/>
                <w:lang w:val="es-GT"/>
              </w:rPr>
              <w:t>Viewport móvil</w:t>
            </w:r>
          </w:p>
        </w:tc>
      </w:tr>
      <w:tr w:rsidR="004A5A0A" w:rsidRPr="00F846A1" w14:paraId="621D65F5" w14:textId="77777777">
        <w:trPr>
          <w:cantSplit/>
          <w:jc w:val="center"/>
        </w:trPr>
        <w:tc>
          <w:tcPr>
            <w:tcW w:w="1900" w:type="dxa"/>
            <w:tcMar>
              <w:top w:w="80" w:type="dxa"/>
              <w:left w:w="120" w:type="dxa"/>
              <w:bottom w:w="80" w:type="dxa"/>
              <w:right w:w="120" w:type="dxa"/>
            </w:tcMar>
          </w:tcPr>
          <w:p w14:paraId="26684C4B" w14:textId="77777777" w:rsidR="004A5A0A" w:rsidRPr="00F846A1" w:rsidRDefault="0084374F">
            <w:pPr>
              <w:spacing w:after="40" w:line="252" w:lineRule="auto"/>
              <w:rPr>
                <w:lang w:val="es-GT"/>
              </w:rPr>
            </w:pPr>
            <w:r w:rsidRPr="00F846A1">
              <w:rPr>
                <w:sz w:val="16"/>
                <w:lang w:val="es-GT"/>
              </w:rPr>
              <w:t>Pasos</w:t>
            </w:r>
          </w:p>
        </w:tc>
        <w:tc>
          <w:tcPr>
            <w:tcW w:w="7460" w:type="dxa"/>
            <w:tcMar>
              <w:top w:w="80" w:type="dxa"/>
              <w:left w:w="120" w:type="dxa"/>
              <w:bottom w:w="80" w:type="dxa"/>
              <w:right w:w="120" w:type="dxa"/>
            </w:tcMar>
          </w:tcPr>
          <w:p w14:paraId="0A43B257" w14:textId="77777777" w:rsidR="004A5A0A" w:rsidRPr="00F846A1" w:rsidRDefault="0084374F">
            <w:pPr>
              <w:spacing w:after="40" w:line="252" w:lineRule="auto"/>
              <w:rPr>
                <w:lang w:val="es-GT"/>
              </w:rPr>
            </w:pPr>
            <w:r w:rsidRPr="00F846A1">
              <w:rPr>
                <w:sz w:val="16"/>
                <w:lang w:val="es-GT"/>
              </w:rPr>
              <w:t>Login, menú, tabla, formulario y modal.</w:t>
            </w:r>
          </w:p>
        </w:tc>
      </w:tr>
      <w:tr w:rsidR="004A5A0A" w:rsidRPr="00F846A1" w14:paraId="7A1EF3F7" w14:textId="77777777">
        <w:trPr>
          <w:cantSplit/>
          <w:jc w:val="center"/>
        </w:trPr>
        <w:tc>
          <w:tcPr>
            <w:tcW w:w="1900" w:type="dxa"/>
            <w:tcMar>
              <w:top w:w="80" w:type="dxa"/>
              <w:left w:w="120" w:type="dxa"/>
              <w:bottom w:w="80" w:type="dxa"/>
              <w:right w:w="120" w:type="dxa"/>
            </w:tcMar>
          </w:tcPr>
          <w:p w14:paraId="1CDD443E" w14:textId="77777777" w:rsidR="004A5A0A" w:rsidRPr="00F846A1" w:rsidRDefault="0084374F">
            <w:pPr>
              <w:spacing w:after="40" w:line="252" w:lineRule="auto"/>
              <w:rPr>
                <w:lang w:val="es-GT"/>
              </w:rPr>
            </w:pPr>
            <w:r w:rsidRPr="00F846A1">
              <w:rPr>
                <w:sz w:val="16"/>
                <w:lang w:val="es-GT"/>
              </w:rPr>
              <w:t>Resultado esperado</w:t>
            </w:r>
          </w:p>
        </w:tc>
        <w:tc>
          <w:tcPr>
            <w:tcW w:w="7460" w:type="dxa"/>
            <w:tcMar>
              <w:top w:w="80" w:type="dxa"/>
              <w:left w:w="120" w:type="dxa"/>
              <w:bottom w:w="80" w:type="dxa"/>
              <w:right w:w="120" w:type="dxa"/>
            </w:tcMar>
          </w:tcPr>
          <w:p w14:paraId="6F8FC900" w14:textId="77777777" w:rsidR="004A5A0A" w:rsidRPr="00F846A1" w:rsidRDefault="0084374F">
            <w:pPr>
              <w:spacing w:after="40" w:line="252" w:lineRule="auto"/>
              <w:rPr>
                <w:lang w:val="es-GT"/>
              </w:rPr>
            </w:pPr>
            <w:r w:rsidRPr="00F846A1">
              <w:rPr>
                <w:sz w:val="16"/>
                <w:lang w:val="es-GT"/>
              </w:rPr>
              <w:t>Sin solapamiento ni controles fuera de pantalla.</w:t>
            </w:r>
          </w:p>
        </w:tc>
      </w:tr>
      <w:tr w:rsidR="004A5A0A" w:rsidRPr="00F846A1" w14:paraId="266E30BE" w14:textId="77777777">
        <w:trPr>
          <w:cantSplit/>
          <w:jc w:val="center"/>
        </w:trPr>
        <w:tc>
          <w:tcPr>
            <w:tcW w:w="1900" w:type="dxa"/>
            <w:tcMar>
              <w:top w:w="80" w:type="dxa"/>
              <w:left w:w="120" w:type="dxa"/>
              <w:bottom w:w="80" w:type="dxa"/>
              <w:right w:w="120" w:type="dxa"/>
            </w:tcMar>
          </w:tcPr>
          <w:p w14:paraId="10824B63" w14:textId="77777777" w:rsidR="004A5A0A" w:rsidRPr="00F846A1" w:rsidRDefault="0084374F">
            <w:pPr>
              <w:spacing w:after="40" w:line="252" w:lineRule="auto"/>
              <w:rPr>
                <w:lang w:val="es-GT"/>
              </w:rPr>
            </w:pPr>
            <w:r w:rsidRPr="00F846A1">
              <w:rPr>
                <w:sz w:val="16"/>
                <w:lang w:val="es-GT"/>
              </w:rPr>
              <w:t>Evidencia sugerida</w:t>
            </w:r>
          </w:p>
        </w:tc>
        <w:tc>
          <w:tcPr>
            <w:tcW w:w="7460" w:type="dxa"/>
            <w:tcMar>
              <w:top w:w="80" w:type="dxa"/>
              <w:left w:w="120" w:type="dxa"/>
              <w:bottom w:w="80" w:type="dxa"/>
              <w:right w:w="120" w:type="dxa"/>
            </w:tcMar>
          </w:tcPr>
          <w:p w14:paraId="7192C3CB" w14:textId="77777777" w:rsidR="004A5A0A" w:rsidRPr="00F846A1" w:rsidRDefault="0084374F">
            <w:pPr>
              <w:spacing w:after="40" w:line="252" w:lineRule="auto"/>
              <w:rPr>
                <w:lang w:val="es-GT"/>
              </w:rPr>
            </w:pPr>
            <w:r w:rsidRPr="00F846A1">
              <w:rPr>
                <w:sz w:val="16"/>
                <w:lang w:val="es-GT"/>
              </w:rPr>
              <w:t xml:space="preserve">Capturas </w:t>
            </w:r>
            <w:r w:rsidRPr="00F846A1">
              <w:rPr>
                <w:sz w:val="16"/>
                <w:lang w:val="es-GT"/>
              </w:rPr>
              <w:t>móvil/escritorio.</w:t>
            </w:r>
          </w:p>
        </w:tc>
      </w:tr>
    </w:tbl>
    <w:p w14:paraId="6C50B55F" w14:textId="77777777" w:rsidR="004A5A0A" w:rsidRPr="00F846A1" w:rsidRDefault="004A5A0A">
      <w:pPr>
        <w:spacing w:after="0"/>
        <w:rPr>
          <w:lang w:val="es-GT"/>
        </w:rPr>
      </w:pPr>
    </w:p>
    <w:p w14:paraId="6F4B013C" w14:textId="77777777" w:rsidR="004A5A0A" w:rsidRPr="00F846A1" w:rsidRDefault="0084374F">
      <w:pPr>
        <w:pStyle w:val="Ttulo1"/>
        <w:rPr>
          <w:lang w:val="es-GT"/>
        </w:rPr>
      </w:pPr>
      <w:r w:rsidRPr="00F846A1">
        <w:rPr>
          <w:lang w:val="es-GT"/>
        </w:rPr>
        <w:t>20. Casos de uso propuestos</w:t>
      </w:r>
    </w:p>
    <w:p w14:paraId="2B7B413A" w14:textId="77777777" w:rsidR="004A5A0A" w:rsidRPr="00F846A1" w:rsidRDefault="0084374F">
      <w:pPr>
        <w:pStyle w:val="Ttulo3"/>
        <w:rPr>
          <w:lang w:val="es-GT"/>
        </w:rPr>
      </w:pPr>
      <w:r w:rsidRPr="00F846A1">
        <w:rPr>
          <w:lang w:val="es-GT"/>
        </w:rPr>
        <w:t>CU-001 Iniciar sesión</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0F68A6BE" w14:textId="77777777">
        <w:trPr>
          <w:cantSplit/>
          <w:tblHeader/>
          <w:jc w:val="center"/>
        </w:trPr>
        <w:tc>
          <w:tcPr>
            <w:tcW w:w="1900" w:type="dxa"/>
            <w:shd w:val="clear" w:color="auto" w:fill="E8EEF5"/>
            <w:tcMar>
              <w:top w:w="80" w:type="dxa"/>
              <w:left w:w="120" w:type="dxa"/>
              <w:bottom w:w="80" w:type="dxa"/>
              <w:right w:w="120" w:type="dxa"/>
            </w:tcMar>
          </w:tcPr>
          <w:p w14:paraId="32820D3C"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4242955B" w14:textId="77777777" w:rsidR="004A5A0A" w:rsidRPr="00F846A1" w:rsidRDefault="0084374F">
            <w:pPr>
              <w:rPr>
                <w:lang w:val="es-GT"/>
              </w:rPr>
            </w:pPr>
            <w:r w:rsidRPr="00F846A1">
              <w:rPr>
                <w:b/>
                <w:color w:val="1F4D78"/>
                <w:sz w:val="16"/>
                <w:lang w:val="es-GT"/>
              </w:rPr>
              <w:t>Definición</w:t>
            </w:r>
          </w:p>
        </w:tc>
      </w:tr>
      <w:tr w:rsidR="004A5A0A" w:rsidRPr="00F846A1" w14:paraId="5052F905" w14:textId="77777777">
        <w:trPr>
          <w:cantSplit/>
          <w:jc w:val="center"/>
        </w:trPr>
        <w:tc>
          <w:tcPr>
            <w:tcW w:w="1900" w:type="dxa"/>
            <w:tcMar>
              <w:top w:w="80" w:type="dxa"/>
              <w:left w:w="120" w:type="dxa"/>
              <w:bottom w:w="80" w:type="dxa"/>
              <w:right w:w="120" w:type="dxa"/>
            </w:tcMar>
          </w:tcPr>
          <w:p w14:paraId="3CD182F7" w14:textId="77777777" w:rsidR="004A5A0A" w:rsidRPr="00F846A1" w:rsidRDefault="0084374F">
            <w:pPr>
              <w:spacing w:after="40" w:line="252" w:lineRule="auto"/>
              <w:rPr>
                <w:lang w:val="es-GT"/>
              </w:rPr>
            </w:pPr>
            <w:r w:rsidRPr="00F846A1">
              <w:rPr>
                <w:sz w:val="16"/>
                <w:lang w:val="es-GT"/>
              </w:rPr>
              <w:t>Actor</w:t>
            </w:r>
          </w:p>
        </w:tc>
        <w:tc>
          <w:tcPr>
            <w:tcW w:w="7460" w:type="dxa"/>
            <w:tcMar>
              <w:top w:w="80" w:type="dxa"/>
              <w:left w:w="120" w:type="dxa"/>
              <w:bottom w:w="80" w:type="dxa"/>
              <w:right w:w="120" w:type="dxa"/>
            </w:tcMar>
          </w:tcPr>
          <w:p w14:paraId="4C9A238F" w14:textId="77777777" w:rsidR="004A5A0A" w:rsidRPr="00F846A1" w:rsidRDefault="0084374F">
            <w:pPr>
              <w:spacing w:after="40" w:line="252" w:lineRule="auto"/>
              <w:rPr>
                <w:lang w:val="es-GT"/>
              </w:rPr>
            </w:pPr>
            <w:r w:rsidRPr="00F846A1">
              <w:rPr>
                <w:sz w:val="16"/>
                <w:lang w:val="es-GT"/>
              </w:rPr>
              <w:t>Usuario</w:t>
            </w:r>
          </w:p>
        </w:tc>
      </w:tr>
      <w:tr w:rsidR="004A5A0A" w:rsidRPr="00F846A1" w14:paraId="3963E5EF" w14:textId="77777777">
        <w:trPr>
          <w:cantSplit/>
          <w:jc w:val="center"/>
        </w:trPr>
        <w:tc>
          <w:tcPr>
            <w:tcW w:w="1900" w:type="dxa"/>
            <w:tcMar>
              <w:top w:w="80" w:type="dxa"/>
              <w:left w:w="120" w:type="dxa"/>
              <w:bottom w:w="80" w:type="dxa"/>
              <w:right w:w="120" w:type="dxa"/>
            </w:tcMar>
          </w:tcPr>
          <w:p w14:paraId="1A280704"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0CA1E1E6" w14:textId="77777777" w:rsidR="004A5A0A" w:rsidRPr="00F846A1" w:rsidRDefault="0084374F">
            <w:pPr>
              <w:spacing w:after="40" w:line="252" w:lineRule="auto"/>
              <w:rPr>
                <w:lang w:val="es-GT"/>
              </w:rPr>
            </w:pPr>
            <w:r w:rsidRPr="00F846A1">
              <w:rPr>
                <w:sz w:val="16"/>
                <w:lang w:val="es-GT"/>
              </w:rPr>
              <w:t>Obtener acceso según rol</w:t>
            </w:r>
          </w:p>
        </w:tc>
      </w:tr>
      <w:tr w:rsidR="004A5A0A" w:rsidRPr="00F846A1" w14:paraId="44A63E14" w14:textId="77777777">
        <w:trPr>
          <w:cantSplit/>
          <w:jc w:val="center"/>
        </w:trPr>
        <w:tc>
          <w:tcPr>
            <w:tcW w:w="1900" w:type="dxa"/>
            <w:tcMar>
              <w:top w:w="80" w:type="dxa"/>
              <w:left w:w="120" w:type="dxa"/>
              <w:bottom w:w="80" w:type="dxa"/>
              <w:right w:w="120" w:type="dxa"/>
            </w:tcMar>
          </w:tcPr>
          <w:p w14:paraId="4878D033" w14:textId="77777777" w:rsidR="004A5A0A" w:rsidRPr="00F846A1" w:rsidRDefault="0084374F">
            <w:pPr>
              <w:spacing w:after="40" w:line="252" w:lineRule="auto"/>
              <w:rPr>
                <w:lang w:val="es-GT"/>
              </w:rPr>
            </w:pPr>
            <w:r w:rsidRPr="00F846A1">
              <w:rPr>
                <w:sz w:val="16"/>
                <w:lang w:val="es-GT"/>
              </w:rPr>
              <w:t>Precondiciones</w:t>
            </w:r>
          </w:p>
        </w:tc>
        <w:tc>
          <w:tcPr>
            <w:tcW w:w="7460" w:type="dxa"/>
            <w:tcMar>
              <w:top w:w="80" w:type="dxa"/>
              <w:left w:w="120" w:type="dxa"/>
              <w:bottom w:w="80" w:type="dxa"/>
              <w:right w:w="120" w:type="dxa"/>
            </w:tcMar>
          </w:tcPr>
          <w:p w14:paraId="5DD80E37" w14:textId="77777777" w:rsidR="004A5A0A" w:rsidRPr="00F846A1" w:rsidRDefault="0084374F">
            <w:pPr>
              <w:spacing w:after="40" w:line="252" w:lineRule="auto"/>
              <w:rPr>
                <w:lang w:val="es-GT"/>
              </w:rPr>
            </w:pPr>
            <w:r w:rsidRPr="00F846A1">
              <w:rPr>
                <w:sz w:val="16"/>
                <w:lang w:val="es-GT"/>
              </w:rPr>
              <w:t>Sistema activo; cuenta existente</w:t>
            </w:r>
          </w:p>
        </w:tc>
      </w:tr>
      <w:tr w:rsidR="004A5A0A" w:rsidRPr="00F846A1" w14:paraId="68FE2CB3" w14:textId="77777777">
        <w:trPr>
          <w:cantSplit/>
          <w:jc w:val="center"/>
        </w:trPr>
        <w:tc>
          <w:tcPr>
            <w:tcW w:w="1900" w:type="dxa"/>
            <w:tcMar>
              <w:top w:w="80" w:type="dxa"/>
              <w:left w:w="120" w:type="dxa"/>
              <w:bottom w:w="80" w:type="dxa"/>
              <w:right w:w="120" w:type="dxa"/>
            </w:tcMar>
          </w:tcPr>
          <w:p w14:paraId="38A866E6" w14:textId="77777777" w:rsidR="004A5A0A" w:rsidRPr="00F846A1" w:rsidRDefault="0084374F">
            <w:pPr>
              <w:spacing w:after="40" w:line="252" w:lineRule="auto"/>
              <w:rPr>
                <w:lang w:val="es-GT"/>
              </w:rPr>
            </w:pPr>
            <w:r w:rsidRPr="00F846A1">
              <w:rPr>
                <w:sz w:val="16"/>
                <w:lang w:val="es-GT"/>
              </w:rPr>
              <w:t>Flujo principal</w:t>
            </w:r>
          </w:p>
        </w:tc>
        <w:tc>
          <w:tcPr>
            <w:tcW w:w="7460" w:type="dxa"/>
            <w:tcMar>
              <w:top w:w="80" w:type="dxa"/>
              <w:left w:w="120" w:type="dxa"/>
              <w:bottom w:w="80" w:type="dxa"/>
              <w:right w:w="120" w:type="dxa"/>
            </w:tcMar>
          </w:tcPr>
          <w:p w14:paraId="2F805308" w14:textId="77777777" w:rsidR="004A5A0A" w:rsidRPr="00F846A1" w:rsidRDefault="0084374F">
            <w:pPr>
              <w:spacing w:after="40" w:line="252" w:lineRule="auto"/>
              <w:rPr>
                <w:lang w:val="es-GT"/>
              </w:rPr>
            </w:pPr>
            <w:r w:rsidRPr="00F846A1">
              <w:rPr>
                <w:sz w:val="16"/>
                <w:lang w:val="es-GT"/>
              </w:rPr>
              <w:t xml:space="preserve">Ingresa credenciales; sistema valida, crea </w:t>
            </w:r>
            <w:r w:rsidRPr="00F846A1">
              <w:rPr>
                <w:sz w:val="16"/>
                <w:lang w:val="es-GT"/>
              </w:rPr>
              <w:t>sesión, registra acceso y muestra menú</w:t>
            </w:r>
          </w:p>
        </w:tc>
      </w:tr>
      <w:tr w:rsidR="004A5A0A" w:rsidRPr="00F846A1" w14:paraId="5FF90358" w14:textId="77777777">
        <w:trPr>
          <w:cantSplit/>
          <w:jc w:val="center"/>
        </w:trPr>
        <w:tc>
          <w:tcPr>
            <w:tcW w:w="1900" w:type="dxa"/>
            <w:tcMar>
              <w:top w:w="80" w:type="dxa"/>
              <w:left w:w="120" w:type="dxa"/>
              <w:bottom w:w="80" w:type="dxa"/>
              <w:right w:w="120" w:type="dxa"/>
            </w:tcMar>
          </w:tcPr>
          <w:p w14:paraId="7A05C436" w14:textId="77777777" w:rsidR="004A5A0A" w:rsidRPr="00F846A1" w:rsidRDefault="0084374F">
            <w:pPr>
              <w:spacing w:after="40" w:line="252" w:lineRule="auto"/>
              <w:rPr>
                <w:lang w:val="es-GT"/>
              </w:rPr>
            </w:pPr>
            <w:r w:rsidRPr="00F846A1">
              <w:rPr>
                <w:sz w:val="16"/>
                <w:lang w:val="es-GT"/>
              </w:rPr>
              <w:t>Flujos alternos</w:t>
            </w:r>
          </w:p>
        </w:tc>
        <w:tc>
          <w:tcPr>
            <w:tcW w:w="7460" w:type="dxa"/>
            <w:tcMar>
              <w:top w:w="80" w:type="dxa"/>
              <w:left w:w="120" w:type="dxa"/>
              <w:bottom w:w="80" w:type="dxa"/>
              <w:right w:w="120" w:type="dxa"/>
            </w:tcMar>
          </w:tcPr>
          <w:p w14:paraId="4A454F1E" w14:textId="77777777" w:rsidR="004A5A0A" w:rsidRPr="00F846A1" w:rsidRDefault="0084374F">
            <w:pPr>
              <w:spacing w:after="40" w:line="252" w:lineRule="auto"/>
              <w:rPr>
                <w:lang w:val="es-GT"/>
              </w:rPr>
            </w:pPr>
            <w:r w:rsidRPr="00F846A1">
              <w:rPr>
                <w:sz w:val="16"/>
                <w:lang w:val="es-GT"/>
              </w:rPr>
              <w:t>Campos vacíos; credenciales inválidas; inactivo; bloqueo</w:t>
            </w:r>
          </w:p>
        </w:tc>
      </w:tr>
      <w:tr w:rsidR="004A5A0A" w:rsidRPr="00F846A1" w14:paraId="5E9A07A8" w14:textId="77777777">
        <w:trPr>
          <w:cantSplit/>
          <w:jc w:val="center"/>
        </w:trPr>
        <w:tc>
          <w:tcPr>
            <w:tcW w:w="1900" w:type="dxa"/>
            <w:tcMar>
              <w:top w:w="80" w:type="dxa"/>
              <w:left w:w="120" w:type="dxa"/>
              <w:bottom w:w="80" w:type="dxa"/>
              <w:right w:w="120" w:type="dxa"/>
            </w:tcMar>
          </w:tcPr>
          <w:p w14:paraId="6F0231D0" w14:textId="77777777" w:rsidR="004A5A0A" w:rsidRPr="00F846A1" w:rsidRDefault="0084374F">
            <w:pPr>
              <w:spacing w:after="40" w:line="252" w:lineRule="auto"/>
              <w:rPr>
                <w:lang w:val="es-GT"/>
              </w:rPr>
            </w:pPr>
            <w:r w:rsidRPr="00F846A1">
              <w:rPr>
                <w:sz w:val="16"/>
                <w:lang w:val="es-GT"/>
              </w:rPr>
              <w:t>Postcondiciones</w:t>
            </w:r>
          </w:p>
        </w:tc>
        <w:tc>
          <w:tcPr>
            <w:tcW w:w="7460" w:type="dxa"/>
            <w:tcMar>
              <w:top w:w="80" w:type="dxa"/>
              <w:left w:w="120" w:type="dxa"/>
              <w:bottom w:w="80" w:type="dxa"/>
              <w:right w:w="120" w:type="dxa"/>
            </w:tcMar>
          </w:tcPr>
          <w:p w14:paraId="423DF984" w14:textId="77777777" w:rsidR="004A5A0A" w:rsidRPr="00F846A1" w:rsidRDefault="0084374F">
            <w:pPr>
              <w:spacing w:after="40" w:line="252" w:lineRule="auto"/>
              <w:rPr>
                <w:lang w:val="es-GT"/>
              </w:rPr>
            </w:pPr>
            <w:r w:rsidRPr="00F846A1">
              <w:rPr>
                <w:sz w:val="16"/>
                <w:lang w:val="es-GT"/>
              </w:rPr>
              <w:t>Sesión válida o rechazo auditado</w:t>
            </w:r>
          </w:p>
        </w:tc>
      </w:tr>
    </w:tbl>
    <w:p w14:paraId="5624958A" w14:textId="77777777" w:rsidR="004A5A0A" w:rsidRPr="00F846A1" w:rsidRDefault="004A5A0A">
      <w:pPr>
        <w:spacing w:after="0"/>
        <w:rPr>
          <w:lang w:val="es-GT"/>
        </w:rPr>
      </w:pPr>
    </w:p>
    <w:p w14:paraId="5489C358" w14:textId="77777777" w:rsidR="004A5A0A" w:rsidRPr="00F846A1" w:rsidRDefault="0084374F">
      <w:pPr>
        <w:pStyle w:val="Ttulo3"/>
        <w:rPr>
          <w:lang w:val="es-GT"/>
        </w:rPr>
      </w:pPr>
      <w:r w:rsidRPr="00F846A1">
        <w:rPr>
          <w:lang w:val="es-GT"/>
        </w:rPr>
        <w:t>CU-002 Cerrar sesión</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030957D7" w14:textId="77777777">
        <w:trPr>
          <w:cantSplit/>
          <w:tblHeader/>
          <w:jc w:val="center"/>
        </w:trPr>
        <w:tc>
          <w:tcPr>
            <w:tcW w:w="1900" w:type="dxa"/>
            <w:shd w:val="clear" w:color="auto" w:fill="E8EEF5"/>
            <w:tcMar>
              <w:top w:w="80" w:type="dxa"/>
              <w:left w:w="120" w:type="dxa"/>
              <w:bottom w:w="80" w:type="dxa"/>
              <w:right w:w="120" w:type="dxa"/>
            </w:tcMar>
          </w:tcPr>
          <w:p w14:paraId="4417FC9B"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6742A6E4" w14:textId="77777777" w:rsidR="004A5A0A" w:rsidRPr="00F846A1" w:rsidRDefault="0084374F">
            <w:pPr>
              <w:rPr>
                <w:lang w:val="es-GT"/>
              </w:rPr>
            </w:pPr>
            <w:r w:rsidRPr="00F846A1">
              <w:rPr>
                <w:b/>
                <w:color w:val="1F4D78"/>
                <w:sz w:val="16"/>
                <w:lang w:val="es-GT"/>
              </w:rPr>
              <w:t>Definición</w:t>
            </w:r>
          </w:p>
        </w:tc>
      </w:tr>
      <w:tr w:rsidR="004A5A0A" w:rsidRPr="00F846A1" w14:paraId="387425EF" w14:textId="77777777">
        <w:trPr>
          <w:cantSplit/>
          <w:jc w:val="center"/>
        </w:trPr>
        <w:tc>
          <w:tcPr>
            <w:tcW w:w="1900" w:type="dxa"/>
            <w:tcMar>
              <w:top w:w="80" w:type="dxa"/>
              <w:left w:w="120" w:type="dxa"/>
              <w:bottom w:w="80" w:type="dxa"/>
              <w:right w:w="120" w:type="dxa"/>
            </w:tcMar>
          </w:tcPr>
          <w:p w14:paraId="187B92DF" w14:textId="77777777" w:rsidR="004A5A0A" w:rsidRPr="00F846A1" w:rsidRDefault="0084374F">
            <w:pPr>
              <w:spacing w:after="40" w:line="252" w:lineRule="auto"/>
              <w:rPr>
                <w:lang w:val="es-GT"/>
              </w:rPr>
            </w:pPr>
            <w:r w:rsidRPr="00F846A1">
              <w:rPr>
                <w:sz w:val="16"/>
                <w:lang w:val="es-GT"/>
              </w:rPr>
              <w:t>Actor</w:t>
            </w:r>
          </w:p>
        </w:tc>
        <w:tc>
          <w:tcPr>
            <w:tcW w:w="7460" w:type="dxa"/>
            <w:tcMar>
              <w:top w:w="80" w:type="dxa"/>
              <w:left w:w="120" w:type="dxa"/>
              <w:bottom w:w="80" w:type="dxa"/>
              <w:right w:w="120" w:type="dxa"/>
            </w:tcMar>
          </w:tcPr>
          <w:p w14:paraId="57BE3E98" w14:textId="77777777" w:rsidR="004A5A0A" w:rsidRPr="00F846A1" w:rsidRDefault="0084374F">
            <w:pPr>
              <w:spacing w:after="40" w:line="252" w:lineRule="auto"/>
              <w:rPr>
                <w:lang w:val="es-GT"/>
              </w:rPr>
            </w:pPr>
            <w:r w:rsidRPr="00F846A1">
              <w:rPr>
                <w:sz w:val="16"/>
                <w:lang w:val="es-GT"/>
              </w:rPr>
              <w:t>Usuario autenticado</w:t>
            </w:r>
          </w:p>
        </w:tc>
      </w:tr>
      <w:tr w:rsidR="004A5A0A" w:rsidRPr="00F846A1" w14:paraId="62DA03DA" w14:textId="77777777">
        <w:trPr>
          <w:cantSplit/>
          <w:jc w:val="center"/>
        </w:trPr>
        <w:tc>
          <w:tcPr>
            <w:tcW w:w="1900" w:type="dxa"/>
            <w:tcMar>
              <w:top w:w="80" w:type="dxa"/>
              <w:left w:w="120" w:type="dxa"/>
              <w:bottom w:w="80" w:type="dxa"/>
              <w:right w:w="120" w:type="dxa"/>
            </w:tcMar>
          </w:tcPr>
          <w:p w14:paraId="5AE01E0F"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62EE164A" w14:textId="77777777" w:rsidR="004A5A0A" w:rsidRPr="00F846A1" w:rsidRDefault="0084374F">
            <w:pPr>
              <w:spacing w:after="40" w:line="252" w:lineRule="auto"/>
              <w:rPr>
                <w:lang w:val="es-GT"/>
              </w:rPr>
            </w:pPr>
            <w:r w:rsidRPr="00F846A1">
              <w:rPr>
                <w:sz w:val="16"/>
                <w:lang w:val="es-GT"/>
              </w:rPr>
              <w:t>Finalizar acceso</w:t>
            </w:r>
          </w:p>
        </w:tc>
      </w:tr>
      <w:tr w:rsidR="004A5A0A" w:rsidRPr="00F846A1" w14:paraId="177AC665" w14:textId="77777777">
        <w:trPr>
          <w:cantSplit/>
          <w:jc w:val="center"/>
        </w:trPr>
        <w:tc>
          <w:tcPr>
            <w:tcW w:w="1900" w:type="dxa"/>
            <w:tcMar>
              <w:top w:w="80" w:type="dxa"/>
              <w:left w:w="120" w:type="dxa"/>
              <w:bottom w:w="80" w:type="dxa"/>
              <w:right w:w="120" w:type="dxa"/>
            </w:tcMar>
          </w:tcPr>
          <w:p w14:paraId="60D29C68" w14:textId="77777777" w:rsidR="004A5A0A" w:rsidRPr="00F846A1" w:rsidRDefault="0084374F">
            <w:pPr>
              <w:spacing w:after="40" w:line="252" w:lineRule="auto"/>
              <w:rPr>
                <w:lang w:val="es-GT"/>
              </w:rPr>
            </w:pPr>
            <w:r w:rsidRPr="00F846A1">
              <w:rPr>
                <w:sz w:val="16"/>
                <w:lang w:val="es-GT"/>
              </w:rPr>
              <w:t>Precondiciones</w:t>
            </w:r>
          </w:p>
        </w:tc>
        <w:tc>
          <w:tcPr>
            <w:tcW w:w="7460" w:type="dxa"/>
            <w:tcMar>
              <w:top w:w="80" w:type="dxa"/>
              <w:left w:w="120" w:type="dxa"/>
              <w:bottom w:w="80" w:type="dxa"/>
              <w:right w:w="120" w:type="dxa"/>
            </w:tcMar>
          </w:tcPr>
          <w:p w14:paraId="0AC7364C" w14:textId="77777777" w:rsidR="004A5A0A" w:rsidRPr="00F846A1" w:rsidRDefault="0084374F">
            <w:pPr>
              <w:spacing w:after="40" w:line="252" w:lineRule="auto"/>
              <w:rPr>
                <w:lang w:val="es-GT"/>
              </w:rPr>
            </w:pPr>
            <w:r w:rsidRPr="00F846A1">
              <w:rPr>
                <w:sz w:val="16"/>
                <w:lang w:val="es-GT"/>
              </w:rPr>
              <w:t>Sesión válida</w:t>
            </w:r>
          </w:p>
        </w:tc>
      </w:tr>
      <w:tr w:rsidR="004A5A0A" w:rsidRPr="00F846A1" w14:paraId="6C0A53DE" w14:textId="77777777">
        <w:trPr>
          <w:cantSplit/>
          <w:jc w:val="center"/>
        </w:trPr>
        <w:tc>
          <w:tcPr>
            <w:tcW w:w="1900" w:type="dxa"/>
            <w:tcMar>
              <w:top w:w="80" w:type="dxa"/>
              <w:left w:w="120" w:type="dxa"/>
              <w:bottom w:w="80" w:type="dxa"/>
              <w:right w:w="120" w:type="dxa"/>
            </w:tcMar>
          </w:tcPr>
          <w:p w14:paraId="5C19E0CA" w14:textId="77777777" w:rsidR="004A5A0A" w:rsidRPr="00F846A1" w:rsidRDefault="0084374F">
            <w:pPr>
              <w:spacing w:after="40" w:line="252" w:lineRule="auto"/>
              <w:rPr>
                <w:lang w:val="es-GT"/>
              </w:rPr>
            </w:pPr>
            <w:r w:rsidRPr="00F846A1">
              <w:rPr>
                <w:sz w:val="16"/>
                <w:lang w:val="es-GT"/>
              </w:rPr>
              <w:t>Flujo principal</w:t>
            </w:r>
          </w:p>
        </w:tc>
        <w:tc>
          <w:tcPr>
            <w:tcW w:w="7460" w:type="dxa"/>
            <w:tcMar>
              <w:top w:w="80" w:type="dxa"/>
              <w:left w:w="120" w:type="dxa"/>
              <w:bottom w:w="80" w:type="dxa"/>
              <w:right w:w="120" w:type="dxa"/>
            </w:tcMar>
          </w:tcPr>
          <w:p w14:paraId="67D185E3" w14:textId="77777777" w:rsidR="004A5A0A" w:rsidRPr="00F846A1" w:rsidRDefault="0084374F">
            <w:pPr>
              <w:spacing w:after="40" w:line="252" w:lineRule="auto"/>
              <w:rPr>
                <w:lang w:val="es-GT"/>
              </w:rPr>
            </w:pPr>
            <w:r w:rsidRPr="00F846A1">
              <w:rPr>
                <w:sz w:val="16"/>
                <w:lang w:val="es-GT"/>
              </w:rPr>
              <w:t>Selecciona cerrar; backend invalida jti/cookie; vuelve a login</w:t>
            </w:r>
          </w:p>
        </w:tc>
      </w:tr>
      <w:tr w:rsidR="004A5A0A" w:rsidRPr="00F846A1" w14:paraId="561DBAD0" w14:textId="77777777">
        <w:trPr>
          <w:cantSplit/>
          <w:jc w:val="center"/>
        </w:trPr>
        <w:tc>
          <w:tcPr>
            <w:tcW w:w="1900" w:type="dxa"/>
            <w:tcMar>
              <w:top w:w="80" w:type="dxa"/>
              <w:left w:w="120" w:type="dxa"/>
              <w:bottom w:w="80" w:type="dxa"/>
              <w:right w:w="120" w:type="dxa"/>
            </w:tcMar>
          </w:tcPr>
          <w:p w14:paraId="634055E5" w14:textId="77777777" w:rsidR="004A5A0A" w:rsidRPr="00F846A1" w:rsidRDefault="0084374F">
            <w:pPr>
              <w:spacing w:after="40" w:line="252" w:lineRule="auto"/>
              <w:rPr>
                <w:lang w:val="es-GT"/>
              </w:rPr>
            </w:pPr>
            <w:r w:rsidRPr="00F846A1">
              <w:rPr>
                <w:sz w:val="16"/>
                <w:lang w:val="es-GT"/>
              </w:rPr>
              <w:t>Flujos alternos</w:t>
            </w:r>
          </w:p>
        </w:tc>
        <w:tc>
          <w:tcPr>
            <w:tcW w:w="7460" w:type="dxa"/>
            <w:tcMar>
              <w:top w:w="80" w:type="dxa"/>
              <w:left w:w="120" w:type="dxa"/>
              <w:bottom w:w="80" w:type="dxa"/>
              <w:right w:w="120" w:type="dxa"/>
            </w:tcMar>
          </w:tcPr>
          <w:p w14:paraId="362C21E9" w14:textId="77777777" w:rsidR="004A5A0A" w:rsidRPr="00F846A1" w:rsidRDefault="0084374F">
            <w:pPr>
              <w:spacing w:after="40" w:line="252" w:lineRule="auto"/>
              <w:rPr>
                <w:lang w:val="es-GT"/>
              </w:rPr>
            </w:pPr>
            <w:r w:rsidRPr="00F846A1">
              <w:rPr>
                <w:sz w:val="16"/>
                <w:lang w:val="es-GT"/>
              </w:rPr>
              <w:t>Bitácora de salida no disponible por catálogo</w:t>
            </w:r>
          </w:p>
        </w:tc>
      </w:tr>
      <w:tr w:rsidR="004A5A0A" w:rsidRPr="00F846A1" w14:paraId="679700F9" w14:textId="77777777">
        <w:trPr>
          <w:cantSplit/>
          <w:jc w:val="center"/>
        </w:trPr>
        <w:tc>
          <w:tcPr>
            <w:tcW w:w="1900" w:type="dxa"/>
            <w:tcMar>
              <w:top w:w="80" w:type="dxa"/>
              <w:left w:w="120" w:type="dxa"/>
              <w:bottom w:w="80" w:type="dxa"/>
              <w:right w:w="120" w:type="dxa"/>
            </w:tcMar>
          </w:tcPr>
          <w:p w14:paraId="4D94AF3A" w14:textId="77777777" w:rsidR="004A5A0A" w:rsidRPr="00F846A1" w:rsidRDefault="0084374F">
            <w:pPr>
              <w:spacing w:after="40" w:line="252" w:lineRule="auto"/>
              <w:rPr>
                <w:lang w:val="es-GT"/>
              </w:rPr>
            </w:pPr>
            <w:r w:rsidRPr="00F846A1">
              <w:rPr>
                <w:sz w:val="16"/>
                <w:lang w:val="es-GT"/>
              </w:rPr>
              <w:t>Postcondiciones</w:t>
            </w:r>
          </w:p>
        </w:tc>
        <w:tc>
          <w:tcPr>
            <w:tcW w:w="7460" w:type="dxa"/>
            <w:tcMar>
              <w:top w:w="80" w:type="dxa"/>
              <w:left w:w="120" w:type="dxa"/>
              <w:bottom w:w="80" w:type="dxa"/>
              <w:right w:w="120" w:type="dxa"/>
            </w:tcMar>
          </w:tcPr>
          <w:p w14:paraId="5C1332F6" w14:textId="77777777" w:rsidR="004A5A0A" w:rsidRPr="00F846A1" w:rsidRDefault="0084374F">
            <w:pPr>
              <w:spacing w:after="40" w:line="252" w:lineRule="auto"/>
              <w:rPr>
                <w:lang w:val="es-GT"/>
              </w:rPr>
            </w:pPr>
            <w:r w:rsidRPr="00F846A1">
              <w:rPr>
                <w:sz w:val="16"/>
                <w:lang w:val="es-GT"/>
              </w:rPr>
              <w:t>SESION_ACTUAL nula</w:t>
            </w:r>
          </w:p>
        </w:tc>
      </w:tr>
    </w:tbl>
    <w:p w14:paraId="270D4918" w14:textId="77777777" w:rsidR="004A5A0A" w:rsidRPr="00F846A1" w:rsidRDefault="004A5A0A">
      <w:pPr>
        <w:spacing w:after="0"/>
        <w:rPr>
          <w:lang w:val="es-GT"/>
        </w:rPr>
      </w:pPr>
    </w:p>
    <w:p w14:paraId="43B9E221" w14:textId="77777777" w:rsidR="004A5A0A" w:rsidRPr="00F846A1" w:rsidRDefault="0084374F">
      <w:pPr>
        <w:pStyle w:val="Ttulo3"/>
        <w:rPr>
          <w:lang w:val="es-GT"/>
        </w:rPr>
      </w:pPr>
      <w:r w:rsidRPr="00F846A1">
        <w:rPr>
          <w:lang w:val="es-GT"/>
        </w:rPr>
        <w:lastRenderedPageBreak/>
        <w:t>CU-003 Recuperar contraseña</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01D22F68" w14:textId="77777777">
        <w:trPr>
          <w:cantSplit/>
          <w:tblHeader/>
          <w:jc w:val="center"/>
        </w:trPr>
        <w:tc>
          <w:tcPr>
            <w:tcW w:w="1900" w:type="dxa"/>
            <w:shd w:val="clear" w:color="auto" w:fill="E8EEF5"/>
            <w:tcMar>
              <w:top w:w="80" w:type="dxa"/>
              <w:left w:w="120" w:type="dxa"/>
              <w:bottom w:w="80" w:type="dxa"/>
              <w:right w:w="120" w:type="dxa"/>
            </w:tcMar>
          </w:tcPr>
          <w:p w14:paraId="4D24DF9C"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1AA3326D" w14:textId="77777777" w:rsidR="004A5A0A" w:rsidRPr="00F846A1" w:rsidRDefault="0084374F">
            <w:pPr>
              <w:rPr>
                <w:lang w:val="es-GT"/>
              </w:rPr>
            </w:pPr>
            <w:r w:rsidRPr="00F846A1">
              <w:rPr>
                <w:b/>
                <w:color w:val="1F4D78"/>
                <w:sz w:val="16"/>
                <w:lang w:val="es-GT"/>
              </w:rPr>
              <w:t>Definición</w:t>
            </w:r>
          </w:p>
        </w:tc>
      </w:tr>
      <w:tr w:rsidR="004A5A0A" w:rsidRPr="00F846A1" w14:paraId="723CD01C" w14:textId="77777777">
        <w:trPr>
          <w:cantSplit/>
          <w:jc w:val="center"/>
        </w:trPr>
        <w:tc>
          <w:tcPr>
            <w:tcW w:w="1900" w:type="dxa"/>
            <w:tcMar>
              <w:top w:w="80" w:type="dxa"/>
              <w:left w:w="120" w:type="dxa"/>
              <w:bottom w:w="80" w:type="dxa"/>
              <w:right w:w="120" w:type="dxa"/>
            </w:tcMar>
          </w:tcPr>
          <w:p w14:paraId="777157E8" w14:textId="77777777" w:rsidR="004A5A0A" w:rsidRPr="00F846A1" w:rsidRDefault="0084374F">
            <w:pPr>
              <w:spacing w:after="40" w:line="252" w:lineRule="auto"/>
              <w:rPr>
                <w:lang w:val="es-GT"/>
              </w:rPr>
            </w:pPr>
            <w:r w:rsidRPr="00F846A1">
              <w:rPr>
                <w:sz w:val="16"/>
                <w:lang w:val="es-GT"/>
              </w:rPr>
              <w:t>Actor</w:t>
            </w:r>
          </w:p>
        </w:tc>
        <w:tc>
          <w:tcPr>
            <w:tcW w:w="7460" w:type="dxa"/>
            <w:tcMar>
              <w:top w:w="80" w:type="dxa"/>
              <w:left w:w="120" w:type="dxa"/>
              <w:bottom w:w="80" w:type="dxa"/>
              <w:right w:w="120" w:type="dxa"/>
            </w:tcMar>
          </w:tcPr>
          <w:p w14:paraId="52466927" w14:textId="77777777" w:rsidR="004A5A0A" w:rsidRPr="00F846A1" w:rsidRDefault="0084374F">
            <w:pPr>
              <w:spacing w:after="40" w:line="252" w:lineRule="auto"/>
              <w:rPr>
                <w:lang w:val="es-GT"/>
              </w:rPr>
            </w:pPr>
            <w:r w:rsidRPr="00F846A1">
              <w:rPr>
                <w:sz w:val="16"/>
                <w:lang w:val="es-GT"/>
              </w:rPr>
              <w:t>Usuario</w:t>
            </w:r>
          </w:p>
        </w:tc>
      </w:tr>
      <w:tr w:rsidR="004A5A0A" w:rsidRPr="00F846A1" w14:paraId="3895EBBA" w14:textId="77777777">
        <w:trPr>
          <w:cantSplit/>
          <w:jc w:val="center"/>
        </w:trPr>
        <w:tc>
          <w:tcPr>
            <w:tcW w:w="1900" w:type="dxa"/>
            <w:tcMar>
              <w:top w:w="80" w:type="dxa"/>
              <w:left w:w="120" w:type="dxa"/>
              <w:bottom w:w="80" w:type="dxa"/>
              <w:right w:w="120" w:type="dxa"/>
            </w:tcMar>
          </w:tcPr>
          <w:p w14:paraId="2208C54C"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4585C9A7" w14:textId="77777777" w:rsidR="004A5A0A" w:rsidRPr="00F846A1" w:rsidRDefault="0084374F">
            <w:pPr>
              <w:spacing w:after="40" w:line="252" w:lineRule="auto"/>
              <w:rPr>
                <w:lang w:val="es-GT"/>
              </w:rPr>
            </w:pPr>
            <w:r w:rsidRPr="00F846A1">
              <w:rPr>
                <w:sz w:val="16"/>
                <w:lang w:val="es-GT"/>
              </w:rPr>
              <w:t>Restablecer acceso</w:t>
            </w:r>
          </w:p>
        </w:tc>
      </w:tr>
      <w:tr w:rsidR="004A5A0A" w:rsidRPr="00F846A1" w14:paraId="604C47F8" w14:textId="77777777">
        <w:trPr>
          <w:cantSplit/>
          <w:jc w:val="center"/>
        </w:trPr>
        <w:tc>
          <w:tcPr>
            <w:tcW w:w="1900" w:type="dxa"/>
            <w:tcMar>
              <w:top w:w="80" w:type="dxa"/>
              <w:left w:w="120" w:type="dxa"/>
              <w:bottom w:w="80" w:type="dxa"/>
              <w:right w:w="120" w:type="dxa"/>
            </w:tcMar>
          </w:tcPr>
          <w:p w14:paraId="6A811329" w14:textId="77777777" w:rsidR="004A5A0A" w:rsidRPr="00F846A1" w:rsidRDefault="0084374F">
            <w:pPr>
              <w:spacing w:after="40" w:line="252" w:lineRule="auto"/>
              <w:rPr>
                <w:lang w:val="es-GT"/>
              </w:rPr>
            </w:pPr>
            <w:r w:rsidRPr="00F846A1">
              <w:rPr>
                <w:sz w:val="16"/>
                <w:lang w:val="es-GT"/>
              </w:rPr>
              <w:t>Precondiciones</w:t>
            </w:r>
          </w:p>
        </w:tc>
        <w:tc>
          <w:tcPr>
            <w:tcW w:w="7460" w:type="dxa"/>
            <w:tcMar>
              <w:top w:w="80" w:type="dxa"/>
              <w:left w:w="120" w:type="dxa"/>
              <w:bottom w:w="80" w:type="dxa"/>
              <w:right w:w="120" w:type="dxa"/>
            </w:tcMar>
          </w:tcPr>
          <w:p w14:paraId="74C90EDE" w14:textId="77777777" w:rsidR="004A5A0A" w:rsidRPr="00F846A1" w:rsidRDefault="0084374F">
            <w:pPr>
              <w:spacing w:after="40" w:line="252" w:lineRule="auto"/>
              <w:rPr>
                <w:lang w:val="es-GT"/>
              </w:rPr>
            </w:pPr>
            <w:r w:rsidRPr="00F846A1">
              <w:rPr>
                <w:sz w:val="16"/>
                <w:lang w:val="es-GT"/>
              </w:rPr>
              <w:t>Correo configurado y cuenta elegible</w:t>
            </w:r>
          </w:p>
        </w:tc>
      </w:tr>
      <w:tr w:rsidR="004A5A0A" w:rsidRPr="00F846A1" w14:paraId="277AC8A7" w14:textId="77777777">
        <w:trPr>
          <w:cantSplit/>
          <w:jc w:val="center"/>
        </w:trPr>
        <w:tc>
          <w:tcPr>
            <w:tcW w:w="1900" w:type="dxa"/>
            <w:tcMar>
              <w:top w:w="80" w:type="dxa"/>
              <w:left w:w="120" w:type="dxa"/>
              <w:bottom w:w="80" w:type="dxa"/>
              <w:right w:w="120" w:type="dxa"/>
            </w:tcMar>
          </w:tcPr>
          <w:p w14:paraId="6971CF88" w14:textId="77777777" w:rsidR="004A5A0A" w:rsidRPr="00F846A1" w:rsidRDefault="0084374F">
            <w:pPr>
              <w:spacing w:after="40" w:line="252" w:lineRule="auto"/>
              <w:rPr>
                <w:lang w:val="es-GT"/>
              </w:rPr>
            </w:pPr>
            <w:r w:rsidRPr="00F846A1">
              <w:rPr>
                <w:sz w:val="16"/>
                <w:lang w:val="es-GT"/>
              </w:rPr>
              <w:t>Flujo principal</w:t>
            </w:r>
          </w:p>
        </w:tc>
        <w:tc>
          <w:tcPr>
            <w:tcW w:w="7460" w:type="dxa"/>
            <w:tcMar>
              <w:top w:w="80" w:type="dxa"/>
              <w:left w:w="120" w:type="dxa"/>
              <w:bottom w:w="80" w:type="dxa"/>
              <w:right w:w="120" w:type="dxa"/>
            </w:tcMar>
          </w:tcPr>
          <w:p w14:paraId="4E337776" w14:textId="77777777" w:rsidR="004A5A0A" w:rsidRPr="00F846A1" w:rsidRDefault="0084374F">
            <w:pPr>
              <w:spacing w:after="40" w:line="252" w:lineRule="auto"/>
              <w:rPr>
                <w:lang w:val="es-GT"/>
              </w:rPr>
            </w:pPr>
            <w:r w:rsidRPr="00F846A1">
              <w:rPr>
                <w:sz w:val="16"/>
                <w:lang w:val="es-GT"/>
              </w:rPr>
              <w:t>Solicita; recibe enlace; define password válido</w:t>
            </w:r>
          </w:p>
        </w:tc>
      </w:tr>
      <w:tr w:rsidR="004A5A0A" w:rsidRPr="00F846A1" w14:paraId="28542385" w14:textId="77777777">
        <w:trPr>
          <w:cantSplit/>
          <w:jc w:val="center"/>
        </w:trPr>
        <w:tc>
          <w:tcPr>
            <w:tcW w:w="1900" w:type="dxa"/>
            <w:tcMar>
              <w:top w:w="80" w:type="dxa"/>
              <w:left w:w="120" w:type="dxa"/>
              <w:bottom w:w="80" w:type="dxa"/>
              <w:right w:w="120" w:type="dxa"/>
            </w:tcMar>
          </w:tcPr>
          <w:p w14:paraId="2C707FE4" w14:textId="77777777" w:rsidR="004A5A0A" w:rsidRPr="00F846A1" w:rsidRDefault="0084374F">
            <w:pPr>
              <w:spacing w:after="40" w:line="252" w:lineRule="auto"/>
              <w:rPr>
                <w:lang w:val="es-GT"/>
              </w:rPr>
            </w:pPr>
            <w:r w:rsidRPr="00F846A1">
              <w:rPr>
                <w:sz w:val="16"/>
                <w:lang w:val="es-GT"/>
              </w:rPr>
              <w:t>Flujos alternos</w:t>
            </w:r>
          </w:p>
        </w:tc>
        <w:tc>
          <w:tcPr>
            <w:tcW w:w="7460" w:type="dxa"/>
            <w:tcMar>
              <w:top w:w="80" w:type="dxa"/>
              <w:left w:w="120" w:type="dxa"/>
              <w:bottom w:w="80" w:type="dxa"/>
              <w:right w:w="120" w:type="dxa"/>
            </w:tcMar>
          </w:tcPr>
          <w:p w14:paraId="72E723C5" w14:textId="77777777" w:rsidR="004A5A0A" w:rsidRPr="00F846A1" w:rsidRDefault="0084374F">
            <w:pPr>
              <w:spacing w:after="40" w:line="252" w:lineRule="auto"/>
              <w:rPr>
                <w:lang w:val="es-GT"/>
              </w:rPr>
            </w:pPr>
            <w:r w:rsidRPr="00F846A1">
              <w:rPr>
                <w:sz w:val="16"/>
                <w:lang w:val="es-GT"/>
              </w:rPr>
              <w:t xml:space="preserve">Cuenta inexistente recibe respuesta genérica; token </w:t>
            </w:r>
            <w:r w:rsidRPr="00F846A1">
              <w:rPr>
                <w:sz w:val="16"/>
                <w:lang w:val="es-GT"/>
              </w:rPr>
              <w:t>vencido/inválido</w:t>
            </w:r>
          </w:p>
        </w:tc>
      </w:tr>
      <w:tr w:rsidR="004A5A0A" w:rsidRPr="00F846A1" w14:paraId="46C292E6" w14:textId="77777777">
        <w:trPr>
          <w:cantSplit/>
          <w:jc w:val="center"/>
        </w:trPr>
        <w:tc>
          <w:tcPr>
            <w:tcW w:w="1900" w:type="dxa"/>
            <w:tcMar>
              <w:top w:w="80" w:type="dxa"/>
              <w:left w:w="120" w:type="dxa"/>
              <w:bottom w:w="80" w:type="dxa"/>
              <w:right w:w="120" w:type="dxa"/>
            </w:tcMar>
          </w:tcPr>
          <w:p w14:paraId="3EE36EF9" w14:textId="77777777" w:rsidR="004A5A0A" w:rsidRPr="00F846A1" w:rsidRDefault="0084374F">
            <w:pPr>
              <w:spacing w:after="40" w:line="252" w:lineRule="auto"/>
              <w:rPr>
                <w:lang w:val="es-GT"/>
              </w:rPr>
            </w:pPr>
            <w:r w:rsidRPr="00F846A1">
              <w:rPr>
                <w:sz w:val="16"/>
                <w:lang w:val="es-GT"/>
              </w:rPr>
              <w:t>Postcondiciones</w:t>
            </w:r>
          </w:p>
        </w:tc>
        <w:tc>
          <w:tcPr>
            <w:tcW w:w="7460" w:type="dxa"/>
            <w:tcMar>
              <w:top w:w="80" w:type="dxa"/>
              <w:left w:w="120" w:type="dxa"/>
              <w:bottom w:w="80" w:type="dxa"/>
              <w:right w:w="120" w:type="dxa"/>
            </w:tcMar>
          </w:tcPr>
          <w:p w14:paraId="36250F23" w14:textId="77777777" w:rsidR="004A5A0A" w:rsidRPr="00F846A1" w:rsidRDefault="0084374F">
            <w:pPr>
              <w:spacing w:after="40" w:line="252" w:lineRule="auto"/>
              <w:rPr>
                <w:lang w:val="es-GT"/>
              </w:rPr>
            </w:pPr>
            <w:r w:rsidRPr="00F846A1">
              <w:rPr>
                <w:sz w:val="16"/>
                <w:lang w:val="es-GT"/>
              </w:rPr>
              <w:t>Password cambiado y sesión invalidada</w:t>
            </w:r>
          </w:p>
        </w:tc>
      </w:tr>
    </w:tbl>
    <w:p w14:paraId="318A4B96" w14:textId="77777777" w:rsidR="004A5A0A" w:rsidRPr="00F846A1" w:rsidRDefault="004A5A0A">
      <w:pPr>
        <w:spacing w:after="0"/>
        <w:rPr>
          <w:lang w:val="es-GT"/>
        </w:rPr>
      </w:pPr>
    </w:p>
    <w:p w14:paraId="21827EA7" w14:textId="77777777" w:rsidR="004A5A0A" w:rsidRPr="00F846A1" w:rsidRDefault="0084374F">
      <w:pPr>
        <w:pStyle w:val="Ttulo3"/>
        <w:rPr>
          <w:lang w:val="es-GT"/>
        </w:rPr>
      </w:pPr>
      <w:r w:rsidRPr="00F846A1">
        <w:rPr>
          <w:lang w:val="es-GT"/>
        </w:rPr>
        <w:t>CU-004 Cambiar contraseña</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5D9D0C4C" w14:textId="77777777">
        <w:trPr>
          <w:cantSplit/>
          <w:tblHeader/>
          <w:jc w:val="center"/>
        </w:trPr>
        <w:tc>
          <w:tcPr>
            <w:tcW w:w="1900" w:type="dxa"/>
            <w:shd w:val="clear" w:color="auto" w:fill="E8EEF5"/>
            <w:tcMar>
              <w:top w:w="80" w:type="dxa"/>
              <w:left w:w="120" w:type="dxa"/>
              <w:bottom w:w="80" w:type="dxa"/>
              <w:right w:w="120" w:type="dxa"/>
            </w:tcMar>
          </w:tcPr>
          <w:p w14:paraId="2641993F"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3DA0D1CA" w14:textId="77777777" w:rsidR="004A5A0A" w:rsidRPr="00F846A1" w:rsidRDefault="0084374F">
            <w:pPr>
              <w:rPr>
                <w:lang w:val="es-GT"/>
              </w:rPr>
            </w:pPr>
            <w:r w:rsidRPr="00F846A1">
              <w:rPr>
                <w:b/>
                <w:color w:val="1F4D78"/>
                <w:sz w:val="16"/>
                <w:lang w:val="es-GT"/>
              </w:rPr>
              <w:t>Definición</w:t>
            </w:r>
          </w:p>
        </w:tc>
      </w:tr>
      <w:tr w:rsidR="004A5A0A" w:rsidRPr="00F846A1" w14:paraId="1E125112" w14:textId="77777777">
        <w:trPr>
          <w:cantSplit/>
          <w:jc w:val="center"/>
        </w:trPr>
        <w:tc>
          <w:tcPr>
            <w:tcW w:w="1900" w:type="dxa"/>
            <w:tcMar>
              <w:top w:w="80" w:type="dxa"/>
              <w:left w:w="120" w:type="dxa"/>
              <w:bottom w:w="80" w:type="dxa"/>
              <w:right w:w="120" w:type="dxa"/>
            </w:tcMar>
          </w:tcPr>
          <w:p w14:paraId="6CED983F" w14:textId="77777777" w:rsidR="004A5A0A" w:rsidRPr="00F846A1" w:rsidRDefault="0084374F">
            <w:pPr>
              <w:spacing w:after="40" w:line="252" w:lineRule="auto"/>
              <w:rPr>
                <w:lang w:val="es-GT"/>
              </w:rPr>
            </w:pPr>
            <w:r w:rsidRPr="00F846A1">
              <w:rPr>
                <w:sz w:val="16"/>
                <w:lang w:val="es-GT"/>
              </w:rPr>
              <w:t>Actor</w:t>
            </w:r>
          </w:p>
        </w:tc>
        <w:tc>
          <w:tcPr>
            <w:tcW w:w="7460" w:type="dxa"/>
            <w:tcMar>
              <w:top w:w="80" w:type="dxa"/>
              <w:left w:w="120" w:type="dxa"/>
              <w:bottom w:w="80" w:type="dxa"/>
              <w:right w:w="120" w:type="dxa"/>
            </w:tcMar>
          </w:tcPr>
          <w:p w14:paraId="71F6A484" w14:textId="77777777" w:rsidR="004A5A0A" w:rsidRPr="00F846A1" w:rsidRDefault="0084374F">
            <w:pPr>
              <w:spacing w:after="40" w:line="252" w:lineRule="auto"/>
              <w:rPr>
                <w:lang w:val="es-GT"/>
              </w:rPr>
            </w:pPr>
            <w:r w:rsidRPr="00F846A1">
              <w:rPr>
                <w:sz w:val="16"/>
                <w:lang w:val="es-GT"/>
              </w:rPr>
              <w:t>Usuario autenticado</w:t>
            </w:r>
          </w:p>
        </w:tc>
      </w:tr>
      <w:tr w:rsidR="004A5A0A" w:rsidRPr="00F846A1" w14:paraId="1FA85444" w14:textId="77777777">
        <w:trPr>
          <w:cantSplit/>
          <w:jc w:val="center"/>
        </w:trPr>
        <w:tc>
          <w:tcPr>
            <w:tcW w:w="1900" w:type="dxa"/>
            <w:tcMar>
              <w:top w:w="80" w:type="dxa"/>
              <w:left w:w="120" w:type="dxa"/>
              <w:bottom w:w="80" w:type="dxa"/>
              <w:right w:w="120" w:type="dxa"/>
            </w:tcMar>
          </w:tcPr>
          <w:p w14:paraId="3FBCCF6B"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496E1855" w14:textId="77777777" w:rsidR="004A5A0A" w:rsidRPr="00F846A1" w:rsidRDefault="0084374F">
            <w:pPr>
              <w:spacing w:after="40" w:line="252" w:lineRule="auto"/>
              <w:rPr>
                <w:lang w:val="es-GT"/>
              </w:rPr>
            </w:pPr>
            <w:r w:rsidRPr="00F846A1">
              <w:rPr>
                <w:sz w:val="16"/>
                <w:lang w:val="es-GT"/>
              </w:rPr>
              <w:t>Actualizar password</w:t>
            </w:r>
          </w:p>
        </w:tc>
      </w:tr>
      <w:tr w:rsidR="004A5A0A" w:rsidRPr="00F846A1" w14:paraId="67ADB432" w14:textId="77777777">
        <w:trPr>
          <w:cantSplit/>
          <w:jc w:val="center"/>
        </w:trPr>
        <w:tc>
          <w:tcPr>
            <w:tcW w:w="1900" w:type="dxa"/>
            <w:tcMar>
              <w:top w:w="80" w:type="dxa"/>
              <w:left w:w="120" w:type="dxa"/>
              <w:bottom w:w="80" w:type="dxa"/>
              <w:right w:w="120" w:type="dxa"/>
            </w:tcMar>
          </w:tcPr>
          <w:p w14:paraId="17B570F3" w14:textId="77777777" w:rsidR="004A5A0A" w:rsidRPr="00F846A1" w:rsidRDefault="0084374F">
            <w:pPr>
              <w:spacing w:after="40" w:line="252" w:lineRule="auto"/>
              <w:rPr>
                <w:lang w:val="es-GT"/>
              </w:rPr>
            </w:pPr>
            <w:r w:rsidRPr="00F846A1">
              <w:rPr>
                <w:sz w:val="16"/>
                <w:lang w:val="es-GT"/>
              </w:rPr>
              <w:t>Precondiciones</w:t>
            </w:r>
          </w:p>
        </w:tc>
        <w:tc>
          <w:tcPr>
            <w:tcW w:w="7460" w:type="dxa"/>
            <w:tcMar>
              <w:top w:w="80" w:type="dxa"/>
              <w:left w:w="120" w:type="dxa"/>
              <w:bottom w:w="80" w:type="dxa"/>
              <w:right w:w="120" w:type="dxa"/>
            </w:tcMar>
          </w:tcPr>
          <w:p w14:paraId="26BACF41" w14:textId="77777777" w:rsidR="004A5A0A" w:rsidRPr="00F846A1" w:rsidRDefault="0084374F">
            <w:pPr>
              <w:spacing w:after="40" w:line="252" w:lineRule="auto"/>
              <w:rPr>
                <w:lang w:val="es-GT"/>
              </w:rPr>
            </w:pPr>
            <w:r w:rsidRPr="00F846A1">
              <w:rPr>
                <w:sz w:val="16"/>
                <w:lang w:val="es-GT"/>
              </w:rPr>
              <w:t>Sesión válida; política Empresa</w:t>
            </w:r>
          </w:p>
        </w:tc>
      </w:tr>
      <w:tr w:rsidR="004A5A0A" w:rsidRPr="00F846A1" w14:paraId="1CCFC3A6" w14:textId="77777777">
        <w:trPr>
          <w:cantSplit/>
          <w:jc w:val="center"/>
        </w:trPr>
        <w:tc>
          <w:tcPr>
            <w:tcW w:w="1900" w:type="dxa"/>
            <w:tcMar>
              <w:top w:w="80" w:type="dxa"/>
              <w:left w:w="120" w:type="dxa"/>
              <w:bottom w:w="80" w:type="dxa"/>
              <w:right w:w="120" w:type="dxa"/>
            </w:tcMar>
          </w:tcPr>
          <w:p w14:paraId="0DE6DC3A" w14:textId="77777777" w:rsidR="004A5A0A" w:rsidRPr="00F846A1" w:rsidRDefault="0084374F">
            <w:pPr>
              <w:spacing w:after="40" w:line="252" w:lineRule="auto"/>
              <w:rPr>
                <w:lang w:val="es-GT"/>
              </w:rPr>
            </w:pPr>
            <w:r w:rsidRPr="00F846A1">
              <w:rPr>
                <w:sz w:val="16"/>
                <w:lang w:val="es-GT"/>
              </w:rPr>
              <w:t>Flujo principal</w:t>
            </w:r>
          </w:p>
        </w:tc>
        <w:tc>
          <w:tcPr>
            <w:tcW w:w="7460" w:type="dxa"/>
            <w:tcMar>
              <w:top w:w="80" w:type="dxa"/>
              <w:left w:w="120" w:type="dxa"/>
              <w:bottom w:w="80" w:type="dxa"/>
              <w:right w:w="120" w:type="dxa"/>
            </w:tcMar>
          </w:tcPr>
          <w:p w14:paraId="6C9B4C6C" w14:textId="77777777" w:rsidR="004A5A0A" w:rsidRPr="00F846A1" w:rsidRDefault="0084374F">
            <w:pPr>
              <w:spacing w:after="40" w:line="252" w:lineRule="auto"/>
              <w:rPr>
                <w:lang w:val="es-GT"/>
              </w:rPr>
            </w:pPr>
            <w:r w:rsidRPr="00F846A1">
              <w:rPr>
                <w:sz w:val="16"/>
                <w:lang w:val="es-GT"/>
              </w:rPr>
              <w:t xml:space="preserve">Ingresa </w:t>
            </w:r>
            <w:r w:rsidRPr="00F846A1">
              <w:rPr>
                <w:sz w:val="16"/>
                <w:lang w:val="es-GT"/>
              </w:rPr>
              <w:t>datos; valida actual/política; guarda BCrypt</w:t>
            </w:r>
          </w:p>
        </w:tc>
      </w:tr>
      <w:tr w:rsidR="004A5A0A" w:rsidRPr="00F846A1" w14:paraId="41C18997" w14:textId="77777777">
        <w:trPr>
          <w:cantSplit/>
          <w:jc w:val="center"/>
        </w:trPr>
        <w:tc>
          <w:tcPr>
            <w:tcW w:w="1900" w:type="dxa"/>
            <w:tcMar>
              <w:top w:w="80" w:type="dxa"/>
              <w:left w:w="120" w:type="dxa"/>
              <w:bottom w:w="80" w:type="dxa"/>
              <w:right w:w="120" w:type="dxa"/>
            </w:tcMar>
          </w:tcPr>
          <w:p w14:paraId="699166E2" w14:textId="77777777" w:rsidR="004A5A0A" w:rsidRPr="00F846A1" w:rsidRDefault="0084374F">
            <w:pPr>
              <w:spacing w:after="40" w:line="252" w:lineRule="auto"/>
              <w:rPr>
                <w:lang w:val="es-GT"/>
              </w:rPr>
            </w:pPr>
            <w:r w:rsidRPr="00F846A1">
              <w:rPr>
                <w:sz w:val="16"/>
                <w:lang w:val="es-GT"/>
              </w:rPr>
              <w:t>Flujos alternos</w:t>
            </w:r>
          </w:p>
        </w:tc>
        <w:tc>
          <w:tcPr>
            <w:tcW w:w="7460" w:type="dxa"/>
            <w:tcMar>
              <w:top w:w="80" w:type="dxa"/>
              <w:left w:w="120" w:type="dxa"/>
              <w:bottom w:w="80" w:type="dxa"/>
              <w:right w:w="120" w:type="dxa"/>
            </w:tcMar>
          </w:tcPr>
          <w:p w14:paraId="0A24D30F" w14:textId="77777777" w:rsidR="004A5A0A" w:rsidRPr="00F846A1" w:rsidRDefault="0084374F">
            <w:pPr>
              <w:spacing w:after="40" w:line="252" w:lineRule="auto"/>
              <w:rPr>
                <w:lang w:val="es-GT"/>
              </w:rPr>
            </w:pPr>
            <w:r w:rsidRPr="00F846A1">
              <w:rPr>
                <w:sz w:val="16"/>
                <w:lang w:val="es-GT"/>
              </w:rPr>
              <w:t>Actual incorrecta; política incumplida</w:t>
            </w:r>
          </w:p>
        </w:tc>
      </w:tr>
      <w:tr w:rsidR="004A5A0A" w:rsidRPr="00F846A1" w14:paraId="0A911908" w14:textId="77777777">
        <w:trPr>
          <w:cantSplit/>
          <w:jc w:val="center"/>
        </w:trPr>
        <w:tc>
          <w:tcPr>
            <w:tcW w:w="1900" w:type="dxa"/>
            <w:tcMar>
              <w:top w:w="80" w:type="dxa"/>
              <w:left w:w="120" w:type="dxa"/>
              <w:bottom w:w="80" w:type="dxa"/>
              <w:right w:w="120" w:type="dxa"/>
            </w:tcMar>
          </w:tcPr>
          <w:p w14:paraId="38C846F7" w14:textId="77777777" w:rsidR="004A5A0A" w:rsidRPr="00F846A1" w:rsidRDefault="0084374F">
            <w:pPr>
              <w:spacing w:after="40" w:line="252" w:lineRule="auto"/>
              <w:rPr>
                <w:lang w:val="es-GT"/>
              </w:rPr>
            </w:pPr>
            <w:r w:rsidRPr="00F846A1">
              <w:rPr>
                <w:sz w:val="16"/>
                <w:lang w:val="es-GT"/>
              </w:rPr>
              <w:t>Postcondiciones</w:t>
            </w:r>
          </w:p>
        </w:tc>
        <w:tc>
          <w:tcPr>
            <w:tcW w:w="7460" w:type="dxa"/>
            <w:tcMar>
              <w:top w:w="80" w:type="dxa"/>
              <w:left w:w="120" w:type="dxa"/>
              <w:bottom w:w="80" w:type="dxa"/>
              <w:right w:w="120" w:type="dxa"/>
            </w:tcMar>
          </w:tcPr>
          <w:p w14:paraId="765734CA" w14:textId="77777777" w:rsidR="004A5A0A" w:rsidRPr="00F846A1" w:rsidRDefault="0084374F">
            <w:pPr>
              <w:spacing w:after="40" w:line="252" w:lineRule="auto"/>
              <w:rPr>
                <w:lang w:val="es-GT"/>
              </w:rPr>
            </w:pPr>
            <w:r w:rsidRPr="00F846A1">
              <w:rPr>
                <w:sz w:val="16"/>
                <w:lang w:val="es-GT"/>
              </w:rPr>
              <w:t>Fecha y bandera actualizadas</w:t>
            </w:r>
          </w:p>
        </w:tc>
      </w:tr>
    </w:tbl>
    <w:p w14:paraId="7B79EDE4" w14:textId="77777777" w:rsidR="004A5A0A" w:rsidRPr="00F846A1" w:rsidRDefault="004A5A0A">
      <w:pPr>
        <w:spacing w:after="0"/>
        <w:rPr>
          <w:lang w:val="es-GT"/>
        </w:rPr>
      </w:pPr>
    </w:p>
    <w:p w14:paraId="0FA8478E" w14:textId="77777777" w:rsidR="004A5A0A" w:rsidRPr="00F846A1" w:rsidRDefault="0084374F">
      <w:pPr>
        <w:pStyle w:val="Ttulo3"/>
        <w:rPr>
          <w:lang w:val="es-GT"/>
        </w:rPr>
      </w:pPr>
      <w:r w:rsidRPr="00F846A1">
        <w:rPr>
          <w:lang w:val="es-GT"/>
        </w:rPr>
        <w:t>CU-005 Gestionar Empresa</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03C45D12" w14:textId="77777777">
        <w:trPr>
          <w:cantSplit/>
          <w:tblHeader/>
          <w:jc w:val="center"/>
        </w:trPr>
        <w:tc>
          <w:tcPr>
            <w:tcW w:w="1900" w:type="dxa"/>
            <w:shd w:val="clear" w:color="auto" w:fill="E8EEF5"/>
            <w:tcMar>
              <w:top w:w="80" w:type="dxa"/>
              <w:left w:w="120" w:type="dxa"/>
              <w:bottom w:w="80" w:type="dxa"/>
              <w:right w:w="120" w:type="dxa"/>
            </w:tcMar>
          </w:tcPr>
          <w:p w14:paraId="45CDD2A6"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04170FC3" w14:textId="77777777" w:rsidR="004A5A0A" w:rsidRPr="00F846A1" w:rsidRDefault="0084374F">
            <w:pPr>
              <w:rPr>
                <w:lang w:val="es-GT"/>
              </w:rPr>
            </w:pPr>
            <w:r w:rsidRPr="00F846A1">
              <w:rPr>
                <w:b/>
                <w:color w:val="1F4D78"/>
                <w:sz w:val="16"/>
                <w:lang w:val="es-GT"/>
              </w:rPr>
              <w:t>Definición</w:t>
            </w:r>
          </w:p>
        </w:tc>
      </w:tr>
      <w:tr w:rsidR="004A5A0A" w:rsidRPr="00F846A1" w14:paraId="4C4BFA19" w14:textId="77777777">
        <w:trPr>
          <w:cantSplit/>
          <w:jc w:val="center"/>
        </w:trPr>
        <w:tc>
          <w:tcPr>
            <w:tcW w:w="1900" w:type="dxa"/>
            <w:tcMar>
              <w:top w:w="80" w:type="dxa"/>
              <w:left w:w="120" w:type="dxa"/>
              <w:bottom w:w="80" w:type="dxa"/>
              <w:right w:w="120" w:type="dxa"/>
            </w:tcMar>
          </w:tcPr>
          <w:p w14:paraId="1F333BFB" w14:textId="77777777" w:rsidR="004A5A0A" w:rsidRPr="00F846A1" w:rsidRDefault="0084374F">
            <w:pPr>
              <w:spacing w:after="40" w:line="252" w:lineRule="auto"/>
              <w:rPr>
                <w:lang w:val="es-GT"/>
              </w:rPr>
            </w:pPr>
            <w:r w:rsidRPr="00F846A1">
              <w:rPr>
                <w:sz w:val="16"/>
                <w:lang w:val="es-GT"/>
              </w:rPr>
              <w:t>Actor</w:t>
            </w:r>
          </w:p>
        </w:tc>
        <w:tc>
          <w:tcPr>
            <w:tcW w:w="7460" w:type="dxa"/>
            <w:tcMar>
              <w:top w:w="80" w:type="dxa"/>
              <w:left w:w="120" w:type="dxa"/>
              <w:bottom w:w="80" w:type="dxa"/>
              <w:right w:w="120" w:type="dxa"/>
            </w:tcMar>
          </w:tcPr>
          <w:p w14:paraId="0B90C7C1" w14:textId="77777777" w:rsidR="004A5A0A" w:rsidRPr="00F846A1" w:rsidRDefault="0084374F">
            <w:pPr>
              <w:spacing w:after="40" w:line="252" w:lineRule="auto"/>
              <w:rPr>
                <w:lang w:val="es-GT"/>
              </w:rPr>
            </w:pPr>
            <w:r w:rsidRPr="00F846A1">
              <w:rPr>
                <w:sz w:val="16"/>
                <w:lang w:val="es-GT"/>
              </w:rPr>
              <w:t>Administrador autorizado</w:t>
            </w:r>
          </w:p>
        </w:tc>
      </w:tr>
      <w:tr w:rsidR="004A5A0A" w:rsidRPr="00F846A1" w14:paraId="3C18A286" w14:textId="77777777">
        <w:trPr>
          <w:cantSplit/>
          <w:jc w:val="center"/>
        </w:trPr>
        <w:tc>
          <w:tcPr>
            <w:tcW w:w="1900" w:type="dxa"/>
            <w:tcMar>
              <w:top w:w="80" w:type="dxa"/>
              <w:left w:w="120" w:type="dxa"/>
              <w:bottom w:w="80" w:type="dxa"/>
              <w:right w:w="120" w:type="dxa"/>
            </w:tcMar>
          </w:tcPr>
          <w:p w14:paraId="19C679C2"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6E39D7CC" w14:textId="77777777" w:rsidR="004A5A0A" w:rsidRPr="00F846A1" w:rsidRDefault="0084374F">
            <w:pPr>
              <w:spacing w:after="40" w:line="252" w:lineRule="auto"/>
              <w:rPr>
                <w:lang w:val="es-GT"/>
              </w:rPr>
            </w:pPr>
            <w:r w:rsidRPr="00F846A1">
              <w:rPr>
                <w:sz w:val="16"/>
                <w:lang w:val="es-GT"/>
              </w:rPr>
              <w:t xml:space="preserve">Mantener </w:t>
            </w:r>
            <w:r w:rsidRPr="00F846A1">
              <w:rPr>
                <w:sz w:val="16"/>
                <w:lang w:val="es-GT"/>
              </w:rPr>
              <w:t>empresas/políticas</w:t>
            </w:r>
          </w:p>
        </w:tc>
      </w:tr>
      <w:tr w:rsidR="004A5A0A" w:rsidRPr="00F846A1" w14:paraId="76586ADA" w14:textId="77777777">
        <w:trPr>
          <w:cantSplit/>
          <w:jc w:val="center"/>
        </w:trPr>
        <w:tc>
          <w:tcPr>
            <w:tcW w:w="1900" w:type="dxa"/>
            <w:tcMar>
              <w:top w:w="80" w:type="dxa"/>
              <w:left w:w="120" w:type="dxa"/>
              <w:bottom w:w="80" w:type="dxa"/>
              <w:right w:w="120" w:type="dxa"/>
            </w:tcMar>
          </w:tcPr>
          <w:p w14:paraId="181FBA6F" w14:textId="77777777" w:rsidR="004A5A0A" w:rsidRPr="00F846A1" w:rsidRDefault="0084374F">
            <w:pPr>
              <w:spacing w:after="40" w:line="252" w:lineRule="auto"/>
              <w:rPr>
                <w:lang w:val="es-GT"/>
              </w:rPr>
            </w:pPr>
            <w:r w:rsidRPr="00F846A1">
              <w:rPr>
                <w:sz w:val="16"/>
                <w:lang w:val="es-GT"/>
              </w:rPr>
              <w:t>Precondiciones</w:t>
            </w:r>
          </w:p>
        </w:tc>
        <w:tc>
          <w:tcPr>
            <w:tcW w:w="7460" w:type="dxa"/>
            <w:tcMar>
              <w:top w:w="80" w:type="dxa"/>
              <w:left w:w="120" w:type="dxa"/>
              <w:bottom w:w="80" w:type="dxa"/>
              <w:right w:w="120" w:type="dxa"/>
            </w:tcMar>
          </w:tcPr>
          <w:p w14:paraId="1440004E" w14:textId="77777777" w:rsidR="004A5A0A" w:rsidRPr="00F846A1" w:rsidRDefault="0084374F">
            <w:pPr>
              <w:spacing w:after="40" w:line="252" w:lineRule="auto"/>
              <w:rPr>
                <w:lang w:val="es-GT"/>
              </w:rPr>
            </w:pPr>
            <w:r w:rsidRPr="00F846A1">
              <w:rPr>
                <w:sz w:val="16"/>
                <w:lang w:val="es-GT"/>
              </w:rPr>
              <w:t>Permiso de acción</w:t>
            </w:r>
          </w:p>
        </w:tc>
      </w:tr>
      <w:tr w:rsidR="004A5A0A" w:rsidRPr="00F846A1" w14:paraId="6E5721B8" w14:textId="77777777">
        <w:trPr>
          <w:cantSplit/>
          <w:jc w:val="center"/>
        </w:trPr>
        <w:tc>
          <w:tcPr>
            <w:tcW w:w="1900" w:type="dxa"/>
            <w:tcMar>
              <w:top w:w="80" w:type="dxa"/>
              <w:left w:w="120" w:type="dxa"/>
              <w:bottom w:w="80" w:type="dxa"/>
              <w:right w:w="120" w:type="dxa"/>
            </w:tcMar>
          </w:tcPr>
          <w:p w14:paraId="39082814" w14:textId="77777777" w:rsidR="004A5A0A" w:rsidRPr="00F846A1" w:rsidRDefault="0084374F">
            <w:pPr>
              <w:spacing w:after="40" w:line="252" w:lineRule="auto"/>
              <w:rPr>
                <w:lang w:val="es-GT"/>
              </w:rPr>
            </w:pPr>
            <w:r w:rsidRPr="00F846A1">
              <w:rPr>
                <w:sz w:val="16"/>
                <w:lang w:val="es-GT"/>
              </w:rPr>
              <w:t>Flujo principal</w:t>
            </w:r>
          </w:p>
        </w:tc>
        <w:tc>
          <w:tcPr>
            <w:tcW w:w="7460" w:type="dxa"/>
            <w:tcMar>
              <w:top w:w="80" w:type="dxa"/>
              <w:left w:w="120" w:type="dxa"/>
              <w:bottom w:w="80" w:type="dxa"/>
              <w:right w:w="120" w:type="dxa"/>
            </w:tcMar>
          </w:tcPr>
          <w:p w14:paraId="08F65CEA" w14:textId="77777777" w:rsidR="004A5A0A" w:rsidRPr="00F846A1" w:rsidRDefault="0084374F">
            <w:pPr>
              <w:spacing w:after="40" w:line="252" w:lineRule="auto"/>
              <w:rPr>
                <w:lang w:val="es-GT"/>
              </w:rPr>
            </w:pPr>
            <w:r w:rsidRPr="00F846A1">
              <w:rPr>
                <w:sz w:val="16"/>
                <w:lang w:val="es-GT"/>
              </w:rPr>
              <w:t>Consulta/crea/edita/elimina/exporta</w:t>
            </w:r>
          </w:p>
        </w:tc>
      </w:tr>
      <w:tr w:rsidR="004A5A0A" w:rsidRPr="00F846A1" w14:paraId="583F35F2" w14:textId="77777777">
        <w:trPr>
          <w:cantSplit/>
          <w:jc w:val="center"/>
        </w:trPr>
        <w:tc>
          <w:tcPr>
            <w:tcW w:w="1900" w:type="dxa"/>
            <w:tcMar>
              <w:top w:w="80" w:type="dxa"/>
              <w:left w:w="120" w:type="dxa"/>
              <w:bottom w:w="80" w:type="dxa"/>
              <w:right w:w="120" w:type="dxa"/>
            </w:tcMar>
          </w:tcPr>
          <w:p w14:paraId="1FB59033" w14:textId="77777777" w:rsidR="004A5A0A" w:rsidRPr="00F846A1" w:rsidRDefault="0084374F">
            <w:pPr>
              <w:spacing w:after="40" w:line="252" w:lineRule="auto"/>
              <w:rPr>
                <w:lang w:val="es-GT"/>
              </w:rPr>
            </w:pPr>
            <w:r w:rsidRPr="00F846A1">
              <w:rPr>
                <w:sz w:val="16"/>
                <w:lang w:val="es-GT"/>
              </w:rPr>
              <w:t>Flujos alternos</w:t>
            </w:r>
          </w:p>
        </w:tc>
        <w:tc>
          <w:tcPr>
            <w:tcW w:w="7460" w:type="dxa"/>
            <w:tcMar>
              <w:top w:w="80" w:type="dxa"/>
              <w:left w:w="120" w:type="dxa"/>
              <w:bottom w:w="80" w:type="dxa"/>
              <w:right w:w="120" w:type="dxa"/>
            </w:tcMar>
          </w:tcPr>
          <w:p w14:paraId="1369ADDA" w14:textId="77777777" w:rsidR="004A5A0A" w:rsidRPr="00F846A1" w:rsidRDefault="0084374F">
            <w:pPr>
              <w:spacing w:after="40" w:line="252" w:lineRule="auto"/>
              <w:rPr>
                <w:lang w:val="es-GT"/>
              </w:rPr>
            </w:pPr>
            <w:r w:rsidRPr="00F846A1">
              <w:rPr>
                <w:sz w:val="16"/>
                <w:lang w:val="es-GT"/>
              </w:rPr>
              <w:t>Duplicado; FK; sin permiso</w:t>
            </w:r>
          </w:p>
        </w:tc>
      </w:tr>
      <w:tr w:rsidR="004A5A0A" w:rsidRPr="00F846A1" w14:paraId="19D07D4C" w14:textId="77777777">
        <w:trPr>
          <w:cantSplit/>
          <w:jc w:val="center"/>
        </w:trPr>
        <w:tc>
          <w:tcPr>
            <w:tcW w:w="1900" w:type="dxa"/>
            <w:tcMar>
              <w:top w:w="80" w:type="dxa"/>
              <w:left w:w="120" w:type="dxa"/>
              <w:bottom w:w="80" w:type="dxa"/>
              <w:right w:w="120" w:type="dxa"/>
            </w:tcMar>
          </w:tcPr>
          <w:p w14:paraId="0C057622" w14:textId="77777777" w:rsidR="004A5A0A" w:rsidRPr="00F846A1" w:rsidRDefault="0084374F">
            <w:pPr>
              <w:spacing w:after="40" w:line="252" w:lineRule="auto"/>
              <w:rPr>
                <w:lang w:val="es-GT"/>
              </w:rPr>
            </w:pPr>
            <w:r w:rsidRPr="00F846A1">
              <w:rPr>
                <w:sz w:val="16"/>
                <w:lang w:val="es-GT"/>
              </w:rPr>
              <w:t>Postcondiciones</w:t>
            </w:r>
          </w:p>
        </w:tc>
        <w:tc>
          <w:tcPr>
            <w:tcW w:w="7460" w:type="dxa"/>
            <w:tcMar>
              <w:top w:w="80" w:type="dxa"/>
              <w:left w:w="120" w:type="dxa"/>
              <w:bottom w:w="80" w:type="dxa"/>
              <w:right w:w="120" w:type="dxa"/>
            </w:tcMar>
          </w:tcPr>
          <w:p w14:paraId="4891BB6F" w14:textId="77777777" w:rsidR="004A5A0A" w:rsidRPr="00F846A1" w:rsidRDefault="0084374F">
            <w:pPr>
              <w:spacing w:after="40" w:line="252" w:lineRule="auto"/>
              <w:rPr>
                <w:lang w:val="es-GT"/>
              </w:rPr>
            </w:pPr>
            <w:r w:rsidRPr="00F846A1">
              <w:rPr>
                <w:sz w:val="16"/>
                <w:lang w:val="es-GT"/>
              </w:rPr>
              <w:t>Datos consistentes y auditados</w:t>
            </w:r>
          </w:p>
        </w:tc>
      </w:tr>
    </w:tbl>
    <w:p w14:paraId="6E639CA1" w14:textId="77777777" w:rsidR="004A5A0A" w:rsidRPr="00F846A1" w:rsidRDefault="004A5A0A">
      <w:pPr>
        <w:spacing w:after="0"/>
        <w:rPr>
          <w:lang w:val="es-GT"/>
        </w:rPr>
      </w:pPr>
    </w:p>
    <w:p w14:paraId="7E7CCC63" w14:textId="77777777" w:rsidR="004A5A0A" w:rsidRPr="00F846A1" w:rsidRDefault="0084374F">
      <w:pPr>
        <w:pStyle w:val="Ttulo3"/>
        <w:rPr>
          <w:lang w:val="es-GT"/>
        </w:rPr>
      </w:pPr>
      <w:r w:rsidRPr="00F846A1">
        <w:rPr>
          <w:lang w:val="es-GT"/>
        </w:rPr>
        <w:lastRenderedPageBreak/>
        <w:t>CU-006 Gestionar Sucursal</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31828C02" w14:textId="77777777">
        <w:trPr>
          <w:cantSplit/>
          <w:tblHeader/>
          <w:jc w:val="center"/>
        </w:trPr>
        <w:tc>
          <w:tcPr>
            <w:tcW w:w="1900" w:type="dxa"/>
            <w:shd w:val="clear" w:color="auto" w:fill="E8EEF5"/>
            <w:tcMar>
              <w:top w:w="80" w:type="dxa"/>
              <w:left w:w="120" w:type="dxa"/>
              <w:bottom w:w="80" w:type="dxa"/>
              <w:right w:w="120" w:type="dxa"/>
            </w:tcMar>
          </w:tcPr>
          <w:p w14:paraId="14B9F491"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3CE8293B" w14:textId="77777777" w:rsidR="004A5A0A" w:rsidRPr="00F846A1" w:rsidRDefault="0084374F">
            <w:pPr>
              <w:rPr>
                <w:lang w:val="es-GT"/>
              </w:rPr>
            </w:pPr>
            <w:r w:rsidRPr="00F846A1">
              <w:rPr>
                <w:b/>
                <w:color w:val="1F4D78"/>
                <w:sz w:val="16"/>
                <w:lang w:val="es-GT"/>
              </w:rPr>
              <w:t>Definición</w:t>
            </w:r>
          </w:p>
        </w:tc>
      </w:tr>
      <w:tr w:rsidR="004A5A0A" w:rsidRPr="00F846A1" w14:paraId="32FBEF30" w14:textId="77777777">
        <w:trPr>
          <w:cantSplit/>
          <w:jc w:val="center"/>
        </w:trPr>
        <w:tc>
          <w:tcPr>
            <w:tcW w:w="1900" w:type="dxa"/>
            <w:tcMar>
              <w:top w:w="80" w:type="dxa"/>
              <w:left w:w="120" w:type="dxa"/>
              <w:bottom w:w="80" w:type="dxa"/>
              <w:right w:w="120" w:type="dxa"/>
            </w:tcMar>
          </w:tcPr>
          <w:p w14:paraId="7841FED1" w14:textId="77777777" w:rsidR="004A5A0A" w:rsidRPr="00F846A1" w:rsidRDefault="0084374F">
            <w:pPr>
              <w:spacing w:after="40" w:line="252" w:lineRule="auto"/>
              <w:rPr>
                <w:lang w:val="es-GT"/>
              </w:rPr>
            </w:pPr>
            <w:r w:rsidRPr="00F846A1">
              <w:rPr>
                <w:sz w:val="16"/>
                <w:lang w:val="es-GT"/>
              </w:rPr>
              <w:t>Actor</w:t>
            </w:r>
          </w:p>
        </w:tc>
        <w:tc>
          <w:tcPr>
            <w:tcW w:w="7460" w:type="dxa"/>
            <w:tcMar>
              <w:top w:w="80" w:type="dxa"/>
              <w:left w:w="120" w:type="dxa"/>
              <w:bottom w:w="80" w:type="dxa"/>
              <w:right w:w="120" w:type="dxa"/>
            </w:tcMar>
          </w:tcPr>
          <w:p w14:paraId="16D98CD1" w14:textId="77777777" w:rsidR="004A5A0A" w:rsidRPr="00F846A1" w:rsidRDefault="0084374F">
            <w:pPr>
              <w:spacing w:after="40" w:line="252" w:lineRule="auto"/>
              <w:rPr>
                <w:lang w:val="es-GT"/>
              </w:rPr>
            </w:pPr>
            <w:r w:rsidRPr="00F846A1">
              <w:rPr>
                <w:sz w:val="16"/>
                <w:lang w:val="es-GT"/>
              </w:rPr>
              <w:t>Administrador autorizado</w:t>
            </w:r>
          </w:p>
        </w:tc>
      </w:tr>
      <w:tr w:rsidR="004A5A0A" w:rsidRPr="00F846A1" w14:paraId="17EFBFEC" w14:textId="77777777">
        <w:trPr>
          <w:cantSplit/>
          <w:jc w:val="center"/>
        </w:trPr>
        <w:tc>
          <w:tcPr>
            <w:tcW w:w="1900" w:type="dxa"/>
            <w:tcMar>
              <w:top w:w="80" w:type="dxa"/>
              <w:left w:w="120" w:type="dxa"/>
              <w:bottom w:w="80" w:type="dxa"/>
              <w:right w:w="120" w:type="dxa"/>
            </w:tcMar>
          </w:tcPr>
          <w:p w14:paraId="0613E64C"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4476ADA1" w14:textId="77777777" w:rsidR="004A5A0A" w:rsidRPr="00F846A1" w:rsidRDefault="0084374F">
            <w:pPr>
              <w:spacing w:after="40" w:line="252" w:lineRule="auto"/>
              <w:rPr>
                <w:lang w:val="es-GT"/>
              </w:rPr>
            </w:pPr>
            <w:r w:rsidRPr="00F846A1">
              <w:rPr>
                <w:sz w:val="16"/>
                <w:lang w:val="es-GT"/>
              </w:rPr>
              <w:t>Mantener sucursales</w:t>
            </w:r>
          </w:p>
        </w:tc>
      </w:tr>
      <w:tr w:rsidR="004A5A0A" w:rsidRPr="00F846A1" w14:paraId="72FCD7B9" w14:textId="77777777">
        <w:trPr>
          <w:cantSplit/>
          <w:jc w:val="center"/>
        </w:trPr>
        <w:tc>
          <w:tcPr>
            <w:tcW w:w="1900" w:type="dxa"/>
            <w:tcMar>
              <w:top w:w="80" w:type="dxa"/>
              <w:left w:w="120" w:type="dxa"/>
              <w:bottom w:w="80" w:type="dxa"/>
              <w:right w:w="120" w:type="dxa"/>
            </w:tcMar>
          </w:tcPr>
          <w:p w14:paraId="63A290AE" w14:textId="77777777" w:rsidR="004A5A0A" w:rsidRPr="00F846A1" w:rsidRDefault="0084374F">
            <w:pPr>
              <w:spacing w:after="40" w:line="252" w:lineRule="auto"/>
              <w:rPr>
                <w:lang w:val="es-GT"/>
              </w:rPr>
            </w:pPr>
            <w:r w:rsidRPr="00F846A1">
              <w:rPr>
                <w:sz w:val="16"/>
                <w:lang w:val="es-GT"/>
              </w:rPr>
              <w:t>Precondiciones</w:t>
            </w:r>
          </w:p>
        </w:tc>
        <w:tc>
          <w:tcPr>
            <w:tcW w:w="7460" w:type="dxa"/>
            <w:tcMar>
              <w:top w:w="80" w:type="dxa"/>
              <w:left w:w="120" w:type="dxa"/>
              <w:bottom w:w="80" w:type="dxa"/>
              <w:right w:w="120" w:type="dxa"/>
            </w:tcMar>
          </w:tcPr>
          <w:p w14:paraId="6E955C25" w14:textId="77777777" w:rsidR="004A5A0A" w:rsidRPr="00F846A1" w:rsidRDefault="0084374F">
            <w:pPr>
              <w:spacing w:after="40" w:line="252" w:lineRule="auto"/>
              <w:rPr>
                <w:lang w:val="es-GT"/>
              </w:rPr>
            </w:pPr>
            <w:r w:rsidRPr="00F846A1">
              <w:rPr>
                <w:sz w:val="16"/>
                <w:lang w:val="es-GT"/>
              </w:rPr>
              <w:t>Empresa existente</w:t>
            </w:r>
          </w:p>
        </w:tc>
      </w:tr>
      <w:tr w:rsidR="004A5A0A" w:rsidRPr="00F846A1" w14:paraId="00E1CD36" w14:textId="77777777">
        <w:trPr>
          <w:cantSplit/>
          <w:jc w:val="center"/>
        </w:trPr>
        <w:tc>
          <w:tcPr>
            <w:tcW w:w="1900" w:type="dxa"/>
            <w:tcMar>
              <w:top w:w="80" w:type="dxa"/>
              <w:left w:w="120" w:type="dxa"/>
              <w:bottom w:w="80" w:type="dxa"/>
              <w:right w:w="120" w:type="dxa"/>
            </w:tcMar>
          </w:tcPr>
          <w:p w14:paraId="68ECBDC7" w14:textId="77777777" w:rsidR="004A5A0A" w:rsidRPr="00F846A1" w:rsidRDefault="0084374F">
            <w:pPr>
              <w:spacing w:after="40" w:line="252" w:lineRule="auto"/>
              <w:rPr>
                <w:lang w:val="es-GT"/>
              </w:rPr>
            </w:pPr>
            <w:r w:rsidRPr="00F846A1">
              <w:rPr>
                <w:sz w:val="16"/>
                <w:lang w:val="es-GT"/>
              </w:rPr>
              <w:t>Flujo principal</w:t>
            </w:r>
          </w:p>
        </w:tc>
        <w:tc>
          <w:tcPr>
            <w:tcW w:w="7460" w:type="dxa"/>
            <w:tcMar>
              <w:top w:w="80" w:type="dxa"/>
              <w:left w:w="120" w:type="dxa"/>
              <w:bottom w:w="80" w:type="dxa"/>
              <w:right w:w="120" w:type="dxa"/>
            </w:tcMar>
          </w:tcPr>
          <w:p w14:paraId="5D3978F2" w14:textId="77777777" w:rsidR="004A5A0A" w:rsidRPr="00F846A1" w:rsidRDefault="0084374F">
            <w:pPr>
              <w:spacing w:after="40" w:line="252" w:lineRule="auto"/>
              <w:rPr>
                <w:lang w:val="es-GT"/>
              </w:rPr>
            </w:pPr>
            <w:r w:rsidRPr="00F846A1">
              <w:rPr>
                <w:sz w:val="16"/>
                <w:lang w:val="es-GT"/>
              </w:rPr>
              <w:t>Selecciona empresa y ejecuta CRUD</w:t>
            </w:r>
          </w:p>
        </w:tc>
      </w:tr>
      <w:tr w:rsidR="004A5A0A" w:rsidRPr="00F846A1" w14:paraId="12F5AB61" w14:textId="77777777">
        <w:trPr>
          <w:cantSplit/>
          <w:jc w:val="center"/>
        </w:trPr>
        <w:tc>
          <w:tcPr>
            <w:tcW w:w="1900" w:type="dxa"/>
            <w:tcMar>
              <w:top w:w="80" w:type="dxa"/>
              <w:left w:w="120" w:type="dxa"/>
              <w:bottom w:w="80" w:type="dxa"/>
              <w:right w:w="120" w:type="dxa"/>
            </w:tcMar>
          </w:tcPr>
          <w:p w14:paraId="718A364E" w14:textId="77777777" w:rsidR="004A5A0A" w:rsidRPr="00F846A1" w:rsidRDefault="0084374F">
            <w:pPr>
              <w:spacing w:after="40" w:line="252" w:lineRule="auto"/>
              <w:rPr>
                <w:lang w:val="es-GT"/>
              </w:rPr>
            </w:pPr>
            <w:r w:rsidRPr="00F846A1">
              <w:rPr>
                <w:sz w:val="16"/>
                <w:lang w:val="es-GT"/>
              </w:rPr>
              <w:t>Flujos alternos</w:t>
            </w:r>
          </w:p>
        </w:tc>
        <w:tc>
          <w:tcPr>
            <w:tcW w:w="7460" w:type="dxa"/>
            <w:tcMar>
              <w:top w:w="80" w:type="dxa"/>
              <w:left w:w="120" w:type="dxa"/>
              <w:bottom w:w="80" w:type="dxa"/>
              <w:right w:w="120" w:type="dxa"/>
            </w:tcMar>
          </w:tcPr>
          <w:p w14:paraId="5E523630" w14:textId="77777777" w:rsidR="004A5A0A" w:rsidRPr="00F846A1" w:rsidRDefault="0084374F">
            <w:pPr>
              <w:spacing w:after="40" w:line="252" w:lineRule="auto"/>
              <w:rPr>
                <w:lang w:val="es-GT"/>
              </w:rPr>
            </w:pPr>
            <w:r w:rsidRPr="00F846A1">
              <w:rPr>
                <w:sz w:val="16"/>
                <w:lang w:val="es-GT"/>
              </w:rPr>
              <w:t>Sin empresa; duplicado; FK</w:t>
            </w:r>
          </w:p>
        </w:tc>
      </w:tr>
      <w:tr w:rsidR="004A5A0A" w:rsidRPr="00F846A1" w14:paraId="5716C7BD" w14:textId="77777777">
        <w:trPr>
          <w:cantSplit/>
          <w:jc w:val="center"/>
        </w:trPr>
        <w:tc>
          <w:tcPr>
            <w:tcW w:w="1900" w:type="dxa"/>
            <w:tcMar>
              <w:top w:w="80" w:type="dxa"/>
              <w:left w:w="120" w:type="dxa"/>
              <w:bottom w:w="80" w:type="dxa"/>
              <w:right w:w="120" w:type="dxa"/>
            </w:tcMar>
          </w:tcPr>
          <w:p w14:paraId="75BC56D7" w14:textId="77777777" w:rsidR="004A5A0A" w:rsidRPr="00F846A1" w:rsidRDefault="0084374F">
            <w:pPr>
              <w:spacing w:after="40" w:line="252" w:lineRule="auto"/>
              <w:rPr>
                <w:lang w:val="es-GT"/>
              </w:rPr>
            </w:pPr>
            <w:r w:rsidRPr="00F846A1">
              <w:rPr>
                <w:sz w:val="16"/>
                <w:lang w:val="es-GT"/>
              </w:rPr>
              <w:t>Postcondiciones</w:t>
            </w:r>
          </w:p>
        </w:tc>
        <w:tc>
          <w:tcPr>
            <w:tcW w:w="7460" w:type="dxa"/>
            <w:tcMar>
              <w:top w:w="80" w:type="dxa"/>
              <w:left w:w="120" w:type="dxa"/>
              <w:bottom w:w="80" w:type="dxa"/>
              <w:right w:w="120" w:type="dxa"/>
            </w:tcMar>
          </w:tcPr>
          <w:p w14:paraId="555C758F" w14:textId="77777777" w:rsidR="004A5A0A" w:rsidRPr="00F846A1" w:rsidRDefault="0084374F">
            <w:pPr>
              <w:spacing w:after="40" w:line="252" w:lineRule="auto"/>
              <w:rPr>
                <w:lang w:val="es-GT"/>
              </w:rPr>
            </w:pPr>
            <w:r w:rsidRPr="00F846A1">
              <w:rPr>
                <w:sz w:val="16"/>
                <w:lang w:val="es-GT"/>
              </w:rPr>
              <w:t>Sucursal asociada</w:t>
            </w:r>
          </w:p>
        </w:tc>
      </w:tr>
    </w:tbl>
    <w:p w14:paraId="1FF980DE" w14:textId="77777777" w:rsidR="004A5A0A" w:rsidRPr="00F846A1" w:rsidRDefault="004A5A0A">
      <w:pPr>
        <w:spacing w:after="0"/>
        <w:rPr>
          <w:lang w:val="es-GT"/>
        </w:rPr>
      </w:pPr>
    </w:p>
    <w:p w14:paraId="41D18B02" w14:textId="77777777" w:rsidR="004A5A0A" w:rsidRPr="00F846A1" w:rsidRDefault="0084374F">
      <w:pPr>
        <w:pStyle w:val="Ttulo3"/>
        <w:rPr>
          <w:lang w:val="es-GT"/>
        </w:rPr>
      </w:pPr>
      <w:r w:rsidRPr="00F846A1">
        <w:rPr>
          <w:lang w:val="es-GT"/>
        </w:rPr>
        <w:t>CU-007 Gestionar catálogos</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069C8753" w14:textId="77777777">
        <w:trPr>
          <w:cantSplit/>
          <w:tblHeader/>
          <w:jc w:val="center"/>
        </w:trPr>
        <w:tc>
          <w:tcPr>
            <w:tcW w:w="1900" w:type="dxa"/>
            <w:shd w:val="clear" w:color="auto" w:fill="E8EEF5"/>
            <w:tcMar>
              <w:top w:w="80" w:type="dxa"/>
              <w:left w:w="120" w:type="dxa"/>
              <w:bottom w:w="80" w:type="dxa"/>
              <w:right w:w="120" w:type="dxa"/>
            </w:tcMar>
          </w:tcPr>
          <w:p w14:paraId="1ECE94B6"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762BBA71" w14:textId="77777777" w:rsidR="004A5A0A" w:rsidRPr="00F846A1" w:rsidRDefault="0084374F">
            <w:pPr>
              <w:rPr>
                <w:lang w:val="es-GT"/>
              </w:rPr>
            </w:pPr>
            <w:r w:rsidRPr="00F846A1">
              <w:rPr>
                <w:b/>
                <w:color w:val="1F4D78"/>
                <w:sz w:val="16"/>
                <w:lang w:val="es-GT"/>
              </w:rPr>
              <w:t>Definición</w:t>
            </w:r>
          </w:p>
        </w:tc>
      </w:tr>
      <w:tr w:rsidR="004A5A0A" w:rsidRPr="00F846A1" w14:paraId="5BEEEA4B" w14:textId="77777777">
        <w:trPr>
          <w:cantSplit/>
          <w:jc w:val="center"/>
        </w:trPr>
        <w:tc>
          <w:tcPr>
            <w:tcW w:w="1900" w:type="dxa"/>
            <w:tcMar>
              <w:top w:w="80" w:type="dxa"/>
              <w:left w:w="120" w:type="dxa"/>
              <w:bottom w:w="80" w:type="dxa"/>
              <w:right w:w="120" w:type="dxa"/>
            </w:tcMar>
          </w:tcPr>
          <w:p w14:paraId="3E0041CF" w14:textId="77777777" w:rsidR="004A5A0A" w:rsidRPr="00F846A1" w:rsidRDefault="0084374F">
            <w:pPr>
              <w:spacing w:after="40" w:line="252" w:lineRule="auto"/>
              <w:rPr>
                <w:lang w:val="es-GT"/>
              </w:rPr>
            </w:pPr>
            <w:r w:rsidRPr="00F846A1">
              <w:rPr>
                <w:sz w:val="16"/>
                <w:lang w:val="es-GT"/>
              </w:rPr>
              <w:t>Actor</w:t>
            </w:r>
          </w:p>
        </w:tc>
        <w:tc>
          <w:tcPr>
            <w:tcW w:w="7460" w:type="dxa"/>
            <w:tcMar>
              <w:top w:w="80" w:type="dxa"/>
              <w:left w:w="120" w:type="dxa"/>
              <w:bottom w:w="80" w:type="dxa"/>
              <w:right w:w="120" w:type="dxa"/>
            </w:tcMar>
          </w:tcPr>
          <w:p w14:paraId="2AE9870E" w14:textId="77777777" w:rsidR="004A5A0A" w:rsidRPr="00F846A1" w:rsidRDefault="0084374F">
            <w:pPr>
              <w:spacing w:after="40" w:line="252" w:lineRule="auto"/>
              <w:rPr>
                <w:lang w:val="es-GT"/>
              </w:rPr>
            </w:pPr>
            <w:r w:rsidRPr="00F846A1">
              <w:rPr>
                <w:sz w:val="16"/>
                <w:lang w:val="es-GT"/>
              </w:rPr>
              <w:t>Administrador autorizado</w:t>
            </w:r>
          </w:p>
        </w:tc>
      </w:tr>
      <w:tr w:rsidR="004A5A0A" w:rsidRPr="00F846A1" w14:paraId="5E76442D" w14:textId="77777777">
        <w:trPr>
          <w:cantSplit/>
          <w:jc w:val="center"/>
        </w:trPr>
        <w:tc>
          <w:tcPr>
            <w:tcW w:w="1900" w:type="dxa"/>
            <w:tcMar>
              <w:top w:w="80" w:type="dxa"/>
              <w:left w:w="120" w:type="dxa"/>
              <w:bottom w:w="80" w:type="dxa"/>
              <w:right w:w="120" w:type="dxa"/>
            </w:tcMar>
          </w:tcPr>
          <w:p w14:paraId="779F20A6"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2EB4859A" w14:textId="77777777" w:rsidR="004A5A0A" w:rsidRPr="00F846A1" w:rsidRDefault="0084374F">
            <w:pPr>
              <w:spacing w:after="40" w:line="252" w:lineRule="auto"/>
              <w:rPr>
                <w:lang w:val="es-GT"/>
              </w:rPr>
            </w:pPr>
            <w:r w:rsidRPr="00F846A1">
              <w:rPr>
                <w:sz w:val="16"/>
                <w:lang w:val="es-GT"/>
              </w:rPr>
              <w:t>Mantener género, estatus, rol, módulo, menú y opción</w:t>
            </w:r>
          </w:p>
        </w:tc>
      </w:tr>
      <w:tr w:rsidR="004A5A0A" w:rsidRPr="00F846A1" w14:paraId="28AB0C34" w14:textId="77777777">
        <w:trPr>
          <w:cantSplit/>
          <w:jc w:val="center"/>
        </w:trPr>
        <w:tc>
          <w:tcPr>
            <w:tcW w:w="1900" w:type="dxa"/>
            <w:tcMar>
              <w:top w:w="80" w:type="dxa"/>
              <w:left w:w="120" w:type="dxa"/>
              <w:bottom w:w="80" w:type="dxa"/>
              <w:right w:w="120" w:type="dxa"/>
            </w:tcMar>
          </w:tcPr>
          <w:p w14:paraId="7A226D60" w14:textId="77777777" w:rsidR="004A5A0A" w:rsidRPr="00F846A1" w:rsidRDefault="0084374F">
            <w:pPr>
              <w:spacing w:after="40" w:line="252" w:lineRule="auto"/>
              <w:rPr>
                <w:lang w:val="es-GT"/>
              </w:rPr>
            </w:pPr>
            <w:r w:rsidRPr="00F846A1">
              <w:rPr>
                <w:sz w:val="16"/>
                <w:lang w:val="es-GT"/>
              </w:rPr>
              <w:t>Precondiciones</w:t>
            </w:r>
          </w:p>
        </w:tc>
        <w:tc>
          <w:tcPr>
            <w:tcW w:w="7460" w:type="dxa"/>
            <w:tcMar>
              <w:top w:w="80" w:type="dxa"/>
              <w:left w:w="120" w:type="dxa"/>
              <w:bottom w:w="80" w:type="dxa"/>
              <w:right w:w="120" w:type="dxa"/>
            </w:tcMar>
          </w:tcPr>
          <w:p w14:paraId="15CB05D2" w14:textId="77777777" w:rsidR="004A5A0A" w:rsidRPr="00F846A1" w:rsidRDefault="0084374F">
            <w:pPr>
              <w:spacing w:after="40" w:line="252" w:lineRule="auto"/>
              <w:rPr>
                <w:lang w:val="es-GT"/>
              </w:rPr>
            </w:pPr>
            <w:r w:rsidRPr="00F846A1">
              <w:rPr>
                <w:sz w:val="16"/>
                <w:lang w:val="es-GT"/>
              </w:rPr>
              <w:t>Permisos correspondientes</w:t>
            </w:r>
          </w:p>
        </w:tc>
      </w:tr>
      <w:tr w:rsidR="004A5A0A" w:rsidRPr="00F846A1" w14:paraId="63F1D532" w14:textId="77777777">
        <w:trPr>
          <w:cantSplit/>
          <w:jc w:val="center"/>
        </w:trPr>
        <w:tc>
          <w:tcPr>
            <w:tcW w:w="1900" w:type="dxa"/>
            <w:tcMar>
              <w:top w:w="80" w:type="dxa"/>
              <w:left w:w="120" w:type="dxa"/>
              <w:bottom w:w="80" w:type="dxa"/>
              <w:right w:w="120" w:type="dxa"/>
            </w:tcMar>
          </w:tcPr>
          <w:p w14:paraId="44FFE23C" w14:textId="77777777" w:rsidR="004A5A0A" w:rsidRPr="00F846A1" w:rsidRDefault="0084374F">
            <w:pPr>
              <w:spacing w:after="40" w:line="252" w:lineRule="auto"/>
              <w:rPr>
                <w:lang w:val="es-GT"/>
              </w:rPr>
            </w:pPr>
            <w:r w:rsidRPr="00F846A1">
              <w:rPr>
                <w:sz w:val="16"/>
                <w:lang w:val="es-GT"/>
              </w:rPr>
              <w:t>Flujo principal</w:t>
            </w:r>
          </w:p>
        </w:tc>
        <w:tc>
          <w:tcPr>
            <w:tcW w:w="7460" w:type="dxa"/>
            <w:tcMar>
              <w:top w:w="80" w:type="dxa"/>
              <w:left w:w="120" w:type="dxa"/>
              <w:bottom w:w="80" w:type="dxa"/>
              <w:right w:w="120" w:type="dxa"/>
            </w:tcMar>
          </w:tcPr>
          <w:p w14:paraId="2796EC3E" w14:textId="77777777" w:rsidR="004A5A0A" w:rsidRPr="00F846A1" w:rsidRDefault="0084374F">
            <w:pPr>
              <w:spacing w:after="40" w:line="252" w:lineRule="auto"/>
              <w:rPr>
                <w:lang w:val="es-GT"/>
              </w:rPr>
            </w:pPr>
            <w:r w:rsidRPr="00F846A1">
              <w:rPr>
                <w:sz w:val="16"/>
                <w:lang w:val="es-GT"/>
              </w:rPr>
              <w:t>Ejecuta CRUD y salidas</w:t>
            </w:r>
          </w:p>
        </w:tc>
      </w:tr>
      <w:tr w:rsidR="004A5A0A" w:rsidRPr="00F846A1" w14:paraId="1E6B9735" w14:textId="77777777">
        <w:trPr>
          <w:cantSplit/>
          <w:jc w:val="center"/>
        </w:trPr>
        <w:tc>
          <w:tcPr>
            <w:tcW w:w="1900" w:type="dxa"/>
            <w:tcMar>
              <w:top w:w="80" w:type="dxa"/>
              <w:left w:w="120" w:type="dxa"/>
              <w:bottom w:w="80" w:type="dxa"/>
              <w:right w:w="120" w:type="dxa"/>
            </w:tcMar>
          </w:tcPr>
          <w:p w14:paraId="4F8CD4BA" w14:textId="77777777" w:rsidR="004A5A0A" w:rsidRPr="00F846A1" w:rsidRDefault="0084374F">
            <w:pPr>
              <w:spacing w:after="40" w:line="252" w:lineRule="auto"/>
              <w:rPr>
                <w:lang w:val="es-GT"/>
              </w:rPr>
            </w:pPr>
            <w:r w:rsidRPr="00F846A1">
              <w:rPr>
                <w:sz w:val="16"/>
                <w:lang w:val="es-GT"/>
              </w:rPr>
              <w:t>Flujos alternos</w:t>
            </w:r>
          </w:p>
        </w:tc>
        <w:tc>
          <w:tcPr>
            <w:tcW w:w="7460" w:type="dxa"/>
            <w:tcMar>
              <w:top w:w="80" w:type="dxa"/>
              <w:left w:w="120" w:type="dxa"/>
              <w:bottom w:w="80" w:type="dxa"/>
              <w:right w:w="120" w:type="dxa"/>
            </w:tcMar>
          </w:tcPr>
          <w:p w14:paraId="68C9BD2F" w14:textId="77777777" w:rsidR="004A5A0A" w:rsidRPr="00F846A1" w:rsidRDefault="0084374F">
            <w:pPr>
              <w:spacing w:after="40" w:line="252" w:lineRule="auto"/>
              <w:rPr>
                <w:lang w:val="es-GT"/>
              </w:rPr>
            </w:pPr>
            <w:r w:rsidRPr="00F846A1">
              <w:rPr>
                <w:sz w:val="16"/>
                <w:lang w:val="es-GT"/>
              </w:rPr>
              <w:t xml:space="preserve">Duplicado, orden o referencia </w:t>
            </w:r>
            <w:r w:rsidRPr="00F846A1">
              <w:rPr>
                <w:sz w:val="16"/>
                <w:lang w:val="es-GT"/>
              </w:rPr>
              <w:t>inválida</w:t>
            </w:r>
          </w:p>
        </w:tc>
      </w:tr>
      <w:tr w:rsidR="004A5A0A" w:rsidRPr="00F846A1" w14:paraId="7DFAAA4F" w14:textId="77777777">
        <w:trPr>
          <w:cantSplit/>
          <w:jc w:val="center"/>
        </w:trPr>
        <w:tc>
          <w:tcPr>
            <w:tcW w:w="1900" w:type="dxa"/>
            <w:tcMar>
              <w:top w:w="80" w:type="dxa"/>
              <w:left w:w="120" w:type="dxa"/>
              <w:bottom w:w="80" w:type="dxa"/>
              <w:right w:w="120" w:type="dxa"/>
            </w:tcMar>
          </w:tcPr>
          <w:p w14:paraId="20948BA5" w14:textId="77777777" w:rsidR="004A5A0A" w:rsidRPr="00F846A1" w:rsidRDefault="0084374F">
            <w:pPr>
              <w:spacing w:after="40" w:line="252" w:lineRule="auto"/>
              <w:rPr>
                <w:lang w:val="es-GT"/>
              </w:rPr>
            </w:pPr>
            <w:r w:rsidRPr="00F846A1">
              <w:rPr>
                <w:sz w:val="16"/>
                <w:lang w:val="es-GT"/>
              </w:rPr>
              <w:t>Postcondiciones</w:t>
            </w:r>
          </w:p>
        </w:tc>
        <w:tc>
          <w:tcPr>
            <w:tcW w:w="7460" w:type="dxa"/>
            <w:tcMar>
              <w:top w:w="80" w:type="dxa"/>
              <w:left w:w="120" w:type="dxa"/>
              <w:bottom w:w="80" w:type="dxa"/>
              <w:right w:w="120" w:type="dxa"/>
            </w:tcMar>
          </w:tcPr>
          <w:p w14:paraId="7DBE060A" w14:textId="77777777" w:rsidR="004A5A0A" w:rsidRPr="00F846A1" w:rsidRDefault="0084374F">
            <w:pPr>
              <w:spacing w:after="40" w:line="252" w:lineRule="auto"/>
              <w:rPr>
                <w:lang w:val="es-GT"/>
              </w:rPr>
            </w:pPr>
            <w:r w:rsidRPr="00F846A1">
              <w:rPr>
                <w:sz w:val="16"/>
                <w:lang w:val="es-GT"/>
              </w:rPr>
              <w:t>Catálogos consistentes</w:t>
            </w:r>
          </w:p>
        </w:tc>
      </w:tr>
    </w:tbl>
    <w:p w14:paraId="1464A27F" w14:textId="77777777" w:rsidR="004A5A0A" w:rsidRPr="00F846A1" w:rsidRDefault="004A5A0A">
      <w:pPr>
        <w:spacing w:after="0"/>
        <w:rPr>
          <w:lang w:val="es-GT"/>
        </w:rPr>
      </w:pPr>
    </w:p>
    <w:p w14:paraId="73BA971C" w14:textId="77777777" w:rsidR="004A5A0A" w:rsidRPr="00F846A1" w:rsidRDefault="0084374F">
      <w:pPr>
        <w:pStyle w:val="Ttulo3"/>
        <w:rPr>
          <w:lang w:val="es-GT"/>
        </w:rPr>
      </w:pPr>
      <w:r w:rsidRPr="00F846A1">
        <w:rPr>
          <w:lang w:val="es-GT"/>
        </w:rPr>
        <w:t>CU-008 Gestionar usuarios</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4C17D376" w14:textId="77777777">
        <w:trPr>
          <w:cantSplit/>
          <w:tblHeader/>
          <w:jc w:val="center"/>
        </w:trPr>
        <w:tc>
          <w:tcPr>
            <w:tcW w:w="1900" w:type="dxa"/>
            <w:shd w:val="clear" w:color="auto" w:fill="E8EEF5"/>
            <w:tcMar>
              <w:top w:w="80" w:type="dxa"/>
              <w:left w:w="120" w:type="dxa"/>
              <w:bottom w:w="80" w:type="dxa"/>
              <w:right w:w="120" w:type="dxa"/>
            </w:tcMar>
          </w:tcPr>
          <w:p w14:paraId="5843F71F"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426C341B" w14:textId="77777777" w:rsidR="004A5A0A" w:rsidRPr="00F846A1" w:rsidRDefault="0084374F">
            <w:pPr>
              <w:rPr>
                <w:lang w:val="es-GT"/>
              </w:rPr>
            </w:pPr>
            <w:r w:rsidRPr="00F846A1">
              <w:rPr>
                <w:b/>
                <w:color w:val="1F4D78"/>
                <w:sz w:val="16"/>
                <w:lang w:val="es-GT"/>
              </w:rPr>
              <w:t>Definición</w:t>
            </w:r>
          </w:p>
        </w:tc>
      </w:tr>
      <w:tr w:rsidR="004A5A0A" w:rsidRPr="00F846A1" w14:paraId="140CE668" w14:textId="77777777">
        <w:trPr>
          <w:cantSplit/>
          <w:jc w:val="center"/>
        </w:trPr>
        <w:tc>
          <w:tcPr>
            <w:tcW w:w="1900" w:type="dxa"/>
            <w:tcMar>
              <w:top w:w="80" w:type="dxa"/>
              <w:left w:w="120" w:type="dxa"/>
              <w:bottom w:w="80" w:type="dxa"/>
              <w:right w:w="120" w:type="dxa"/>
            </w:tcMar>
          </w:tcPr>
          <w:p w14:paraId="49184609" w14:textId="77777777" w:rsidR="004A5A0A" w:rsidRPr="00F846A1" w:rsidRDefault="0084374F">
            <w:pPr>
              <w:spacing w:after="40" w:line="252" w:lineRule="auto"/>
              <w:rPr>
                <w:lang w:val="es-GT"/>
              </w:rPr>
            </w:pPr>
            <w:r w:rsidRPr="00F846A1">
              <w:rPr>
                <w:sz w:val="16"/>
                <w:lang w:val="es-GT"/>
              </w:rPr>
              <w:t>Actor</w:t>
            </w:r>
          </w:p>
        </w:tc>
        <w:tc>
          <w:tcPr>
            <w:tcW w:w="7460" w:type="dxa"/>
            <w:tcMar>
              <w:top w:w="80" w:type="dxa"/>
              <w:left w:w="120" w:type="dxa"/>
              <w:bottom w:w="80" w:type="dxa"/>
              <w:right w:w="120" w:type="dxa"/>
            </w:tcMar>
          </w:tcPr>
          <w:p w14:paraId="43439DE3" w14:textId="77777777" w:rsidR="004A5A0A" w:rsidRPr="00F846A1" w:rsidRDefault="0084374F">
            <w:pPr>
              <w:spacing w:after="40" w:line="252" w:lineRule="auto"/>
              <w:rPr>
                <w:lang w:val="es-GT"/>
              </w:rPr>
            </w:pPr>
            <w:r w:rsidRPr="00F846A1">
              <w:rPr>
                <w:sz w:val="16"/>
                <w:lang w:val="es-GT"/>
              </w:rPr>
              <w:t>Administrador autorizado</w:t>
            </w:r>
          </w:p>
        </w:tc>
      </w:tr>
      <w:tr w:rsidR="004A5A0A" w:rsidRPr="00F846A1" w14:paraId="74D8EDB0" w14:textId="77777777">
        <w:trPr>
          <w:cantSplit/>
          <w:jc w:val="center"/>
        </w:trPr>
        <w:tc>
          <w:tcPr>
            <w:tcW w:w="1900" w:type="dxa"/>
            <w:tcMar>
              <w:top w:w="80" w:type="dxa"/>
              <w:left w:w="120" w:type="dxa"/>
              <w:bottom w:w="80" w:type="dxa"/>
              <w:right w:w="120" w:type="dxa"/>
            </w:tcMar>
          </w:tcPr>
          <w:p w14:paraId="4DEFEE8F"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089FC86F" w14:textId="77777777" w:rsidR="004A5A0A" w:rsidRPr="00F846A1" w:rsidRDefault="0084374F">
            <w:pPr>
              <w:spacing w:after="40" w:line="252" w:lineRule="auto"/>
              <w:rPr>
                <w:lang w:val="es-GT"/>
              </w:rPr>
            </w:pPr>
            <w:r w:rsidRPr="00F846A1">
              <w:rPr>
                <w:sz w:val="16"/>
                <w:lang w:val="es-GT"/>
              </w:rPr>
              <w:t>Administrar cuentas</w:t>
            </w:r>
          </w:p>
        </w:tc>
      </w:tr>
      <w:tr w:rsidR="004A5A0A" w:rsidRPr="00F846A1" w14:paraId="2B94DCE2" w14:textId="77777777">
        <w:trPr>
          <w:cantSplit/>
          <w:jc w:val="center"/>
        </w:trPr>
        <w:tc>
          <w:tcPr>
            <w:tcW w:w="1900" w:type="dxa"/>
            <w:tcMar>
              <w:top w:w="80" w:type="dxa"/>
              <w:left w:w="120" w:type="dxa"/>
              <w:bottom w:w="80" w:type="dxa"/>
              <w:right w:w="120" w:type="dxa"/>
            </w:tcMar>
          </w:tcPr>
          <w:p w14:paraId="41236EF3" w14:textId="77777777" w:rsidR="004A5A0A" w:rsidRPr="00F846A1" w:rsidRDefault="0084374F">
            <w:pPr>
              <w:spacing w:after="40" w:line="252" w:lineRule="auto"/>
              <w:rPr>
                <w:lang w:val="es-GT"/>
              </w:rPr>
            </w:pPr>
            <w:r w:rsidRPr="00F846A1">
              <w:rPr>
                <w:sz w:val="16"/>
                <w:lang w:val="es-GT"/>
              </w:rPr>
              <w:t>Precondiciones</w:t>
            </w:r>
          </w:p>
        </w:tc>
        <w:tc>
          <w:tcPr>
            <w:tcW w:w="7460" w:type="dxa"/>
            <w:tcMar>
              <w:top w:w="80" w:type="dxa"/>
              <w:left w:w="120" w:type="dxa"/>
              <w:bottom w:w="80" w:type="dxa"/>
              <w:right w:w="120" w:type="dxa"/>
            </w:tcMar>
          </w:tcPr>
          <w:p w14:paraId="07643D6B" w14:textId="77777777" w:rsidR="004A5A0A" w:rsidRPr="00F846A1" w:rsidRDefault="0084374F">
            <w:pPr>
              <w:spacing w:after="40" w:line="252" w:lineRule="auto"/>
              <w:rPr>
                <w:lang w:val="es-GT"/>
              </w:rPr>
            </w:pPr>
            <w:r w:rsidRPr="00F846A1">
              <w:rPr>
                <w:sz w:val="16"/>
                <w:lang w:val="es-GT"/>
              </w:rPr>
              <w:t>Catálogos y sucursal existentes</w:t>
            </w:r>
          </w:p>
        </w:tc>
      </w:tr>
      <w:tr w:rsidR="004A5A0A" w:rsidRPr="00F846A1" w14:paraId="42EED76D" w14:textId="77777777">
        <w:trPr>
          <w:cantSplit/>
          <w:jc w:val="center"/>
        </w:trPr>
        <w:tc>
          <w:tcPr>
            <w:tcW w:w="1900" w:type="dxa"/>
            <w:tcMar>
              <w:top w:w="80" w:type="dxa"/>
              <w:left w:w="120" w:type="dxa"/>
              <w:bottom w:w="80" w:type="dxa"/>
              <w:right w:w="120" w:type="dxa"/>
            </w:tcMar>
          </w:tcPr>
          <w:p w14:paraId="08EA879F" w14:textId="77777777" w:rsidR="004A5A0A" w:rsidRPr="00F846A1" w:rsidRDefault="0084374F">
            <w:pPr>
              <w:spacing w:after="40" w:line="252" w:lineRule="auto"/>
              <w:rPr>
                <w:lang w:val="es-GT"/>
              </w:rPr>
            </w:pPr>
            <w:r w:rsidRPr="00F846A1">
              <w:rPr>
                <w:sz w:val="16"/>
                <w:lang w:val="es-GT"/>
              </w:rPr>
              <w:t>Flujo principal</w:t>
            </w:r>
          </w:p>
        </w:tc>
        <w:tc>
          <w:tcPr>
            <w:tcW w:w="7460" w:type="dxa"/>
            <w:tcMar>
              <w:top w:w="80" w:type="dxa"/>
              <w:left w:w="120" w:type="dxa"/>
              <w:bottom w:w="80" w:type="dxa"/>
              <w:right w:w="120" w:type="dxa"/>
            </w:tcMar>
          </w:tcPr>
          <w:p w14:paraId="2861971C" w14:textId="77777777" w:rsidR="004A5A0A" w:rsidRPr="00F846A1" w:rsidRDefault="0084374F">
            <w:pPr>
              <w:spacing w:after="40" w:line="252" w:lineRule="auto"/>
              <w:rPr>
                <w:lang w:val="es-GT"/>
              </w:rPr>
            </w:pPr>
            <w:r w:rsidRPr="00F846A1">
              <w:rPr>
                <w:sz w:val="16"/>
                <w:lang w:val="es-GT"/>
              </w:rPr>
              <w:t xml:space="preserve">Selecciona </w:t>
            </w:r>
            <w:r w:rsidRPr="00F846A1">
              <w:rPr>
                <w:sz w:val="16"/>
                <w:lang w:val="es-GT"/>
              </w:rPr>
              <w:t>empresa/sucursal y datos; guarda</w:t>
            </w:r>
          </w:p>
        </w:tc>
      </w:tr>
      <w:tr w:rsidR="004A5A0A" w:rsidRPr="00F846A1" w14:paraId="26C9EC7C" w14:textId="77777777">
        <w:trPr>
          <w:cantSplit/>
          <w:jc w:val="center"/>
        </w:trPr>
        <w:tc>
          <w:tcPr>
            <w:tcW w:w="1900" w:type="dxa"/>
            <w:tcMar>
              <w:top w:w="80" w:type="dxa"/>
              <w:left w:w="120" w:type="dxa"/>
              <w:bottom w:w="80" w:type="dxa"/>
              <w:right w:w="120" w:type="dxa"/>
            </w:tcMar>
          </w:tcPr>
          <w:p w14:paraId="5FCB4AA9" w14:textId="77777777" w:rsidR="004A5A0A" w:rsidRPr="00F846A1" w:rsidRDefault="0084374F">
            <w:pPr>
              <w:spacing w:after="40" w:line="252" w:lineRule="auto"/>
              <w:rPr>
                <w:lang w:val="es-GT"/>
              </w:rPr>
            </w:pPr>
            <w:r w:rsidRPr="00F846A1">
              <w:rPr>
                <w:sz w:val="16"/>
                <w:lang w:val="es-GT"/>
              </w:rPr>
              <w:t>Flujos alternos</w:t>
            </w:r>
          </w:p>
        </w:tc>
        <w:tc>
          <w:tcPr>
            <w:tcW w:w="7460" w:type="dxa"/>
            <w:tcMar>
              <w:top w:w="80" w:type="dxa"/>
              <w:left w:w="120" w:type="dxa"/>
              <w:bottom w:w="80" w:type="dxa"/>
              <w:right w:w="120" w:type="dxa"/>
            </w:tcMar>
          </w:tcPr>
          <w:p w14:paraId="14FC1BF9" w14:textId="77777777" w:rsidR="004A5A0A" w:rsidRPr="00F846A1" w:rsidRDefault="0084374F">
            <w:pPr>
              <w:spacing w:after="40" w:line="252" w:lineRule="auto"/>
              <w:rPr>
                <w:lang w:val="es-GT"/>
              </w:rPr>
            </w:pPr>
            <w:r w:rsidRPr="00F846A1">
              <w:rPr>
                <w:sz w:val="16"/>
                <w:lang w:val="es-GT"/>
              </w:rPr>
              <w:t>Política, duplicado o FK inválida</w:t>
            </w:r>
          </w:p>
        </w:tc>
      </w:tr>
      <w:tr w:rsidR="004A5A0A" w:rsidRPr="00F846A1" w14:paraId="388CE76A" w14:textId="77777777">
        <w:trPr>
          <w:cantSplit/>
          <w:jc w:val="center"/>
        </w:trPr>
        <w:tc>
          <w:tcPr>
            <w:tcW w:w="1900" w:type="dxa"/>
            <w:tcMar>
              <w:top w:w="80" w:type="dxa"/>
              <w:left w:w="120" w:type="dxa"/>
              <w:bottom w:w="80" w:type="dxa"/>
              <w:right w:w="120" w:type="dxa"/>
            </w:tcMar>
          </w:tcPr>
          <w:p w14:paraId="2B822066" w14:textId="77777777" w:rsidR="004A5A0A" w:rsidRPr="00F846A1" w:rsidRDefault="0084374F">
            <w:pPr>
              <w:spacing w:after="40" w:line="252" w:lineRule="auto"/>
              <w:rPr>
                <w:lang w:val="es-GT"/>
              </w:rPr>
            </w:pPr>
            <w:r w:rsidRPr="00F846A1">
              <w:rPr>
                <w:sz w:val="16"/>
                <w:lang w:val="es-GT"/>
              </w:rPr>
              <w:t>Postcondiciones</w:t>
            </w:r>
          </w:p>
        </w:tc>
        <w:tc>
          <w:tcPr>
            <w:tcW w:w="7460" w:type="dxa"/>
            <w:tcMar>
              <w:top w:w="80" w:type="dxa"/>
              <w:left w:w="120" w:type="dxa"/>
              <w:bottom w:w="80" w:type="dxa"/>
              <w:right w:w="120" w:type="dxa"/>
            </w:tcMar>
          </w:tcPr>
          <w:p w14:paraId="3A21AA3E" w14:textId="77777777" w:rsidR="004A5A0A" w:rsidRPr="00F846A1" w:rsidRDefault="0084374F">
            <w:pPr>
              <w:spacing w:after="40" w:line="252" w:lineRule="auto"/>
              <w:rPr>
                <w:lang w:val="es-GT"/>
              </w:rPr>
            </w:pPr>
            <w:r w:rsidRPr="00F846A1">
              <w:rPr>
                <w:sz w:val="16"/>
                <w:lang w:val="es-GT"/>
              </w:rPr>
              <w:t>Cuenta con password BCrypt y auditoría</w:t>
            </w:r>
          </w:p>
        </w:tc>
      </w:tr>
    </w:tbl>
    <w:p w14:paraId="10968DA6" w14:textId="77777777" w:rsidR="004A5A0A" w:rsidRPr="00F846A1" w:rsidRDefault="004A5A0A">
      <w:pPr>
        <w:spacing w:after="0"/>
        <w:rPr>
          <w:lang w:val="es-GT"/>
        </w:rPr>
      </w:pPr>
    </w:p>
    <w:p w14:paraId="7AC4DF5C" w14:textId="77777777" w:rsidR="004A5A0A" w:rsidRPr="00F846A1" w:rsidRDefault="0084374F">
      <w:pPr>
        <w:pStyle w:val="Ttulo3"/>
        <w:rPr>
          <w:lang w:val="es-GT"/>
        </w:rPr>
      </w:pPr>
      <w:r w:rsidRPr="00F846A1">
        <w:rPr>
          <w:lang w:val="es-GT"/>
        </w:rPr>
        <w:lastRenderedPageBreak/>
        <w:t>CU-009 Asignar permisos a rol</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56CCED9C" w14:textId="77777777">
        <w:trPr>
          <w:cantSplit/>
          <w:tblHeader/>
          <w:jc w:val="center"/>
        </w:trPr>
        <w:tc>
          <w:tcPr>
            <w:tcW w:w="1900" w:type="dxa"/>
            <w:shd w:val="clear" w:color="auto" w:fill="E8EEF5"/>
            <w:tcMar>
              <w:top w:w="80" w:type="dxa"/>
              <w:left w:w="120" w:type="dxa"/>
              <w:bottom w:w="80" w:type="dxa"/>
              <w:right w:w="120" w:type="dxa"/>
            </w:tcMar>
          </w:tcPr>
          <w:p w14:paraId="6DB9C641"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0AF792F1" w14:textId="77777777" w:rsidR="004A5A0A" w:rsidRPr="00F846A1" w:rsidRDefault="0084374F">
            <w:pPr>
              <w:rPr>
                <w:lang w:val="es-GT"/>
              </w:rPr>
            </w:pPr>
            <w:r w:rsidRPr="00F846A1">
              <w:rPr>
                <w:b/>
                <w:color w:val="1F4D78"/>
                <w:sz w:val="16"/>
                <w:lang w:val="es-GT"/>
              </w:rPr>
              <w:t>Definición</w:t>
            </w:r>
          </w:p>
        </w:tc>
      </w:tr>
      <w:tr w:rsidR="004A5A0A" w:rsidRPr="00F846A1" w14:paraId="1FFDAD06" w14:textId="77777777">
        <w:trPr>
          <w:cantSplit/>
          <w:jc w:val="center"/>
        </w:trPr>
        <w:tc>
          <w:tcPr>
            <w:tcW w:w="1900" w:type="dxa"/>
            <w:tcMar>
              <w:top w:w="80" w:type="dxa"/>
              <w:left w:w="120" w:type="dxa"/>
              <w:bottom w:w="80" w:type="dxa"/>
              <w:right w:w="120" w:type="dxa"/>
            </w:tcMar>
          </w:tcPr>
          <w:p w14:paraId="0EC44D25" w14:textId="77777777" w:rsidR="004A5A0A" w:rsidRPr="00F846A1" w:rsidRDefault="0084374F">
            <w:pPr>
              <w:spacing w:after="40" w:line="252" w:lineRule="auto"/>
              <w:rPr>
                <w:lang w:val="es-GT"/>
              </w:rPr>
            </w:pPr>
            <w:r w:rsidRPr="00F846A1">
              <w:rPr>
                <w:sz w:val="16"/>
                <w:lang w:val="es-GT"/>
              </w:rPr>
              <w:t>Actor</w:t>
            </w:r>
          </w:p>
        </w:tc>
        <w:tc>
          <w:tcPr>
            <w:tcW w:w="7460" w:type="dxa"/>
            <w:tcMar>
              <w:top w:w="80" w:type="dxa"/>
              <w:left w:w="120" w:type="dxa"/>
              <w:bottom w:w="80" w:type="dxa"/>
              <w:right w:w="120" w:type="dxa"/>
            </w:tcMar>
          </w:tcPr>
          <w:p w14:paraId="1BD04542" w14:textId="77777777" w:rsidR="004A5A0A" w:rsidRPr="00F846A1" w:rsidRDefault="0084374F">
            <w:pPr>
              <w:spacing w:after="40" w:line="252" w:lineRule="auto"/>
              <w:rPr>
                <w:lang w:val="es-GT"/>
              </w:rPr>
            </w:pPr>
            <w:r w:rsidRPr="00F846A1">
              <w:rPr>
                <w:sz w:val="16"/>
                <w:lang w:val="es-GT"/>
              </w:rPr>
              <w:t>Administrador autorizado</w:t>
            </w:r>
          </w:p>
        </w:tc>
      </w:tr>
      <w:tr w:rsidR="004A5A0A" w:rsidRPr="00F846A1" w14:paraId="3287423C" w14:textId="77777777">
        <w:trPr>
          <w:cantSplit/>
          <w:jc w:val="center"/>
        </w:trPr>
        <w:tc>
          <w:tcPr>
            <w:tcW w:w="1900" w:type="dxa"/>
            <w:tcMar>
              <w:top w:w="80" w:type="dxa"/>
              <w:left w:w="120" w:type="dxa"/>
              <w:bottom w:w="80" w:type="dxa"/>
              <w:right w:w="120" w:type="dxa"/>
            </w:tcMar>
          </w:tcPr>
          <w:p w14:paraId="61E393EC"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72AEAF48" w14:textId="77777777" w:rsidR="004A5A0A" w:rsidRPr="00F846A1" w:rsidRDefault="0084374F">
            <w:pPr>
              <w:spacing w:after="40" w:line="252" w:lineRule="auto"/>
              <w:rPr>
                <w:lang w:val="es-GT"/>
              </w:rPr>
            </w:pPr>
            <w:r w:rsidRPr="00F846A1">
              <w:rPr>
                <w:sz w:val="16"/>
                <w:lang w:val="es-GT"/>
              </w:rPr>
              <w:t>Configurar RBAC</w:t>
            </w:r>
          </w:p>
        </w:tc>
      </w:tr>
      <w:tr w:rsidR="004A5A0A" w:rsidRPr="00F846A1" w14:paraId="1AF2EEE4" w14:textId="77777777">
        <w:trPr>
          <w:cantSplit/>
          <w:jc w:val="center"/>
        </w:trPr>
        <w:tc>
          <w:tcPr>
            <w:tcW w:w="1900" w:type="dxa"/>
            <w:tcMar>
              <w:top w:w="80" w:type="dxa"/>
              <w:left w:w="120" w:type="dxa"/>
              <w:bottom w:w="80" w:type="dxa"/>
              <w:right w:w="120" w:type="dxa"/>
            </w:tcMar>
          </w:tcPr>
          <w:p w14:paraId="0A04D2FD" w14:textId="77777777" w:rsidR="004A5A0A" w:rsidRPr="00F846A1" w:rsidRDefault="0084374F">
            <w:pPr>
              <w:spacing w:after="40" w:line="252" w:lineRule="auto"/>
              <w:rPr>
                <w:lang w:val="es-GT"/>
              </w:rPr>
            </w:pPr>
            <w:r w:rsidRPr="00F846A1">
              <w:rPr>
                <w:sz w:val="16"/>
                <w:lang w:val="es-GT"/>
              </w:rPr>
              <w:t>Precondiciones</w:t>
            </w:r>
          </w:p>
        </w:tc>
        <w:tc>
          <w:tcPr>
            <w:tcW w:w="7460" w:type="dxa"/>
            <w:tcMar>
              <w:top w:w="80" w:type="dxa"/>
              <w:left w:w="120" w:type="dxa"/>
              <w:bottom w:w="80" w:type="dxa"/>
              <w:right w:w="120" w:type="dxa"/>
            </w:tcMar>
          </w:tcPr>
          <w:p w14:paraId="761EE98E" w14:textId="77777777" w:rsidR="004A5A0A" w:rsidRPr="00F846A1" w:rsidRDefault="0084374F">
            <w:pPr>
              <w:spacing w:after="40" w:line="252" w:lineRule="auto"/>
              <w:rPr>
                <w:lang w:val="es-GT"/>
              </w:rPr>
            </w:pPr>
            <w:r w:rsidRPr="00F846A1">
              <w:rPr>
                <w:sz w:val="16"/>
                <w:lang w:val="es-GT"/>
              </w:rPr>
              <w:t>Rol y módulo existentes</w:t>
            </w:r>
          </w:p>
        </w:tc>
      </w:tr>
      <w:tr w:rsidR="004A5A0A" w:rsidRPr="00F846A1" w14:paraId="1306DB44" w14:textId="77777777">
        <w:trPr>
          <w:cantSplit/>
          <w:jc w:val="center"/>
        </w:trPr>
        <w:tc>
          <w:tcPr>
            <w:tcW w:w="1900" w:type="dxa"/>
            <w:tcMar>
              <w:top w:w="80" w:type="dxa"/>
              <w:left w:w="120" w:type="dxa"/>
              <w:bottom w:w="80" w:type="dxa"/>
              <w:right w:w="120" w:type="dxa"/>
            </w:tcMar>
          </w:tcPr>
          <w:p w14:paraId="74C34F81" w14:textId="77777777" w:rsidR="004A5A0A" w:rsidRPr="00F846A1" w:rsidRDefault="0084374F">
            <w:pPr>
              <w:spacing w:after="40" w:line="252" w:lineRule="auto"/>
              <w:rPr>
                <w:lang w:val="es-GT"/>
              </w:rPr>
            </w:pPr>
            <w:r w:rsidRPr="00F846A1">
              <w:rPr>
                <w:sz w:val="16"/>
                <w:lang w:val="es-GT"/>
              </w:rPr>
              <w:t>Flujo principal</w:t>
            </w:r>
          </w:p>
        </w:tc>
        <w:tc>
          <w:tcPr>
            <w:tcW w:w="7460" w:type="dxa"/>
            <w:tcMar>
              <w:top w:w="80" w:type="dxa"/>
              <w:left w:w="120" w:type="dxa"/>
              <w:bottom w:w="80" w:type="dxa"/>
              <w:right w:w="120" w:type="dxa"/>
            </w:tcMar>
          </w:tcPr>
          <w:p w14:paraId="03CE0E4A" w14:textId="77777777" w:rsidR="004A5A0A" w:rsidRPr="00F846A1" w:rsidRDefault="0084374F">
            <w:pPr>
              <w:spacing w:after="40" w:line="252" w:lineRule="auto"/>
              <w:rPr>
                <w:lang w:val="es-GT"/>
              </w:rPr>
            </w:pPr>
            <w:r w:rsidRPr="00F846A1">
              <w:rPr>
                <w:sz w:val="16"/>
                <w:lang w:val="es-GT"/>
              </w:rPr>
              <w:t>Carga matriz, marca banderas y guarda</w:t>
            </w:r>
          </w:p>
        </w:tc>
      </w:tr>
      <w:tr w:rsidR="004A5A0A" w:rsidRPr="00F846A1" w14:paraId="70262F9B" w14:textId="77777777">
        <w:trPr>
          <w:cantSplit/>
          <w:jc w:val="center"/>
        </w:trPr>
        <w:tc>
          <w:tcPr>
            <w:tcW w:w="1900" w:type="dxa"/>
            <w:tcMar>
              <w:top w:w="80" w:type="dxa"/>
              <w:left w:w="120" w:type="dxa"/>
              <w:bottom w:w="80" w:type="dxa"/>
              <w:right w:w="120" w:type="dxa"/>
            </w:tcMar>
          </w:tcPr>
          <w:p w14:paraId="091683E4" w14:textId="77777777" w:rsidR="004A5A0A" w:rsidRPr="00F846A1" w:rsidRDefault="0084374F">
            <w:pPr>
              <w:spacing w:after="40" w:line="252" w:lineRule="auto"/>
              <w:rPr>
                <w:lang w:val="es-GT"/>
              </w:rPr>
            </w:pPr>
            <w:r w:rsidRPr="00F846A1">
              <w:rPr>
                <w:sz w:val="16"/>
                <w:lang w:val="es-GT"/>
              </w:rPr>
              <w:t>Flujos alternos</w:t>
            </w:r>
          </w:p>
        </w:tc>
        <w:tc>
          <w:tcPr>
            <w:tcW w:w="7460" w:type="dxa"/>
            <w:tcMar>
              <w:top w:w="80" w:type="dxa"/>
              <w:left w:w="120" w:type="dxa"/>
              <w:bottom w:w="80" w:type="dxa"/>
              <w:right w:w="120" w:type="dxa"/>
            </w:tcMar>
          </w:tcPr>
          <w:p w14:paraId="3FCE808B" w14:textId="77777777" w:rsidR="004A5A0A" w:rsidRPr="00F846A1" w:rsidRDefault="0084374F">
            <w:pPr>
              <w:spacing w:after="40" w:line="252" w:lineRule="auto"/>
              <w:rPr>
                <w:lang w:val="es-GT"/>
              </w:rPr>
            </w:pPr>
            <w:r w:rsidRPr="00F846A1">
              <w:rPr>
                <w:sz w:val="16"/>
                <w:lang w:val="es-GT"/>
              </w:rPr>
              <w:t>Sin CAMBIO; selección incompleta</w:t>
            </w:r>
          </w:p>
        </w:tc>
      </w:tr>
      <w:tr w:rsidR="004A5A0A" w:rsidRPr="00F846A1" w14:paraId="4C158699" w14:textId="77777777">
        <w:trPr>
          <w:cantSplit/>
          <w:jc w:val="center"/>
        </w:trPr>
        <w:tc>
          <w:tcPr>
            <w:tcW w:w="1900" w:type="dxa"/>
            <w:tcMar>
              <w:top w:w="80" w:type="dxa"/>
              <w:left w:w="120" w:type="dxa"/>
              <w:bottom w:w="80" w:type="dxa"/>
              <w:right w:w="120" w:type="dxa"/>
            </w:tcMar>
          </w:tcPr>
          <w:p w14:paraId="03FD48B8" w14:textId="77777777" w:rsidR="004A5A0A" w:rsidRPr="00F846A1" w:rsidRDefault="0084374F">
            <w:pPr>
              <w:spacing w:after="40" w:line="252" w:lineRule="auto"/>
              <w:rPr>
                <w:lang w:val="es-GT"/>
              </w:rPr>
            </w:pPr>
            <w:r w:rsidRPr="00F846A1">
              <w:rPr>
                <w:sz w:val="16"/>
                <w:lang w:val="es-GT"/>
              </w:rPr>
              <w:t>Postcondiciones</w:t>
            </w:r>
          </w:p>
        </w:tc>
        <w:tc>
          <w:tcPr>
            <w:tcW w:w="7460" w:type="dxa"/>
            <w:tcMar>
              <w:top w:w="80" w:type="dxa"/>
              <w:left w:w="120" w:type="dxa"/>
              <w:bottom w:w="80" w:type="dxa"/>
              <w:right w:w="120" w:type="dxa"/>
            </w:tcMar>
          </w:tcPr>
          <w:p w14:paraId="26DB749E" w14:textId="77777777" w:rsidR="004A5A0A" w:rsidRPr="00F846A1" w:rsidRDefault="0084374F">
            <w:pPr>
              <w:spacing w:after="40" w:line="252" w:lineRule="auto"/>
              <w:rPr>
                <w:lang w:val="es-GT"/>
              </w:rPr>
            </w:pPr>
            <w:r w:rsidRPr="00F846A1">
              <w:rPr>
                <w:sz w:val="16"/>
                <w:lang w:val="es-GT"/>
              </w:rPr>
              <w:t>ROLE_OPCION actualizado</w:t>
            </w:r>
          </w:p>
        </w:tc>
      </w:tr>
    </w:tbl>
    <w:p w14:paraId="70D97412" w14:textId="77777777" w:rsidR="004A5A0A" w:rsidRPr="00F846A1" w:rsidRDefault="004A5A0A">
      <w:pPr>
        <w:spacing w:after="0"/>
        <w:rPr>
          <w:lang w:val="es-GT"/>
        </w:rPr>
      </w:pPr>
    </w:p>
    <w:p w14:paraId="6146C43B" w14:textId="77777777" w:rsidR="004A5A0A" w:rsidRPr="00F846A1" w:rsidRDefault="0084374F">
      <w:pPr>
        <w:pStyle w:val="Ttulo3"/>
        <w:rPr>
          <w:lang w:val="es-GT"/>
        </w:rPr>
      </w:pPr>
      <w:r w:rsidRPr="00F846A1">
        <w:rPr>
          <w:lang w:val="es-GT"/>
        </w:rPr>
        <w:t>CU-010 Acceder a opción</w:t>
      </w:r>
    </w:p>
    <w:tbl>
      <w:tblPr>
        <w:tblStyle w:val="Tablaconcuadrcula"/>
        <w:tblW w:w="0" w:type="auto"/>
        <w:jc w:val="center"/>
        <w:tblLayout w:type="fixed"/>
        <w:tblLook w:val="04A0" w:firstRow="1" w:lastRow="0" w:firstColumn="1" w:lastColumn="0" w:noHBand="0" w:noVBand="1"/>
      </w:tblPr>
      <w:tblGrid>
        <w:gridCol w:w="1900"/>
        <w:gridCol w:w="7460"/>
      </w:tblGrid>
      <w:tr w:rsidR="004A5A0A" w:rsidRPr="00F846A1" w14:paraId="4C4C7B61" w14:textId="77777777">
        <w:trPr>
          <w:cantSplit/>
          <w:tblHeader/>
          <w:jc w:val="center"/>
        </w:trPr>
        <w:tc>
          <w:tcPr>
            <w:tcW w:w="1900" w:type="dxa"/>
            <w:shd w:val="clear" w:color="auto" w:fill="E8EEF5"/>
            <w:tcMar>
              <w:top w:w="80" w:type="dxa"/>
              <w:left w:w="120" w:type="dxa"/>
              <w:bottom w:w="80" w:type="dxa"/>
              <w:right w:w="120" w:type="dxa"/>
            </w:tcMar>
          </w:tcPr>
          <w:p w14:paraId="72E308A3" w14:textId="77777777" w:rsidR="004A5A0A" w:rsidRPr="00F846A1" w:rsidRDefault="0084374F">
            <w:pPr>
              <w:rPr>
                <w:lang w:val="es-GT"/>
              </w:rPr>
            </w:pPr>
            <w:r w:rsidRPr="00F846A1">
              <w:rPr>
                <w:b/>
                <w:color w:val="1F4D78"/>
                <w:sz w:val="16"/>
                <w:lang w:val="es-GT"/>
              </w:rPr>
              <w:t>Campo</w:t>
            </w:r>
          </w:p>
        </w:tc>
        <w:tc>
          <w:tcPr>
            <w:tcW w:w="7460" w:type="dxa"/>
            <w:shd w:val="clear" w:color="auto" w:fill="E8EEF5"/>
            <w:tcMar>
              <w:top w:w="80" w:type="dxa"/>
              <w:left w:w="120" w:type="dxa"/>
              <w:bottom w:w="80" w:type="dxa"/>
              <w:right w:w="120" w:type="dxa"/>
            </w:tcMar>
          </w:tcPr>
          <w:p w14:paraId="0ACF4310" w14:textId="77777777" w:rsidR="004A5A0A" w:rsidRPr="00F846A1" w:rsidRDefault="0084374F">
            <w:pPr>
              <w:rPr>
                <w:lang w:val="es-GT"/>
              </w:rPr>
            </w:pPr>
            <w:r w:rsidRPr="00F846A1">
              <w:rPr>
                <w:b/>
                <w:color w:val="1F4D78"/>
                <w:sz w:val="16"/>
                <w:lang w:val="es-GT"/>
              </w:rPr>
              <w:t>Definición</w:t>
            </w:r>
          </w:p>
        </w:tc>
      </w:tr>
      <w:tr w:rsidR="004A5A0A" w:rsidRPr="00F846A1" w14:paraId="78819B0D" w14:textId="77777777">
        <w:trPr>
          <w:cantSplit/>
          <w:jc w:val="center"/>
        </w:trPr>
        <w:tc>
          <w:tcPr>
            <w:tcW w:w="1900" w:type="dxa"/>
            <w:tcMar>
              <w:top w:w="80" w:type="dxa"/>
              <w:left w:w="120" w:type="dxa"/>
              <w:bottom w:w="80" w:type="dxa"/>
              <w:right w:w="120" w:type="dxa"/>
            </w:tcMar>
          </w:tcPr>
          <w:p w14:paraId="2D26056A" w14:textId="77777777" w:rsidR="004A5A0A" w:rsidRPr="00F846A1" w:rsidRDefault="0084374F">
            <w:pPr>
              <w:spacing w:after="40" w:line="252" w:lineRule="auto"/>
              <w:rPr>
                <w:lang w:val="es-GT"/>
              </w:rPr>
            </w:pPr>
            <w:r w:rsidRPr="00F846A1">
              <w:rPr>
                <w:sz w:val="16"/>
                <w:lang w:val="es-GT"/>
              </w:rPr>
              <w:t>Actor</w:t>
            </w:r>
          </w:p>
        </w:tc>
        <w:tc>
          <w:tcPr>
            <w:tcW w:w="7460" w:type="dxa"/>
            <w:tcMar>
              <w:top w:w="80" w:type="dxa"/>
              <w:left w:w="120" w:type="dxa"/>
              <w:bottom w:w="80" w:type="dxa"/>
              <w:right w:w="120" w:type="dxa"/>
            </w:tcMar>
          </w:tcPr>
          <w:p w14:paraId="26AA90CC" w14:textId="77777777" w:rsidR="004A5A0A" w:rsidRPr="00F846A1" w:rsidRDefault="0084374F">
            <w:pPr>
              <w:spacing w:after="40" w:line="252" w:lineRule="auto"/>
              <w:rPr>
                <w:lang w:val="es-GT"/>
              </w:rPr>
            </w:pPr>
            <w:r w:rsidRPr="00F846A1">
              <w:rPr>
                <w:sz w:val="16"/>
                <w:lang w:val="es-GT"/>
              </w:rPr>
              <w:t xml:space="preserve">Usuario </w:t>
            </w:r>
            <w:r w:rsidRPr="00F846A1">
              <w:rPr>
                <w:sz w:val="16"/>
                <w:lang w:val="es-GT"/>
              </w:rPr>
              <w:t>autenticado</w:t>
            </w:r>
          </w:p>
        </w:tc>
      </w:tr>
      <w:tr w:rsidR="004A5A0A" w:rsidRPr="00F846A1" w14:paraId="30FA1634" w14:textId="77777777">
        <w:trPr>
          <w:cantSplit/>
          <w:jc w:val="center"/>
        </w:trPr>
        <w:tc>
          <w:tcPr>
            <w:tcW w:w="1900" w:type="dxa"/>
            <w:tcMar>
              <w:top w:w="80" w:type="dxa"/>
              <w:left w:w="120" w:type="dxa"/>
              <w:bottom w:w="80" w:type="dxa"/>
              <w:right w:w="120" w:type="dxa"/>
            </w:tcMar>
          </w:tcPr>
          <w:p w14:paraId="1F2643BA" w14:textId="77777777" w:rsidR="004A5A0A" w:rsidRPr="00F846A1" w:rsidRDefault="0084374F">
            <w:pPr>
              <w:spacing w:after="40" w:line="252" w:lineRule="auto"/>
              <w:rPr>
                <w:lang w:val="es-GT"/>
              </w:rPr>
            </w:pPr>
            <w:r w:rsidRPr="00F846A1">
              <w:rPr>
                <w:sz w:val="16"/>
                <w:lang w:val="es-GT"/>
              </w:rPr>
              <w:t>Objetivo</w:t>
            </w:r>
          </w:p>
        </w:tc>
        <w:tc>
          <w:tcPr>
            <w:tcW w:w="7460" w:type="dxa"/>
            <w:tcMar>
              <w:top w:w="80" w:type="dxa"/>
              <w:left w:w="120" w:type="dxa"/>
              <w:bottom w:w="80" w:type="dxa"/>
              <w:right w:w="120" w:type="dxa"/>
            </w:tcMar>
          </w:tcPr>
          <w:p w14:paraId="1A00EFBE" w14:textId="77777777" w:rsidR="004A5A0A" w:rsidRPr="00F846A1" w:rsidRDefault="0084374F">
            <w:pPr>
              <w:spacing w:after="40" w:line="252" w:lineRule="auto"/>
              <w:rPr>
                <w:lang w:val="es-GT"/>
              </w:rPr>
            </w:pPr>
            <w:r w:rsidRPr="00F846A1">
              <w:rPr>
                <w:sz w:val="16"/>
                <w:lang w:val="es-GT"/>
              </w:rPr>
              <w:t>Usar función autorizada</w:t>
            </w:r>
          </w:p>
        </w:tc>
      </w:tr>
      <w:tr w:rsidR="004A5A0A" w:rsidRPr="00F846A1" w14:paraId="187E268B" w14:textId="77777777">
        <w:trPr>
          <w:cantSplit/>
          <w:jc w:val="center"/>
        </w:trPr>
        <w:tc>
          <w:tcPr>
            <w:tcW w:w="1900" w:type="dxa"/>
            <w:tcMar>
              <w:top w:w="80" w:type="dxa"/>
              <w:left w:w="120" w:type="dxa"/>
              <w:bottom w:w="80" w:type="dxa"/>
              <w:right w:w="120" w:type="dxa"/>
            </w:tcMar>
          </w:tcPr>
          <w:p w14:paraId="05329BFD" w14:textId="77777777" w:rsidR="004A5A0A" w:rsidRPr="00F846A1" w:rsidRDefault="0084374F">
            <w:pPr>
              <w:spacing w:after="40" w:line="252" w:lineRule="auto"/>
              <w:rPr>
                <w:lang w:val="es-GT"/>
              </w:rPr>
            </w:pPr>
            <w:r w:rsidRPr="00F846A1">
              <w:rPr>
                <w:sz w:val="16"/>
                <w:lang w:val="es-GT"/>
              </w:rPr>
              <w:t>Precondiciones</w:t>
            </w:r>
          </w:p>
        </w:tc>
        <w:tc>
          <w:tcPr>
            <w:tcW w:w="7460" w:type="dxa"/>
            <w:tcMar>
              <w:top w:w="80" w:type="dxa"/>
              <w:left w:w="120" w:type="dxa"/>
              <w:bottom w:w="80" w:type="dxa"/>
              <w:right w:w="120" w:type="dxa"/>
            </w:tcMar>
          </w:tcPr>
          <w:p w14:paraId="0196FD40" w14:textId="77777777" w:rsidR="004A5A0A" w:rsidRPr="00F846A1" w:rsidRDefault="0084374F">
            <w:pPr>
              <w:spacing w:after="40" w:line="252" w:lineRule="auto"/>
              <w:rPr>
                <w:lang w:val="es-GT"/>
              </w:rPr>
            </w:pPr>
            <w:r w:rsidRPr="00F846A1">
              <w:rPr>
                <w:sz w:val="16"/>
                <w:lang w:val="es-GT"/>
              </w:rPr>
              <w:t>Rol con CONSULTAR</w:t>
            </w:r>
          </w:p>
        </w:tc>
      </w:tr>
      <w:tr w:rsidR="004A5A0A" w:rsidRPr="00F846A1" w14:paraId="009DA6BC" w14:textId="77777777">
        <w:trPr>
          <w:cantSplit/>
          <w:jc w:val="center"/>
        </w:trPr>
        <w:tc>
          <w:tcPr>
            <w:tcW w:w="1900" w:type="dxa"/>
            <w:tcMar>
              <w:top w:w="80" w:type="dxa"/>
              <w:left w:w="120" w:type="dxa"/>
              <w:bottom w:w="80" w:type="dxa"/>
              <w:right w:w="120" w:type="dxa"/>
            </w:tcMar>
          </w:tcPr>
          <w:p w14:paraId="3A994F01" w14:textId="77777777" w:rsidR="004A5A0A" w:rsidRPr="00F846A1" w:rsidRDefault="0084374F">
            <w:pPr>
              <w:spacing w:after="40" w:line="252" w:lineRule="auto"/>
              <w:rPr>
                <w:lang w:val="es-GT"/>
              </w:rPr>
            </w:pPr>
            <w:r w:rsidRPr="00F846A1">
              <w:rPr>
                <w:sz w:val="16"/>
                <w:lang w:val="es-GT"/>
              </w:rPr>
              <w:t>Flujo principal</w:t>
            </w:r>
          </w:p>
        </w:tc>
        <w:tc>
          <w:tcPr>
            <w:tcW w:w="7460" w:type="dxa"/>
            <w:tcMar>
              <w:top w:w="80" w:type="dxa"/>
              <w:left w:w="120" w:type="dxa"/>
              <w:bottom w:w="80" w:type="dxa"/>
              <w:right w:w="120" w:type="dxa"/>
            </w:tcMar>
          </w:tcPr>
          <w:p w14:paraId="2678BAA9" w14:textId="77777777" w:rsidR="004A5A0A" w:rsidRPr="00F846A1" w:rsidRDefault="0084374F">
            <w:pPr>
              <w:spacing w:after="40" w:line="252" w:lineRule="auto"/>
              <w:rPr>
                <w:lang w:val="es-GT"/>
              </w:rPr>
            </w:pPr>
            <w:r w:rsidRPr="00F846A1">
              <w:rPr>
                <w:sz w:val="16"/>
                <w:lang w:val="es-GT"/>
              </w:rPr>
              <w:t>Menú muestra opción; usuario navega</w:t>
            </w:r>
          </w:p>
        </w:tc>
      </w:tr>
      <w:tr w:rsidR="004A5A0A" w:rsidRPr="00F846A1" w14:paraId="4EA270EE" w14:textId="77777777">
        <w:trPr>
          <w:cantSplit/>
          <w:jc w:val="center"/>
        </w:trPr>
        <w:tc>
          <w:tcPr>
            <w:tcW w:w="1900" w:type="dxa"/>
            <w:tcMar>
              <w:top w:w="80" w:type="dxa"/>
              <w:left w:w="120" w:type="dxa"/>
              <w:bottom w:w="80" w:type="dxa"/>
              <w:right w:w="120" w:type="dxa"/>
            </w:tcMar>
          </w:tcPr>
          <w:p w14:paraId="3B123CC2" w14:textId="77777777" w:rsidR="004A5A0A" w:rsidRPr="00F846A1" w:rsidRDefault="0084374F">
            <w:pPr>
              <w:spacing w:after="40" w:line="252" w:lineRule="auto"/>
              <w:rPr>
                <w:lang w:val="es-GT"/>
              </w:rPr>
            </w:pPr>
            <w:r w:rsidRPr="00F846A1">
              <w:rPr>
                <w:sz w:val="16"/>
                <w:lang w:val="es-GT"/>
              </w:rPr>
              <w:t>Flujos alternos</w:t>
            </w:r>
          </w:p>
        </w:tc>
        <w:tc>
          <w:tcPr>
            <w:tcW w:w="7460" w:type="dxa"/>
            <w:tcMar>
              <w:top w:w="80" w:type="dxa"/>
              <w:left w:w="120" w:type="dxa"/>
              <w:bottom w:w="80" w:type="dxa"/>
              <w:right w:w="120" w:type="dxa"/>
            </w:tcMar>
          </w:tcPr>
          <w:p w14:paraId="45B1BCBD" w14:textId="77777777" w:rsidR="004A5A0A" w:rsidRPr="00F846A1" w:rsidRDefault="0084374F">
            <w:pPr>
              <w:spacing w:after="40" w:line="252" w:lineRule="auto"/>
              <w:rPr>
                <w:lang w:val="es-GT"/>
              </w:rPr>
            </w:pPr>
            <w:r w:rsidRPr="00F846A1">
              <w:rPr>
                <w:sz w:val="16"/>
                <w:lang w:val="es-GT"/>
              </w:rPr>
              <w:t>URL directa sin permiso → 403</w:t>
            </w:r>
          </w:p>
        </w:tc>
      </w:tr>
      <w:tr w:rsidR="004A5A0A" w:rsidRPr="00F846A1" w14:paraId="51E1F19F" w14:textId="77777777">
        <w:trPr>
          <w:cantSplit/>
          <w:jc w:val="center"/>
        </w:trPr>
        <w:tc>
          <w:tcPr>
            <w:tcW w:w="1900" w:type="dxa"/>
            <w:tcMar>
              <w:top w:w="80" w:type="dxa"/>
              <w:left w:w="120" w:type="dxa"/>
              <w:bottom w:w="80" w:type="dxa"/>
              <w:right w:w="120" w:type="dxa"/>
            </w:tcMar>
          </w:tcPr>
          <w:p w14:paraId="48D3453C" w14:textId="77777777" w:rsidR="004A5A0A" w:rsidRPr="00F846A1" w:rsidRDefault="0084374F">
            <w:pPr>
              <w:spacing w:after="40" w:line="252" w:lineRule="auto"/>
              <w:rPr>
                <w:lang w:val="es-GT"/>
              </w:rPr>
            </w:pPr>
            <w:r w:rsidRPr="00F846A1">
              <w:rPr>
                <w:sz w:val="16"/>
                <w:lang w:val="es-GT"/>
              </w:rPr>
              <w:t>Postcondiciones</w:t>
            </w:r>
          </w:p>
        </w:tc>
        <w:tc>
          <w:tcPr>
            <w:tcW w:w="7460" w:type="dxa"/>
            <w:tcMar>
              <w:top w:w="80" w:type="dxa"/>
              <w:left w:w="120" w:type="dxa"/>
              <w:bottom w:w="80" w:type="dxa"/>
              <w:right w:w="120" w:type="dxa"/>
            </w:tcMar>
          </w:tcPr>
          <w:p w14:paraId="6C13E26A" w14:textId="77777777" w:rsidR="004A5A0A" w:rsidRPr="00F846A1" w:rsidRDefault="0084374F">
            <w:pPr>
              <w:spacing w:after="40" w:line="252" w:lineRule="auto"/>
              <w:rPr>
                <w:lang w:val="es-GT"/>
              </w:rPr>
            </w:pPr>
            <w:r w:rsidRPr="00F846A1">
              <w:rPr>
                <w:sz w:val="16"/>
                <w:lang w:val="es-GT"/>
              </w:rPr>
              <w:t>Acceso limitado al rol</w:t>
            </w:r>
          </w:p>
        </w:tc>
      </w:tr>
    </w:tbl>
    <w:p w14:paraId="63FF3701" w14:textId="77777777" w:rsidR="004A5A0A" w:rsidRPr="00F846A1" w:rsidRDefault="004A5A0A">
      <w:pPr>
        <w:spacing w:after="0"/>
        <w:rPr>
          <w:lang w:val="es-GT"/>
        </w:rPr>
      </w:pPr>
    </w:p>
    <w:p w14:paraId="50EDFDD3" w14:textId="77777777" w:rsidR="004A5A0A" w:rsidRPr="00F846A1" w:rsidRDefault="0084374F">
      <w:pPr>
        <w:pStyle w:val="Ttulo1"/>
        <w:rPr>
          <w:lang w:val="es-GT"/>
        </w:rPr>
      </w:pPr>
      <w:r w:rsidRPr="00F846A1">
        <w:rPr>
          <w:lang w:val="es-GT"/>
        </w:rPr>
        <w:t xml:space="preserve">21. Diagramas </w:t>
      </w:r>
      <w:r w:rsidRPr="00F846A1">
        <w:rPr>
          <w:lang w:val="es-GT"/>
        </w:rPr>
        <w:t>justificables</w:t>
      </w:r>
    </w:p>
    <w:tbl>
      <w:tblPr>
        <w:tblStyle w:val="Tablaconcuadrcula"/>
        <w:tblW w:w="0" w:type="auto"/>
        <w:jc w:val="center"/>
        <w:tblLayout w:type="fixed"/>
        <w:tblLook w:val="04A0" w:firstRow="1" w:lastRow="0" w:firstColumn="1" w:lastColumn="0" w:noHBand="0" w:noVBand="1"/>
      </w:tblPr>
      <w:tblGrid>
        <w:gridCol w:w="2100"/>
        <w:gridCol w:w="7260"/>
      </w:tblGrid>
      <w:tr w:rsidR="004A5A0A" w:rsidRPr="00F846A1" w14:paraId="465EBAB6" w14:textId="77777777">
        <w:trPr>
          <w:cantSplit/>
          <w:tblHeader/>
          <w:jc w:val="center"/>
        </w:trPr>
        <w:tc>
          <w:tcPr>
            <w:tcW w:w="2100" w:type="dxa"/>
            <w:shd w:val="clear" w:color="auto" w:fill="E8EEF5"/>
            <w:tcMar>
              <w:top w:w="80" w:type="dxa"/>
              <w:left w:w="120" w:type="dxa"/>
              <w:bottom w:w="80" w:type="dxa"/>
              <w:right w:w="120" w:type="dxa"/>
            </w:tcMar>
          </w:tcPr>
          <w:p w14:paraId="552F6709" w14:textId="77777777" w:rsidR="004A5A0A" w:rsidRPr="00F846A1" w:rsidRDefault="0084374F">
            <w:pPr>
              <w:rPr>
                <w:lang w:val="es-GT"/>
              </w:rPr>
            </w:pPr>
            <w:r w:rsidRPr="00F846A1">
              <w:rPr>
                <w:b/>
                <w:color w:val="1F4D78"/>
                <w:sz w:val="18"/>
                <w:lang w:val="es-GT"/>
              </w:rPr>
              <w:t>Diagrama</w:t>
            </w:r>
          </w:p>
        </w:tc>
        <w:tc>
          <w:tcPr>
            <w:tcW w:w="7260" w:type="dxa"/>
            <w:shd w:val="clear" w:color="auto" w:fill="E8EEF5"/>
            <w:tcMar>
              <w:top w:w="80" w:type="dxa"/>
              <w:left w:w="120" w:type="dxa"/>
              <w:bottom w:w="80" w:type="dxa"/>
              <w:right w:w="120" w:type="dxa"/>
            </w:tcMar>
          </w:tcPr>
          <w:p w14:paraId="1690A6E1" w14:textId="77777777" w:rsidR="004A5A0A" w:rsidRPr="00F846A1" w:rsidRDefault="0084374F">
            <w:pPr>
              <w:rPr>
                <w:lang w:val="es-GT"/>
              </w:rPr>
            </w:pPr>
            <w:r w:rsidRPr="00F846A1">
              <w:rPr>
                <w:b/>
                <w:color w:val="1F4D78"/>
                <w:sz w:val="18"/>
                <w:lang w:val="es-GT"/>
              </w:rPr>
              <w:t>Qué debe mostrar</w:t>
            </w:r>
          </w:p>
        </w:tc>
      </w:tr>
      <w:tr w:rsidR="004A5A0A" w:rsidRPr="00F846A1" w14:paraId="350515BB" w14:textId="77777777">
        <w:trPr>
          <w:cantSplit/>
          <w:jc w:val="center"/>
        </w:trPr>
        <w:tc>
          <w:tcPr>
            <w:tcW w:w="2100" w:type="dxa"/>
            <w:tcMar>
              <w:top w:w="80" w:type="dxa"/>
              <w:left w:w="120" w:type="dxa"/>
              <w:bottom w:w="80" w:type="dxa"/>
              <w:right w:w="120" w:type="dxa"/>
            </w:tcMar>
          </w:tcPr>
          <w:p w14:paraId="3B2DC211" w14:textId="77777777" w:rsidR="004A5A0A" w:rsidRPr="00F846A1" w:rsidRDefault="0084374F">
            <w:pPr>
              <w:spacing w:after="40" w:line="252" w:lineRule="auto"/>
              <w:rPr>
                <w:lang w:val="es-GT"/>
              </w:rPr>
            </w:pPr>
            <w:r w:rsidRPr="00F846A1">
              <w:rPr>
                <w:sz w:val="18"/>
                <w:lang w:val="es-GT"/>
              </w:rPr>
              <w:t>Casos de uso</w:t>
            </w:r>
          </w:p>
        </w:tc>
        <w:tc>
          <w:tcPr>
            <w:tcW w:w="7260" w:type="dxa"/>
            <w:tcMar>
              <w:top w:w="80" w:type="dxa"/>
              <w:left w:w="120" w:type="dxa"/>
              <w:bottom w:w="80" w:type="dxa"/>
              <w:right w:w="120" w:type="dxa"/>
            </w:tcMar>
          </w:tcPr>
          <w:p w14:paraId="657AD9DE" w14:textId="77777777" w:rsidR="004A5A0A" w:rsidRPr="00F846A1" w:rsidRDefault="0084374F">
            <w:pPr>
              <w:spacing w:after="40" w:line="252" w:lineRule="auto"/>
              <w:rPr>
                <w:lang w:val="es-GT"/>
              </w:rPr>
            </w:pPr>
            <w:r w:rsidRPr="00F846A1">
              <w:rPr>
                <w:sz w:val="18"/>
                <w:lang w:val="es-GT"/>
              </w:rPr>
              <w:t>Usuario y Administrador; CU-001 a CU-010; límites del módulo Seguridad.</w:t>
            </w:r>
          </w:p>
        </w:tc>
      </w:tr>
      <w:tr w:rsidR="004A5A0A" w:rsidRPr="00F846A1" w14:paraId="2CC1D1B5" w14:textId="77777777">
        <w:trPr>
          <w:cantSplit/>
          <w:jc w:val="center"/>
        </w:trPr>
        <w:tc>
          <w:tcPr>
            <w:tcW w:w="2100" w:type="dxa"/>
            <w:tcMar>
              <w:top w:w="80" w:type="dxa"/>
              <w:left w:w="120" w:type="dxa"/>
              <w:bottom w:w="80" w:type="dxa"/>
              <w:right w:w="120" w:type="dxa"/>
            </w:tcMar>
          </w:tcPr>
          <w:p w14:paraId="1F1F78FB" w14:textId="77777777" w:rsidR="004A5A0A" w:rsidRPr="00F846A1" w:rsidRDefault="0084374F">
            <w:pPr>
              <w:spacing w:after="40" w:line="252" w:lineRule="auto"/>
              <w:rPr>
                <w:lang w:val="es-GT"/>
              </w:rPr>
            </w:pPr>
            <w:r w:rsidRPr="00F846A1">
              <w:rPr>
                <w:sz w:val="18"/>
                <w:lang w:val="es-GT"/>
              </w:rPr>
              <w:t>Arquitectura</w:t>
            </w:r>
          </w:p>
        </w:tc>
        <w:tc>
          <w:tcPr>
            <w:tcW w:w="7260" w:type="dxa"/>
            <w:tcMar>
              <w:top w:w="80" w:type="dxa"/>
              <w:left w:w="120" w:type="dxa"/>
              <w:bottom w:w="80" w:type="dxa"/>
              <w:right w:w="120" w:type="dxa"/>
            </w:tcMar>
          </w:tcPr>
          <w:p w14:paraId="15710B0E" w14:textId="77777777" w:rsidR="004A5A0A" w:rsidRPr="00F846A1" w:rsidRDefault="0084374F">
            <w:pPr>
              <w:spacing w:after="40" w:line="252" w:lineRule="auto"/>
              <w:rPr>
                <w:lang w:val="es-GT"/>
              </w:rPr>
            </w:pPr>
            <w:r w:rsidRPr="00F846A1">
              <w:rPr>
                <w:sz w:val="18"/>
                <w:lang w:val="es-GT"/>
              </w:rPr>
              <w:t>Angular, REST, Spring Boot por capas y Oracle; límites de confianza y SMTP externo.</w:t>
            </w:r>
          </w:p>
        </w:tc>
      </w:tr>
      <w:tr w:rsidR="004A5A0A" w:rsidRPr="00F846A1" w14:paraId="3320660A" w14:textId="77777777">
        <w:trPr>
          <w:cantSplit/>
          <w:jc w:val="center"/>
        </w:trPr>
        <w:tc>
          <w:tcPr>
            <w:tcW w:w="2100" w:type="dxa"/>
            <w:tcMar>
              <w:top w:w="80" w:type="dxa"/>
              <w:left w:w="120" w:type="dxa"/>
              <w:bottom w:w="80" w:type="dxa"/>
              <w:right w:w="120" w:type="dxa"/>
            </w:tcMar>
          </w:tcPr>
          <w:p w14:paraId="2296DA62" w14:textId="77777777" w:rsidR="004A5A0A" w:rsidRPr="00F846A1" w:rsidRDefault="0084374F">
            <w:pPr>
              <w:spacing w:after="40" w:line="252" w:lineRule="auto"/>
              <w:rPr>
                <w:lang w:val="es-GT"/>
              </w:rPr>
            </w:pPr>
            <w:r w:rsidRPr="00F846A1">
              <w:rPr>
                <w:sz w:val="18"/>
                <w:lang w:val="es-GT"/>
              </w:rPr>
              <w:t>Entidad–Relación</w:t>
            </w:r>
          </w:p>
        </w:tc>
        <w:tc>
          <w:tcPr>
            <w:tcW w:w="7260" w:type="dxa"/>
            <w:tcMar>
              <w:top w:w="80" w:type="dxa"/>
              <w:left w:w="120" w:type="dxa"/>
              <w:bottom w:w="80" w:type="dxa"/>
              <w:right w:w="120" w:type="dxa"/>
            </w:tcMar>
          </w:tcPr>
          <w:p w14:paraId="10449BF9" w14:textId="77777777" w:rsidR="004A5A0A" w:rsidRPr="00F846A1" w:rsidRDefault="0084374F">
            <w:pPr>
              <w:spacing w:after="40" w:line="252" w:lineRule="auto"/>
              <w:rPr>
                <w:lang w:val="es-GT"/>
              </w:rPr>
            </w:pPr>
            <w:r w:rsidRPr="00F846A1">
              <w:rPr>
                <w:sz w:val="18"/>
                <w:lang w:val="es-GT"/>
              </w:rPr>
              <w:t>Doce tablas, cardinalidades, PK/FK y ROLE_OPCION como puente.</w:t>
            </w:r>
          </w:p>
        </w:tc>
      </w:tr>
      <w:tr w:rsidR="004A5A0A" w:rsidRPr="00F846A1" w14:paraId="6E9A75F9" w14:textId="77777777">
        <w:trPr>
          <w:cantSplit/>
          <w:jc w:val="center"/>
        </w:trPr>
        <w:tc>
          <w:tcPr>
            <w:tcW w:w="2100" w:type="dxa"/>
            <w:tcMar>
              <w:top w:w="80" w:type="dxa"/>
              <w:left w:w="120" w:type="dxa"/>
              <w:bottom w:w="80" w:type="dxa"/>
              <w:right w:w="120" w:type="dxa"/>
            </w:tcMar>
          </w:tcPr>
          <w:p w14:paraId="7CF76B84" w14:textId="77777777" w:rsidR="004A5A0A" w:rsidRPr="00F846A1" w:rsidRDefault="0084374F">
            <w:pPr>
              <w:spacing w:after="40" w:line="252" w:lineRule="auto"/>
              <w:rPr>
                <w:lang w:val="es-GT"/>
              </w:rPr>
            </w:pPr>
            <w:r w:rsidRPr="00F846A1">
              <w:rPr>
                <w:sz w:val="18"/>
                <w:lang w:val="es-GT"/>
              </w:rPr>
              <w:t>Secuencia Login</w:t>
            </w:r>
          </w:p>
        </w:tc>
        <w:tc>
          <w:tcPr>
            <w:tcW w:w="7260" w:type="dxa"/>
            <w:tcMar>
              <w:top w:w="80" w:type="dxa"/>
              <w:left w:w="120" w:type="dxa"/>
              <w:bottom w:w="80" w:type="dxa"/>
              <w:right w:w="120" w:type="dxa"/>
            </w:tcMar>
          </w:tcPr>
          <w:p w14:paraId="3AE497A5" w14:textId="77777777" w:rsidR="004A5A0A" w:rsidRPr="00F846A1" w:rsidRDefault="0084374F">
            <w:pPr>
              <w:spacing w:after="40" w:line="252" w:lineRule="auto"/>
              <w:rPr>
                <w:lang w:val="es-GT"/>
              </w:rPr>
            </w:pPr>
            <w:r w:rsidRPr="00F846A1">
              <w:rPr>
                <w:sz w:val="18"/>
                <w:lang w:val="es-GT"/>
              </w:rPr>
              <w:t>CSRF, POST login, repositorio, BCrypt, jti/JWT, cookie, bitácora y menú.</w:t>
            </w:r>
          </w:p>
        </w:tc>
      </w:tr>
      <w:tr w:rsidR="004A5A0A" w:rsidRPr="00F846A1" w14:paraId="113978B7" w14:textId="77777777">
        <w:trPr>
          <w:cantSplit/>
          <w:jc w:val="center"/>
        </w:trPr>
        <w:tc>
          <w:tcPr>
            <w:tcW w:w="2100" w:type="dxa"/>
            <w:tcMar>
              <w:top w:w="80" w:type="dxa"/>
              <w:left w:w="120" w:type="dxa"/>
              <w:bottom w:w="80" w:type="dxa"/>
              <w:right w:w="120" w:type="dxa"/>
            </w:tcMar>
          </w:tcPr>
          <w:p w14:paraId="36ACB3EA" w14:textId="77777777" w:rsidR="004A5A0A" w:rsidRPr="00F846A1" w:rsidRDefault="0084374F">
            <w:pPr>
              <w:spacing w:after="40" w:line="252" w:lineRule="auto"/>
              <w:rPr>
                <w:lang w:val="es-GT"/>
              </w:rPr>
            </w:pPr>
            <w:r w:rsidRPr="00F846A1">
              <w:rPr>
                <w:sz w:val="18"/>
                <w:lang w:val="es-GT"/>
              </w:rPr>
              <w:t>Secuencia Recuperación</w:t>
            </w:r>
          </w:p>
        </w:tc>
        <w:tc>
          <w:tcPr>
            <w:tcW w:w="7260" w:type="dxa"/>
            <w:tcMar>
              <w:top w:w="80" w:type="dxa"/>
              <w:left w:w="120" w:type="dxa"/>
              <w:bottom w:w="80" w:type="dxa"/>
              <w:right w:w="120" w:type="dxa"/>
            </w:tcMar>
          </w:tcPr>
          <w:p w14:paraId="1A7EE590" w14:textId="77777777" w:rsidR="004A5A0A" w:rsidRPr="00F846A1" w:rsidRDefault="0084374F">
            <w:pPr>
              <w:spacing w:after="40" w:line="252" w:lineRule="auto"/>
              <w:rPr>
                <w:lang w:val="es-GT"/>
              </w:rPr>
            </w:pPr>
            <w:r w:rsidRPr="00F846A1">
              <w:rPr>
                <w:sz w:val="18"/>
                <w:lang w:val="es-GT"/>
              </w:rPr>
              <w:t>Solicitud genérica, token separado, SMTP, enlace, validación, B</w:t>
            </w:r>
            <w:r w:rsidRPr="00F846A1">
              <w:rPr>
                <w:sz w:val="18"/>
                <w:lang w:val="es-GT"/>
              </w:rPr>
              <w:t>Crypt e invalidación.</w:t>
            </w:r>
          </w:p>
        </w:tc>
      </w:tr>
      <w:tr w:rsidR="004A5A0A" w:rsidRPr="00F846A1" w14:paraId="15DC1758" w14:textId="77777777">
        <w:trPr>
          <w:cantSplit/>
          <w:jc w:val="center"/>
        </w:trPr>
        <w:tc>
          <w:tcPr>
            <w:tcW w:w="2100" w:type="dxa"/>
            <w:tcMar>
              <w:top w:w="80" w:type="dxa"/>
              <w:left w:w="120" w:type="dxa"/>
              <w:bottom w:w="80" w:type="dxa"/>
              <w:right w:w="120" w:type="dxa"/>
            </w:tcMar>
          </w:tcPr>
          <w:p w14:paraId="64D8CF2F" w14:textId="77777777" w:rsidR="004A5A0A" w:rsidRPr="00F846A1" w:rsidRDefault="0084374F">
            <w:pPr>
              <w:spacing w:after="40" w:line="252" w:lineRule="auto"/>
              <w:rPr>
                <w:lang w:val="es-GT"/>
              </w:rPr>
            </w:pPr>
            <w:r w:rsidRPr="00F846A1">
              <w:rPr>
                <w:sz w:val="18"/>
                <w:lang w:val="es-GT"/>
              </w:rPr>
              <w:t>Secuencia CRUD</w:t>
            </w:r>
          </w:p>
        </w:tc>
        <w:tc>
          <w:tcPr>
            <w:tcW w:w="7260" w:type="dxa"/>
            <w:tcMar>
              <w:top w:w="80" w:type="dxa"/>
              <w:left w:w="120" w:type="dxa"/>
              <w:bottom w:w="80" w:type="dxa"/>
              <w:right w:w="120" w:type="dxa"/>
            </w:tcMar>
          </w:tcPr>
          <w:p w14:paraId="6C911B95" w14:textId="77777777" w:rsidR="004A5A0A" w:rsidRPr="00F846A1" w:rsidRDefault="0084374F">
            <w:pPr>
              <w:spacing w:after="40" w:line="252" w:lineRule="auto"/>
              <w:rPr>
                <w:lang w:val="es-GT"/>
              </w:rPr>
            </w:pPr>
            <w:r w:rsidRPr="00F846A1">
              <w:rPr>
                <w:sz w:val="18"/>
                <w:lang w:val="es-GT"/>
              </w:rPr>
              <w:t>Ejemplo Empresa: componente→servicio Angular→controller→service→repository→Oracle.</w:t>
            </w:r>
          </w:p>
        </w:tc>
      </w:tr>
      <w:tr w:rsidR="004A5A0A" w:rsidRPr="00F846A1" w14:paraId="38B79DB6" w14:textId="77777777">
        <w:trPr>
          <w:cantSplit/>
          <w:jc w:val="center"/>
        </w:trPr>
        <w:tc>
          <w:tcPr>
            <w:tcW w:w="2100" w:type="dxa"/>
            <w:tcMar>
              <w:top w:w="80" w:type="dxa"/>
              <w:left w:w="120" w:type="dxa"/>
              <w:bottom w:w="80" w:type="dxa"/>
              <w:right w:w="120" w:type="dxa"/>
            </w:tcMar>
          </w:tcPr>
          <w:p w14:paraId="37785A52" w14:textId="77777777" w:rsidR="004A5A0A" w:rsidRPr="00F846A1" w:rsidRDefault="0084374F">
            <w:pPr>
              <w:spacing w:after="40" w:line="252" w:lineRule="auto"/>
              <w:rPr>
                <w:lang w:val="es-GT"/>
              </w:rPr>
            </w:pPr>
            <w:r w:rsidRPr="00F846A1">
              <w:rPr>
                <w:sz w:val="18"/>
                <w:lang w:val="es-GT"/>
              </w:rPr>
              <w:t>Componentes</w:t>
            </w:r>
          </w:p>
        </w:tc>
        <w:tc>
          <w:tcPr>
            <w:tcW w:w="7260" w:type="dxa"/>
            <w:tcMar>
              <w:top w:w="80" w:type="dxa"/>
              <w:left w:w="120" w:type="dxa"/>
              <w:bottom w:w="80" w:type="dxa"/>
              <w:right w:w="120" w:type="dxa"/>
            </w:tcMar>
          </w:tcPr>
          <w:p w14:paraId="1F2DBCFB" w14:textId="77777777" w:rsidR="004A5A0A" w:rsidRPr="00F846A1" w:rsidRDefault="0084374F">
            <w:pPr>
              <w:spacing w:after="40" w:line="252" w:lineRule="auto"/>
              <w:rPr>
                <w:lang w:val="es-GT"/>
              </w:rPr>
            </w:pPr>
            <w:r w:rsidRPr="00F846A1">
              <w:rPr>
                <w:sz w:val="18"/>
                <w:lang w:val="es-GT"/>
              </w:rPr>
              <w:t>Shell, features, core services/guards; backend common/security/modules; Oracle/SMTP.</w:t>
            </w:r>
          </w:p>
        </w:tc>
      </w:tr>
    </w:tbl>
    <w:p w14:paraId="772A0F41" w14:textId="77777777" w:rsidR="004A5A0A" w:rsidRPr="00F846A1" w:rsidRDefault="004A5A0A">
      <w:pPr>
        <w:spacing w:after="0"/>
        <w:rPr>
          <w:lang w:val="es-GT"/>
        </w:rPr>
      </w:pPr>
    </w:p>
    <w:p w14:paraId="23981D09" w14:textId="77777777" w:rsidR="004A5A0A" w:rsidRPr="00F846A1" w:rsidRDefault="0084374F">
      <w:pPr>
        <w:rPr>
          <w:lang w:val="es-GT"/>
        </w:rPr>
      </w:pPr>
      <w:r w:rsidRPr="00F846A1">
        <w:rPr>
          <w:lang w:val="es-GT"/>
        </w:rPr>
        <w:lastRenderedPageBreak/>
        <w:t xml:space="preserve">No conviene dibujar </w:t>
      </w:r>
      <w:r w:rsidRPr="00F846A1">
        <w:rPr>
          <w:lang w:val="es-GT"/>
        </w:rPr>
        <w:t>microservicios porque no existen. Los diagramas proporcionados por el docente pueden usarse como antecedente, pero deben actualizarse si no reflejan cookie HttpOnly, CSRF, recuperación SMTP o el CRUD real.</w:t>
      </w:r>
    </w:p>
    <w:p w14:paraId="1D9EB5D1" w14:textId="77777777" w:rsidR="004A5A0A" w:rsidRPr="00F846A1" w:rsidRDefault="0084374F">
      <w:pPr>
        <w:pStyle w:val="Ttulo1"/>
        <w:rPr>
          <w:lang w:val="es-GT"/>
        </w:rPr>
      </w:pPr>
      <w:r w:rsidRPr="00F846A1">
        <w:rPr>
          <w:lang w:val="es-GT"/>
        </w:rPr>
        <w:t>22. Metodología: declaración honesta</w:t>
      </w:r>
    </w:p>
    <w:tbl>
      <w:tblPr>
        <w:tblStyle w:val="Tablaconcuadrcula"/>
        <w:tblW w:w="0" w:type="auto"/>
        <w:jc w:val="center"/>
        <w:tblLayout w:type="fixed"/>
        <w:tblLook w:val="04A0" w:firstRow="1" w:lastRow="0" w:firstColumn="1" w:lastColumn="0" w:noHBand="0" w:noVBand="1"/>
      </w:tblPr>
      <w:tblGrid>
        <w:gridCol w:w="2300"/>
        <w:gridCol w:w="7060"/>
      </w:tblGrid>
      <w:tr w:rsidR="004A5A0A" w:rsidRPr="00F846A1" w14:paraId="33467731" w14:textId="77777777">
        <w:trPr>
          <w:cantSplit/>
          <w:tblHeader/>
          <w:jc w:val="center"/>
        </w:trPr>
        <w:tc>
          <w:tcPr>
            <w:tcW w:w="2300" w:type="dxa"/>
            <w:shd w:val="clear" w:color="auto" w:fill="E8EEF5"/>
            <w:tcMar>
              <w:top w:w="80" w:type="dxa"/>
              <w:left w:w="120" w:type="dxa"/>
              <w:bottom w:w="80" w:type="dxa"/>
              <w:right w:w="120" w:type="dxa"/>
            </w:tcMar>
          </w:tcPr>
          <w:p w14:paraId="6CB1DAB4" w14:textId="77777777" w:rsidR="004A5A0A" w:rsidRPr="00F846A1" w:rsidRDefault="0084374F">
            <w:pPr>
              <w:rPr>
                <w:lang w:val="es-GT"/>
              </w:rPr>
            </w:pPr>
            <w:r w:rsidRPr="00F846A1">
              <w:rPr>
                <w:b/>
                <w:color w:val="1F4D78"/>
                <w:sz w:val="18"/>
                <w:lang w:val="es-GT"/>
              </w:rPr>
              <w:t>Categoría</w:t>
            </w:r>
          </w:p>
        </w:tc>
        <w:tc>
          <w:tcPr>
            <w:tcW w:w="7060" w:type="dxa"/>
            <w:shd w:val="clear" w:color="auto" w:fill="E8EEF5"/>
            <w:tcMar>
              <w:top w:w="80" w:type="dxa"/>
              <w:left w:w="120" w:type="dxa"/>
              <w:bottom w:w="80" w:type="dxa"/>
              <w:right w:w="120" w:type="dxa"/>
            </w:tcMar>
          </w:tcPr>
          <w:p w14:paraId="7E202C0A" w14:textId="77777777" w:rsidR="004A5A0A" w:rsidRPr="00F846A1" w:rsidRDefault="0084374F">
            <w:pPr>
              <w:rPr>
                <w:lang w:val="es-GT"/>
              </w:rPr>
            </w:pPr>
            <w:r w:rsidRPr="00F846A1">
              <w:rPr>
                <w:b/>
                <w:color w:val="1F4D78"/>
                <w:sz w:val="18"/>
                <w:lang w:val="es-GT"/>
              </w:rPr>
              <w:t>Con</w:t>
            </w:r>
            <w:r w:rsidRPr="00F846A1">
              <w:rPr>
                <w:b/>
                <w:color w:val="1F4D78"/>
                <w:sz w:val="18"/>
                <w:lang w:val="es-GT"/>
              </w:rPr>
              <w:t>clusión</w:t>
            </w:r>
          </w:p>
        </w:tc>
      </w:tr>
      <w:tr w:rsidR="004A5A0A" w:rsidRPr="00F846A1" w14:paraId="2279D41A" w14:textId="77777777">
        <w:trPr>
          <w:cantSplit/>
          <w:jc w:val="center"/>
        </w:trPr>
        <w:tc>
          <w:tcPr>
            <w:tcW w:w="2300" w:type="dxa"/>
            <w:tcMar>
              <w:top w:w="80" w:type="dxa"/>
              <w:left w:w="120" w:type="dxa"/>
              <w:bottom w:w="80" w:type="dxa"/>
              <w:right w:w="120" w:type="dxa"/>
            </w:tcMar>
          </w:tcPr>
          <w:p w14:paraId="31575A82" w14:textId="77777777" w:rsidR="004A5A0A" w:rsidRPr="00F846A1" w:rsidRDefault="0084374F">
            <w:pPr>
              <w:spacing w:after="40" w:line="252" w:lineRule="auto"/>
              <w:rPr>
                <w:lang w:val="es-GT"/>
              </w:rPr>
            </w:pPr>
            <w:r w:rsidRPr="00F846A1">
              <w:rPr>
                <w:sz w:val="18"/>
                <w:lang w:val="es-GT"/>
              </w:rPr>
              <w:t>Metodología exigida por el curso</w:t>
            </w:r>
          </w:p>
        </w:tc>
        <w:tc>
          <w:tcPr>
            <w:tcW w:w="7060" w:type="dxa"/>
            <w:tcMar>
              <w:top w:w="80" w:type="dxa"/>
              <w:left w:w="120" w:type="dxa"/>
              <w:bottom w:w="80" w:type="dxa"/>
              <w:right w:w="120" w:type="dxa"/>
            </w:tcMar>
          </w:tcPr>
          <w:p w14:paraId="7F38008B" w14:textId="77777777" w:rsidR="004A5A0A" w:rsidRPr="00F846A1" w:rsidRDefault="0084374F">
            <w:pPr>
              <w:spacing w:after="40" w:line="252" w:lineRule="auto"/>
              <w:rPr>
                <w:lang w:val="es-GT"/>
              </w:rPr>
            </w:pPr>
            <w:r w:rsidRPr="00F846A1">
              <w:rPr>
                <w:sz w:val="18"/>
                <w:lang w:val="es-GT"/>
              </w:rPr>
              <w:t>El documento permite elegir Scrum, XP u otra; recomienda una metodología ágil “como Scrum”, pero no impone una específica.</w:t>
            </w:r>
          </w:p>
        </w:tc>
      </w:tr>
      <w:tr w:rsidR="004A5A0A" w:rsidRPr="00F846A1" w14:paraId="3827235E" w14:textId="77777777">
        <w:trPr>
          <w:cantSplit/>
          <w:jc w:val="center"/>
        </w:trPr>
        <w:tc>
          <w:tcPr>
            <w:tcW w:w="2300" w:type="dxa"/>
            <w:tcMar>
              <w:top w:w="80" w:type="dxa"/>
              <w:left w:w="120" w:type="dxa"/>
              <w:bottom w:w="80" w:type="dxa"/>
              <w:right w:w="120" w:type="dxa"/>
            </w:tcMar>
          </w:tcPr>
          <w:p w14:paraId="36CAA9CF" w14:textId="77777777" w:rsidR="004A5A0A" w:rsidRPr="00F846A1" w:rsidRDefault="0084374F">
            <w:pPr>
              <w:spacing w:after="40" w:line="252" w:lineRule="auto"/>
              <w:rPr>
                <w:lang w:val="es-GT"/>
              </w:rPr>
            </w:pPr>
            <w:r w:rsidRPr="00F846A1">
              <w:rPr>
                <w:sz w:val="18"/>
                <w:lang w:val="es-GT"/>
              </w:rPr>
              <w:t>Metodología documentada</w:t>
            </w:r>
          </w:p>
        </w:tc>
        <w:tc>
          <w:tcPr>
            <w:tcW w:w="7060" w:type="dxa"/>
            <w:tcMar>
              <w:top w:w="80" w:type="dxa"/>
              <w:left w:w="120" w:type="dxa"/>
              <w:bottom w:w="80" w:type="dxa"/>
              <w:right w:w="120" w:type="dxa"/>
            </w:tcMar>
          </w:tcPr>
          <w:p w14:paraId="17E1452A" w14:textId="77777777" w:rsidR="004A5A0A" w:rsidRPr="00F846A1" w:rsidRDefault="0084374F">
            <w:pPr>
              <w:spacing w:after="40" w:line="252" w:lineRule="auto"/>
              <w:rPr>
                <w:lang w:val="es-GT"/>
              </w:rPr>
            </w:pPr>
            <w:r w:rsidRPr="00F846A1">
              <w:rPr>
                <w:sz w:val="18"/>
                <w:lang w:val="es-GT"/>
              </w:rPr>
              <w:t xml:space="preserve">NO CONFIRMADO. No se encontró definición formal de </w:t>
            </w:r>
            <w:r w:rsidRPr="00F846A1">
              <w:rPr>
                <w:sz w:val="18"/>
                <w:lang w:val="es-GT"/>
              </w:rPr>
              <w:t>ceremonias, sprints, roles, tablero o artefactos.</w:t>
            </w:r>
          </w:p>
        </w:tc>
      </w:tr>
      <w:tr w:rsidR="004A5A0A" w:rsidRPr="00F846A1" w14:paraId="1B497F66" w14:textId="77777777">
        <w:trPr>
          <w:cantSplit/>
          <w:jc w:val="center"/>
        </w:trPr>
        <w:tc>
          <w:tcPr>
            <w:tcW w:w="2300" w:type="dxa"/>
            <w:tcMar>
              <w:top w:w="80" w:type="dxa"/>
              <w:left w:w="120" w:type="dxa"/>
              <w:bottom w:w="80" w:type="dxa"/>
              <w:right w:w="120" w:type="dxa"/>
            </w:tcMar>
          </w:tcPr>
          <w:p w14:paraId="50848F16" w14:textId="77777777" w:rsidR="004A5A0A" w:rsidRPr="00F846A1" w:rsidRDefault="0084374F">
            <w:pPr>
              <w:spacing w:after="40" w:line="252" w:lineRule="auto"/>
              <w:rPr>
                <w:lang w:val="es-GT"/>
              </w:rPr>
            </w:pPr>
            <w:r w:rsidRPr="00F846A1">
              <w:rPr>
                <w:sz w:val="18"/>
                <w:lang w:val="es-GT"/>
              </w:rPr>
              <w:t>Forma observable</w:t>
            </w:r>
          </w:p>
        </w:tc>
        <w:tc>
          <w:tcPr>
            <w:tcW w:w="7060" w:type="dxa"/>
            <w:tcMar>
              <w:top w:w="80" w:type="dxa"/>
              <w:left w:w="120" w:type="dxa"/>
              <w:bottom w:w="80" w:type="dxa"/>
              <w:right w:w="120" w:type="dxa"/>
            </w:tcMar>
          </w:tcPr>
          <w:p w14:paraId="087212D7" w14:textId="77777777" w:rsidR="004A5A0A" w:rsidRPr="00F846A1" w:rsidRDefault="0084374F">
            <w:pPr>
              <w:spacing w:after="40" w:line="252" w:lineRule="auto"/>
              <w:rPr>
                <w:lang w:val="es-GT"/>
              </w:rPr>
            </w:pPr>
            <w:r w:rsidRPr="00F846A1">
              <w:rPr>
                <w:sz w:val="18"/>
                <w:lang w:val="es-GT"/>
              </w:rPr>
              <w:t>Construcción incremental: commits iniciales de modelo/backend, BCrypt, JWT y luego menú/permisos; posteriormente se agregaron módulos en el árbol actual.</w:t>
            </w:r>
          </w:p>
        </w:tc>
      </w:tr>
      <w:tr w:rsidR="004A5A0A" w:rsidRPr="00F846A1" w14:paraId="5854FA12" w14:textId="77777777">
        <w:trPr>
          <w:cantSplit/>
          <w:jc w:val="center"/>
        </w:trPr>
        <w:tc>
          <w:tcPr>
            <w:tcW w:w="2300" w:type="dxa"/>
            <w:tcMar>
              <w:top w:w="80" w:type="dxa"/>
              <w:left w:w="120" w:type="dxa"/>
              <w:bottom w:w="80" w:type="dxa"/>
              <w:right w:w="120" w:type="dxa"/>
            </w:tcMar>
          </w:tcPr>
          <w:p w14:paraId="6DA935DB" w14:textId="77777777" w:rsidR="004A5A0A" w:rsidRPr="00F846A1" w:rsidRDefault="0084374F">
            <w:pPr>
              <w:spacing w:after="40" w:line="252" w:lineRule="auto"/>
              <w:rPr>
                <w:lang w:val="es-GT"/>
              </w:rPr>
            </w:pPr>
            <w:r w:rsidRPr="00F846A1">
              <w:rPr>
                <w:sz w:val="18"/>
                <w:lang w:val="es-GT"/>
              </w:rPr>
              <w:t>Redacción recomendada</w:t>
            </w:r>
          </w:p>
        </w:tc>
        <w:tc>
          <w:tcPr>
            <w:tcW w:w="7060" w:type="dxa"/>
            <w:tcMar>
              <w:top w:w="80" w:type="dxa"/>
              <w:left w:w="120" w:type="dxa"/>
              <w:bottom w:w="80" w:type="dxa"/>
              <w:right w:w="120" w:type="dxa"/>
            </w:tcMar>
          </w:tcPr>
          <w:p w14:paraId="0F840F8B" w14:textId="77777777" w:rsidR="004A5A0A" w:rsidRPr="00F846A1" w:rsidRDefault="0084374F">
            <w:pPr>
              <w:spacing w:after="40" w:line="252" w:lineRule="auto"/>
              <w:rPr>
                <w:lang w:val="es-GT"/>
              </w:rPr>
            </w:pPr>
            <w:r w:rsidRPr="00F846A1">
              <w:rPr>
                <w:sz w:val="18"/>
                <w:lang w:val="es-GT"/>
              </w:rPr>
              <w:t>“El product</w:t>
            </w:r>
            <w:r w:rsidRPr="00F846A1">
              <w:rPr>
                <w:sz w:val="18"/>
                <w:lang w:val="es-GT"/>
              </w:rPr>
              <w:t>o se construyó incrementalmente por capacidades; la metodología formal está pendiente de confirmar con equipo/docente”.</w:t>
            </w:r>
          </w:p>
        </w:tc>
      </w:tr>
    </w:tbl>
    <w:p w14:paraId="4F0A75AE" w14:textId="77777777" w:rsidR="004A5A0A" w:rsidRPr="00F846A1" w:rsidRDefault="004A5A0A">
      <w:pPr>
        <w:spacing w:after="0"/>
        <w:rPr>
          <w:lang w:val="es-GT"/>
        </w:rPr>
      </w:pPr>
    </w:p>
    <w:p w14:paraId="5F5178B0" w14:textId="77777777" w:rsidR="004A5A0A" w:rsidRPr="00F846A1" w:rsidRDefault="0084374F">
      <w:pPr>
        <w:pStyle w:val="Ttulo1"/>
        <w:rPr>
          <w:lang w:val="es-GT"/>
        </w:rPr>
      </w:pPr>
      <w:r w:rsidRPr="00F846A1">
        <w:rPr>
          <w:lang w:val="es-GT"/>
        </w:rPr>
        <w:t>23. Decisiones técnicas demostrables</w:t>
      </w:r>
    </w:p>
    <w:tbl>
      <w:tblPr>
        <w:tblStyle w:val="Tablaconcuadrcula"/>
        <w:tblW w:w="0" w:type="auto"/>
        <w:jc w:val="center"/>
        <w:tblLayout w:type="fixed"/>
        <w:tblLook w:val="04A0" w:firstRow="1" w:lastRow="0" w:firstColumn="1" w:lastColumn="0" w:noHBand="0" w:noVBand="1"/>
      </w:tblPr>
      <w:tblGrid>
        <w:gridCol w:w="2800"/>
        <w:gridCol w:w="6560"/>
      </w:tblGrid>
      <w:tr w:rsidR="004A5A0A" w:rsidRPr="00F846A1" w14:paraId="75CA06A5" w14:textId="77777777">
        <w:trPr>
          <w:cantSplit/>
          <w:tblHeader/>
          <w:jc w:val="center"/>
        </w:trPr>
        <w:tc>
          <w:tcPr>
            <w:tcW w:w="2800" w:type="dxa"/>
            <w:shd w:val="clear" w:color="auto" w:fill="E8EEF5"/>
            <w:tcMar>
              <w:top w:w="80" w:type="dxa"/>
              <w:left w:w="120" w:type="dxa"/>
              <w:bottom w:w="80" w:type="dxa"/>
              <w:right w:w="120" w:type="dxa"/>
            </w:tcMar>
          </w:tcPr>
          <w:p w14:paraId="538FE808" w14:textId="77777777" w:rsidR="004A5A0A" w:rsidRPr="00F846A1" w:rsidRDefault="0084374F">
            <w:pPr>
              <w:rPr>
                <w:lang w:val="es-GT"/>
              </w:rPr>
            </w:pPr>
            <w:r w:rsidRPr="00F846A1">
              <w:rPr>
                <w:b/>
                <w:color w:val="1F4D78"/>
                <w:sz w:val="18"/>
                <w:lang w:val="es-GT"/>
              </w:rPr>
              <w:t>Decisión</w:t>
            </w:r>
          </w:p>
        </w:tc>
        <w:tc>
          <w:tcPr>
            <w:tcW w:w="6560" w:type="dxa"/>
            <w:shd w:val="clear" w:color="auto" w:fill="E8EEF5"/>
            <w:tcMar>
              <w:top w:w="80" w:type="dxa"/>
              <w:left w:w="120" w:type="dxa"/>
              <w:bottom w:w="80" w:type="dxa"/>
              <w:right w:w="120" w:type="dxa"/>
            </w:tcMar>
          </w:tcPr>
          <w:p w14:paraId="52C54A8E" w14:textId="77777777" w:rsidR="004A5A0A" w:rsidRPr="00F846A1" w:rsidRDefault="0084374F">
            <w:pPr>
              <w:rPr>
                <w:lang w:val="es-GT"/>
              </w:rPr>
            </w:pPr>
            <w:r w:rsidRPr="00F846A1">
              <w:rPr>
                <w:b/>
                <w:color w:val="1F4D78"/>
                <w:sz w:val="18"/>
                <w:lang w:val="es-GT"/>
              </w:rPr>
              <w:t>Justificación observable</w:t>
            </w:r>
          </w:p>
        </w:tc>
      </w:tr>
      <w:tr w:rsidR="004A5A0A" w:rsidRPr="00F846A1" w14:paraId="7277CD51" w14:textId="77777777">
        <w:trPr>
          <w:cantSplit/>
          <w:jc w:val="center"/>
        </w:trPr>
        <w:tc>
          <w:tcPr>
            <w:tcW w:w="2800" w:type="dxa"/>
            <w:tcMar>
              <w:top w:w="80" w:type="dxa"/>
              <w:left w:w="120" w:type="dxa"/>
              <w:bottom w:w="80" w:type="dxa"/>
              <w:right w:w="120" w:type="dxa"/>
            </w:tcMar>
          </w:tcPr>
          <w:p w14:paraId="626DD8B5" w14:textId="77777777" w:rsidR="004A5A0A" w:rsidRPr="00F846A1" w:rsidRDefault="0084374F">
            <w:pPr>
              <w:spacing w:after="40" w:line="252" w:lineRule="auto"/>
              <w:rPr>
                <w:lang w:val="es-GT"/>
              </w:rPr>
            </w:pPr>
            <w:r w:rsidRPr="00F846A1">
              <w:rPr>
                <w:sz w:val="18"/>
                <w:lang w:val="es-GT"/>
              </w:rPr>
              <w:t>Separación frontend/backend</w:t>
            </w:r>
          </w:p>
        </w:tc>
        <w:tc>
          <w:tcPr>
            <w:tcW w:w="6560" w:type="dxa"/>
            <w:tcMar>
              <w:top w:w="80" w:type="dxa"/>
              <w:left w:w="120" w:type="dxa"/>
              <w:bottom w:w="80" w:type="dxa"/>
              <w:right w:w="120" w:type="dxa"/>
            </w:tcMar>
          </w:tcPr>
          <w:p w14:paraId="2B1F7FD5" w14:textId="77777777" w:rsidR="004A5A0A" w:rsidRPr="00F846A1" w:rsidRDefault="0084374F">
            <w:pPr>
              <w:spacing w:after="40" w:line="252" w:lineRule="auto"/>
              <w:rPr>
                <w:lang w:val="es-GT"/>
              </w:rPr>
            </w:pPr>
            <w:r w:rsidRPr="00F846A1">
              <w:rPr>
                <w:sz w:val="18"/>
                <w:lang w:val="es-GT"/>
              </w:rPr>
              <w:t xml:space="preserve">SPA Angular y API Spring Boot </w:t>
            </w:r>
            <w:r w:rsidRPr="00F846A1">
              <w:rPr>
                <w:sz w:val="18"/>
                <w:lang w:val="es-GT"/>
              </w:rPr>
              <w:t>independientes.</w:t>
            </w:r>
          </w:p>
        </w:tc>
      </w:tr>
      <w:tr w:rsidR="004A5A0A" w:rsidRPr="00F846A1" w14:paraId="2616EBD9" w14:textId="77777777">
        <w:trPr>
          <w:cantSplit/>
          <w:jc w:val="center"/>
        </w:trPr>
        <w:tc>
          <w:tcPr>
            <w:tcW w:w="2800" w:type="dxa"/>
            <w:tcMar>
              <w:top w:w="80" w:type="dxa"/>
              <w:left w:w="120" w:type="dxa"/>
              <w:bottom w:w="80" w:type="dxa"/>
              <w:right w:w="120" w:type="dxa"/>
            </w:tcMar>
          </w:tcPr>
          <w:p w14:paraId="790C8C71" w14:textId="77777777" w:rsidR="004A5A0A" w:rsidRPr="00F846A1" w:rsidRDefault="0084374F">
            <w:pPr>
              <w:spacing w:after="40" w:line="252" w:lineRule="auto"/>
              <w:rPr>
                <w:lang w:val="es-GT"/>
              </w:rPr>
            </w:pPr>
            <w:r w:rsidRPr="00F846A1">
              <w:rPr>
                <w:sz w:val="18"/>
                <w:lang w:val="es-GT"/>
              </w:rPr>
              <w:t>RBAC parametrizado</w:t>
            </w:r>
          </w:p>
        </w:tc>
        <w:tc>
          <w:tcPr>
            <w:tcW w:w="6560" w:type="dxa"/>
            <w:tcMar>
              <w:top w:w="80" w:type="dxa"/>
              <w:left w:w="120" w:type="dxa"/>
              <w:bottom w:w="80" w:type="dxa"/>
              <w:right w:w="120" w:type="dxa"/>
            </w:tcMar>
          </w:tcPr>
          <w:p w14:paraId="7174BA2B" w14:textId="77777777" w:rsidR="004A5A0A" w:rsidRPr="00F846A1" w:rsidRDefault="0084374F">
            <w:pPr>
              <w:spacing w:after="40" w:line="252" w:lineRule="auto"/>
              <w:rPr>
                <w:lang w:val="es-GT"/>
              </w:rPr>
            </w:pPr>
            <w:r w:rsidRPr="00F846A1">
              <w:rPr>
                <w:sz w:val="18"/>
                <w:lang w:val="es-GT"/>
              </w:rPr>
              <w:t>Permisos residen en ROLE_OPCION y alimentan menú y autorización.</w:t>
            </w:r>
          </w:p>
        </w:tc>
      </w:tr>
      <w:tr w:rsidR="004A5A0A" w:rsidRPr="00F846A1" w14:paraId="69684FB9" w14:textId="77777777">
        <w:trPr>
          <w:cantSplit/>
          <w:jc w:val="center"/>
        </w:trPr>
        <w:tc>
          <w:tcPr>
            <w:tcW w:w="2800" w:type="dxa"/>
            <w:tcMar>
              <w:top w:w="80" w:type="dxa"/>
              <w:left w:w="120" w:type="dxa"/>
              <w:bottom w:w="80" w:type="dxa"/>
              <w:right w:w="120" w:type="dxa"/>
            </w:tcMar>
          </w:tcPr>
          <w:p w14:paraId="5862B0C8" w14:textId="77777777" w:rsidR="004A5A0A" w:rsidRPr="00F846A1" w:rsidRDefault="0084374F">
            <w:pPr>
              <w:spacing w:after="40" w:line="252" w:lineRule="auto"/>
              <w:rPr>
                <w:lang w:val="es-GT"/>
              </w:rPr>
            </w:pPr>
            <w:r w:rsidRPr="00F846A1">
              <w:rPr>
                <w:sz w:val="18"/>
                <w:lang w:val="es-GT"/>
              </w:rPr>
              <w:t>JWT en cookie HttpOnly</w:t>
            </w:r>
          </w:p>
        </w:tc>
        <w:tc>
          <w:tcPr>
            <w:tcW w:w="6560" w:type="dxa"/>
            <w:tcMar>
              <w:top w:w="80" w:type="dxa"/>
              <w:left w:w="120" w:type="dxa"/>
              <w:bottom w:w="80" w:type="dxa"/>
              <w:right w:w="120" w:type="dxa"/>
            </w:tcMar>
          </w:tcPr>
          <w:p w14:paraId="5D24D766" w14:textId="77777777" w:rsidR="004A5A0A" w:rsidRPr="00F846A1" w:rsidRDefault="0084374F">
            <w:pPr>
              <w:spacing w:after="40" w:line="252" w:lineRule="auto"/>
              <w:rPr>
                <w:lang w:val="es-GT"/>
              </w:rPr>
            </w:pPr>
            <w:r w:rsidRPr="00F846A1">
              <w:rPr>
                <w:sz w:val="18"/>
                <w:lang w:val="es-GT"/>
              </w:rPr>
              <w:t>Evita exponer token al código cliente; CSRF compensa el envío automático de cookie.</w:t>
            </w:r>
          </w:p>
        </w:tc>
      </w:tr>
      <w:tr w:rsidR="004A5A0A" w:rsidRPr="00F846A1" w14:paraId="2642E955" w14:textId="77777777">
        <w:trPr>
          <w:cantSplit/>
          <w:jc w:val="center"/>
        </w:trPr>
        <w:tc>
          <w:tcPr>
            <w:tcW w:w="2800" w:type="dxa"/>
            <w:tcMar>
              <w:top w:w="80" w:type="dxa"/>
              <w:left w:w="120" w:type="dxa"/>
              <w:bottom w:w="80" w:type="dxa"/>
              <w:right w:w="120" w:type="dxa"/>
            </w:tcMar>
          </w:tcPr>
          <w:p w14:paraId="61C76D15" w14:textId="77777777" w:rsidR="004A5A0A" w:rsidRPr="00F846A1" w:rsidRDefault="0084374F">
            <w:pPr>
              <w:spacing w:after="40" w:line="252" w:lineRule="auto"/>
              <w:rPr>
                <w:lang w:val="es-GT"/>
              </w:rPr>
            </w:pPr>
            <w:r w:rsidRPr="00F846A1">
              <w:rPr>
                <w:sz w:val="18"/>
                <w:lang w:val="es-GT"/>
              </w:rPr>
              <w:t>jti en SESION_ACTUAL</w:t>
            </w:r>
          </w:p>
        </w:tc>
        <w:tc>
          <w:tcPr>
            <w:tcW w:w="6560" w:type="dxa"/>
            <w:tcMar>
              <w:top w:w="80" w:type="dxa"/>
              <w:left w:w="120" w:type="dxa"/>
              <w:bottom w:w="80" w:type="dxa"/>
              <w:right w:w="120" w:type="dxa"/>
            </w:tcMar>
          </w:tcPr>
          <w:p w14:paraId="3AB0A8A7" w14:textId="77777777" w:rsidR="004A5A0A" w:rsidRPr="00F846A1" w:rsidRDefault="0084374F">
            <w:pPr>
              <w:spacing w:after="40" w:line="252" w:lineRule="auto"/>
              <w:rPr>
                <w:lang w:val="es-GT"/>
              </w:rPr>
            </w:pPr>
            <w:r w:rsidRPr="00F846A1">
              <w:rPr>
                <w:sz w:val="18"/>
                <w:lang w:val="es-GT"/>
              </w:rPr>
              <w:t xml:space="preserve">Permite </w:t>
            </w:r>
            <w:r w:rsidRPr="00F846A1">
              <w:rPr>
                <w:sz w:val="18"/>
                <w:lang w:val="es-GT"/>
              </w:rPr>
              <w:t>invalidación inmediata de la sesión actual.</w:t>
            </w:r>
          </w:p>
        </w:tc>
      </w:tr>
      <w:tr w:rsidR="004A5A0A" w:rsidRPr="00F846A1" w14:paraId="3A8EC85F" w14:textId="77777777">
        <w:trPr>
          <w:cantSplit/>
          <w:jc w:val="center"/>
        </w:trPr>
        <w:tc>
          <w:tcPr>
            <w:tcW w:w="2800" w:type="dxa"/>
            <w:tcMar>
              <w:top w:w="80" w:type="dxa"/>
              <w:left w:w="120" w:type="dxa"/>
              <w:bottom w:w="80" w:type="dxa"/>
              <w:right w:w="120" w:type="dxa"/>
            </w:tcMar>
          </w:tcPr>
          <w:p w14:paraId="6FFE3379" w14:textId="77777777" w:rsidR="004A5A0A" w:rsidRPr="00F846A1" w:rsidRDefault="0084374F">
            <w:pPr>
              <w:spacing w:after="40" w:line="252" w:lineRule="auto"/>
              <w:rPr>
                <w:lang w:val="es-GT"/>
              </w:rPr>
            </w:pPr>
            <w:r w:rsidRPr="00F846A1">
              <w:rPr>
                <w:sz w:val="18"/>
                <w:lang w:val="es-GT"/>
              </w:rPr>
              <w:t>BCrypt</w:t>
            </w:r>
          </w:p>
        </w:tc>
        <w:tc>
          <w:tcPr>
            <w:tcW w:w="6560" w:type="dxa"/>
            <w:tcMar>
              <w:top w:w="80" w:type="dxa"/>
              <w:left w:w="120" w:type="dxa"/>
              <w:bottom w:w="80" w:type="dxa"/>
              <w:right w:w="120" w:type="dxa"/>
            </w:tcMar>
          </w:tcPr>
          <w:p w14:paraId="0609A1BF" w14:textId="77777777" w:rsidR="004A5A0A" w:rsidRPr="00F846A1" w:rsidRDefault="0084374F">
            <w:pPr>
              <w:spacing w:after="40" w:line="252" w:lineRule="auto"/>
              <w:rPr>
                <w:lang w:val="es-GT"/>
              </w:rPr>
            </w:pPr>
            <w:r w:rsidRPr="00F846A1">
              <w:rPr>
                <w:sz w:val="18"/>
                <w:lang w:val="es-GT"/>
              </w:rPr>
              <w:t>Protege contraseñas con hash adaptativo.</w:t>
            </w:r>
          </w:p>
        </w:tc>
      </w:tr>
      <w:tr w:rsidR="004A5A0A" w:rsidRPr="00F846A1" w14:paraId="72B39EA3" w14:textId="77777777">
        <w:trPr>
          <w:cantSplit/>
          <w:jc w:val="center"/>
        </w:trPr>
        <w:tc>
          <w:tcPr>
            <w:tcW w:w="2800" w:type="dxa"/>
            <w:tcMar>
              <w:top w:w="80" w:type="dxa"/>
              <w:left w:w="120" w:type="dxa"/>
              <w:bottom w:w="80" w:type="dxa"/>
              <w:right w:w="120" w:type="dxa"/>
            </w:tcMar>
          </w:tcPr>
          <w:p w14:paraId="12A9AFE5" w14:textId="77777777" w:rsidR="004A5A0A" w:rsidRPr="00F846A1" w:rsidRDefault="0084374F">
            <w:pPr>
              <w:spacing w:after="40" w:line="252" w:lineRule="auto"/>
              <w:rPr>
                <w:lang w:val="es-GT"/>
              </w:rPr>
            </w:pPr>
            <w:r w:rsidRPr="00F846A1">
              <w:rPr>
                <w:sz w:val="18"/>
                <w:lang w:val="es-GT"/>
              </w:rPr>
              <w:t>Secretos por entorno</w:t>
            </w:r>
          </w:p>
        </w:tc>
        <w:tc>
          <w:tcPr>
            <w:tcW w:w="6560" w:type="dxa"/>
            <w:tcMar>
              <w:top w:w="80" w:type="dxa"/>
              <w:left w:w="120" w:type="dxa"/>
              <w:bottom w:w="80" w:type="dxa"/>
              <w:right w:w="120" w:type="dxa"/>
            </w:tcMar>
          </w:tcPr>
          <w:p w14:paraId="12CD8D55" w14:textId="77777777" w:rsidR="004A5A0A" w:rsidRPr="00F846A1" w:rsidRDefault="0084374F">
            <w:pPr>
              <w:spacing w:after="40" w:line="252" w:lineRule="auto"/>
              <w:rPr>
                <w:lang w:val="es-GT"/>
              </w:rPr>
            </w:pPr>
            <w:r w:rsidRPr="00F846A1">
              <w:rPr>
                <w:sz w:val="18"/>
                <w:lang w:val="es-GT"/>
              </w:rPr>
              <w:t>DB, JWT, recuperación y SMTP se externalizan.</w:t>
            </w:r>
          </w:p>
        </w:tc>
      </w:tr>
      <w:tr w:rsidR="004A5A0A" w:rsidRPr="00F846A1" w14:paraId="7261B553" w14:textId="77777777">
        <w:trPr>
          <w:cantSplit/>
          <w:jc w:val="center"/>
        </w:trPr>
        <w:tc>
          <w:tcPr>
            <w:tcW w:w="2800" w:type="dxa"/>
            <w:tcMar>
              <w:top w:w="80" w:type="dxa"/>
              <w:left w:w="120" w:type="dxa"/>
              <w:bottom w:w="80" w:type="dxa"/>
              <w:right w:w="120" w:type="dxa"/>
            </w:tcMar>
          </w:tcPr>
          <w:p w14:paraId="6FD9CC39" w14:textId="77777777" w:rsidR="004A5A0A" w:rsidRPr="00F846A1" w:rsidRDefault="0084374F">
            <w:pPr>
              <w:spacing w:after="40" w:line="252" w:lineRule="auto"/>
              <w:rPr>
                <w:lang w:val="es-GT"/>
              </w:rPr>
            </w:pPr>
            <w:r w:rsidRPr="00F846A1">
              <w:rPr>
                <w:sz w:val="18"/>
                <w:lang w:val="es-GT"/>
              </w:rPr>
              <w:t>Token de recuperación separado</w:t>
            </w:r>
          </w:p>
        </w:tc>
        <w:tc>
          <w:tcPr>
            <w:tcW w:w="6560" w:type="dxa"/>
            <w:tcMar>
              <w:top w:w="80" w:type="dxa"/>
              <w:left w:w="120" w:type="dxa"/>
              <w:bottom w:w="80" w:type="dxa"/>
              <w:right w:w="120" w:type="dxa"/>
            </w:tcMar>
          </w:tcPr>
          <w:p w14:paraId="117C8E09" w14:textId="77777777" w:rsidR="004A5A0A" w:rsidRPr="00F846A1" w:rsidRDefault="0084374F">
            <w:pPr>
              <w:spacing w:after="40" w:line="252" w:lineRule="auto"/>
              <w:rPr>
                <w:lang w:val="es-GT"/>
              </w:rPr>
            </w:pPr>
            <w:r w:rsidRPr="00F846A1">
              <w:rPr>
                <w:sz w:val="18"/>
                <w:lang w:val="es-GT"/>
              </w:rPr>
              <w:t xml:space="preserve">No reutiliza JWT de login ni campos Oracle con otra </w:t>
            </w:r>
            <w:r w:rsidRPr="00F846A1">
              <w:rPr>
                <w:sz w:val="18"/>
                <w:lang w:val="es-GT"/>
              </w:rPr>
              <w:t>responsabilidad.</w:t>
            </w:r>
          </w:p>
        </w:tc>
      </w:tr>
      <w:tr w:rsidR="004A5A0A" w:rsidRPr="00F846A1" w14:paraId="229B135C" w14:textId="77777777">
        <w:trPr>
          <w:cantSplit/>
          <w:jc w:val="center"/>
        </w:trPr>
        <w:tc>
          <w:tcPr>
            <w:tcW w:w="2800" w:type="dxa"/>
            <w:tcMar>
              <w:top w:w="80" w:type="dxa"/>
              <w:left w:w="120" w:type="dxa"/>
              <w:bottom w:w="80" w:type="dxa"/>
              <w:right w:w="120" w:type="dxa"/>
            </w:tcMar>
          </w:tcPr>
          <w:p w14:paraId="29762AFD" w14:textId="77777777" w:rsidR="004A5A0A" w:rsidRPr="00F846A1" w:rsidRDefault="0084374F">
            <w:pPr>
              <w:spacing w:after="40" w:line="252" w:lineRule="auto"/>
              <w:rPr>
                <w:lang w:val="es-GT"/>
              </w:rPr>
            </w:pPr>
            <w:r w:rsidRPr="00F846A1">
              <w:rPr>
                <w:sz w:val="18"/>
                <w:lang w:val="es-GT"/>
              </w:rPr>
              <w:t>Exportación compartida</w:t>
            </w:r>
          </w:p>
        </w:tc>
        <w:tc>
          <w:tcPr>
            <w:tcW w:w="6560" w:type="dxa"/>
            <w:tcMar>
              <w:top w:w="80" w:type="dxa"/>
              <w:left w:w="120" w:type="dxa"/>
              <w:bottom w:w="80" w:type="dxa"/>
              <w:right w:w="120" w:type="dxa"/>
            </w:tcMar>
          </w:tcPr>
          <w:p w14:paraId="355BECE0" w14:textId="77777777" w:rsidR="004A5A0A" w:rsidRPr="00F846A1" w:rsidRDefault="0084374F">
            <w:pPr>
              <w:spacing w:after="40" w:line="252" w:lineRule="auto"/>
              <w:rPr>
                <w:lang w:val="es-GT"/>
              </w:rPr>
            </w:pPr>
            <w:r w:rsidRPr="00F846A1">
              <w:rPr>
                <w:sz w:val="18"/>
                <w:lang w:val="es-GT"/>
              </w:rPr>
              <w:t>DocumentExportService reutiliza POI/PDFBox.</w:t>
            </w:r>
          </w:p>
        </w:tc>
      </w:tr>
      <w:tr w:rsidR="004A5A0A" w:rsidRPr="00F846A1" w14:paraId="362DF1F1" w14:textId="77777777">
        <w:trPr>
          <w:cantSplit/>
          <w:jc w:val="center"/>
        </w:trPr>
        <w:tc>
          <w:tcPr>
            <w:tcW w:w="2800" w:type="dxa"/>
            <w:tcMar>
              <w:top w:w="80" w:type="dxa"/>
              <w:left w:w="120" w:type="dxa"/>
              <w:bottom w:w="80" w:type="dxa"/>
              <w:right w:w="120" w:type="dxa"/>
            </w:tcMar>
          </w:tcPr>
          <w:p w14:paraId="32427CED" w14:textId="77777777" w:rsidR="004A5A0A" w:rsidRPr="00F846A1" w:rsidRDefault="0084374F">
            <w:pPr>
              <w:spacing w:after="40" w:line="252" w:lineRule="auto"/>
              <w:rPr>
                <w:lang w:val="es-GT"/>
              </w:rPr>
            </w:pPr>
            <w:r w:rsidRPr="00F846A1">
              <w:rPr>
                <w:sz w:val="18"/>
                <w:lang w:val="es-GT"/>
              </w:rPr>
              <w:t>Selectores ligeros</w:t>
            </w:r>
          </w:p>
        </w:tc>
        <w:tc>
          <w:tcPr>
            <w:tcW w:w="6560" w:type="dxa"/>
            <w:tcMar>
              <w:top w:w="80" w:type="dxa"/>
              <w:left w:w="120" w:type="dxa"/>
              <w:bottom w:w="80" w:type="dxa"/>
              <w:right w:w="120" w:type="dxa"/>
            </w:tcMar>
          </w:tcPr>
          <w:p w14:paraId="3BBF5508" w14:textId="77777777" w:rsidR="004A5A0A" w:rsidRPr="00F846A1" w:rsidRDefault="0084374F">
            <w:pPr>
              <w:spacing w:after="40" w:line="252" w:lineRule="auto"/>
              <w:rPr>
                <w:lang w:val="es-GT"/>
              </w:rPr>
            </w:pPr>
            <w:r w:rsidRPr="00F846A1">
              <w:rPr>
                <w:sz w:val="18"/>
                <w:lang w:val="es-GT"/>
              </w:rPr>
              <w:t>Endpoints options reducen carga para relaciones.</w:t>
            </w:r>
          </w:p>
        </w:tc>
      </w:tr>
      <w:tr w:rsidR="004A5A0A" w:rsidRPr="00F846A1" w14:paraId="67EEA3AF" w14:textId="77777777">
        <w:trPr>
          <w:cantSplit/>
          <w:jc w:val="center"/>
        </w:trPr>
        <w:tc>
          <w:tcPr>
            <w:tcW w:w="2800" w:type="dxa"/>
            <w:tcMar>
              <w:top w:w="80" w:type="dxa"/>
              <w:left w:w="120" w:type="dxa"/>
              <w:bottom w:w="80" w:type="dxa"/>
              <w:right w:w="120" w:type="dxa"/>
            </w:tcMar>
          </w:tcPr>
          <w:p w14:paraId="1BA782D2" w14:textId="77777777" w:rsidR="004A5A0A" w:rsidRPr="00F846A1" w:rsidRDefault="0084374F">
            <w:pPr>
              <w:spacing w:after="40" w:line="252" w:lineRule="auto"/>
              <w:rPr>
                <w:lang w:val="es-GT"/>
              </w:rPr>
            </w:pPr>
            <w:r w:rsidRPr="00F846A1">
              <w:rPr>
                <w:sz w:val="18"/>
                <w:lang w:val="es-GT"/>
              </w:rPr>
              <w:t>Integridad Oracle</w:t>
            </w:r>
          </w:p>
        </w:tc>
        <w:tc>
          <w:tcPr>
            <w:tcW w:w="6560" w:type="dxa"/>
            <w:tcMar>
              <w:top w:w="80" w:type="dxa"/>
              <w:left w:w="120" w:type="dxa"/>
              <w:bottom w:w="80" w:type="dxa"/>
              <w:right w:w="120" w:type="dxa"/>
            </w:tcMar>
          </w:tcPr>
          <w:p w14:paraId="045264B8" w14:textId="77777777" w:rsidR="004A5A0A" w:rsidRPr="00F846A1" w:rsidRDefault="0084374F">
            <w:pPr>
              <w:spacing w:after="40" w:line="252" w:lineRule="auto"/>
              <w:rPr>
                <w:lang w:val="es-GT"/>
              </w:rPr>
            </w:pPr>
            <w:r w:rsidRPr="00F846A1">
              <w:rPr>
                <w:sz w:val="18"/>
                <w:lang w:val="es-GT"/>
              </w:rPr>
              <w:t>FK/UNIQUE/CHECK siguen siendo fuente final de consistencia.</w:t>
            </w:r>
          </w:p>
        </w:tc>
      </w:tr>
      <w:tr w:rsidR="004A5A0A" w:rsidRPr="00F846A1" w14:paraId="6C3F788C" w14:textId="77777777">
        <w:trPr>
          <w:cantSplit/>
          <w:jc w:val="center"/>
        </w:trPr>
        <w:tc>
          <w:tcPr>
            <w:tcW w:w="2800" w:type="dxa"/>
            <w:tcMar>
              <w:top w:w="80" w:type="dxa"/>
              <w:left w:w="120" w:type="dxa"/>
              <w:bottom w:w="80" w:type="dxa"/>
              <w:right w:w="120" w:type="dxa"/>
            </w:tcMar>
          </w:tcPr>
          <w:p w14:paraId="490A5D4C" w14:textId="77777777" w:rsidR="004A5A0A" w:rsidRPr="00F846A1" w:rsidRDefault="0084374F">
            <w:pPr>
              <w:spacing w:after="40" w:line="252" w:lineRule="auto"/>
              <w:rPr>
                <w:lang w:val="es-GT"/>
              </w:rPr>
            </w:pPr>
            <w:r w:rsidRPr="00F846A1">
              <w:rPr>
                <w:sz w:val="18"/>
                <w:lang w:val="es-GT"/>
              </w:rPr>
              <w:t>Componentes compartido</w:t>
            </w:r>
            <w:r w:rsidRPr="00F846A1">
              <w:rPr>
                <w:sz w:val="18"/>
                <w:lang w:val="es-GT"/>
              </w:rPr>
              <w:t>s</w:t>
            </w:r>
          </w:p>
        </w:tc>
        <w:tc>
          <w:tcPr>
            <w:tcW w:w="6560" w:type="dxa"/>
            <w:tcMar>
              <w:top w:w="80" w:type="dxa"/>
              <w:left w:w="120" w:type="dxa"/>
              <w:bottom w:w="80" w:type="dxa"/>
              <w:right w:w="120" w:type="dxa"/>
            </w:tcMar>
          </w:tcPr>
          <w:p w14:paraId="2DA9F597" w14:textId="77777777" w:rsidR="004A5A0A" w:rsidRPr="00F846A1" w:rsidRDefault="0084374F">
            <w:pPr>
              <w:spacing w:after="40" w:line="252" w:lineRule="auto"/>
              <w:rPr>
                <w:lang w:val="es-GT"/>
              </w:rPr>
            </w:pPr>
            <w:r w:rsidRPr="00F846A1">
              <w:rPr>
                <w:sz w:val="18"/>
                <w:lang w:val="es-GT"/>
              </w:rPr>
              <w:t>Notificaciones y confirmaciones estandarizan UX.</w:t>
            </w:r>
          </w:p>
        </w:tc>
      </w:tr>
    </w:tbl>
    <w:p w14:paraId="5A0072C4" w14:textId="77777777" w:rsidR="004A5A0A" w:rsidRPr="00F846A1" w:rsidRDefault="004A5A0A">
      <w:pPr>
        <w:spacing w:after="0"/>
        <w:rPr>
          <w:lang w:val="es-GT"/>
        </w:rPr>
      </w:pPr>
    </w:p>
    <w:p w14:paraId="5E3FB639" w14:textId="77777777" w:rsidR="004A5A0A" w:rsidRPr="00F846A1" w:rsidRDefault="0084374F">
      <w:pPr>
        <w:pStyle w:val="Ttulo1"/>
        <w:rPr>
          <w:lang w:val="es-GT"/>
        </w:rPr>
      </w:pPr>
      <w:r w:rsidRPr="00F846A1">
        <w:rPr>
          <w:lang w:val="es-GT"/>
        </w:rPr>
        <w:lastRenderedPageBreak/>
        <w:t>24. Pendientes, limitaciones y contradicciones</w:t>
      </w:r>
    </w:p>
    <w:tbl>
      <w:tblPr>
        <w:tblStyle w:val="Tablaconcuadrcula"/>
        <w:tblW w:w="0" w:type="auto"/>
        <w:jc w:val="center"/>
        <w:tblLayout w:type="fixed"/>
        <w:tblLook w:val="04A0" w:firstRow="1" w:lastRow="0" w:firstColumn="1" w:lastColumn="0" w:noHBand="0" w:noVBand="1"/>
      </w:tblPr>
      <w:tblGrid>
        <w:gridCol w:w="1250"/>
        <w:gridCol w:w="5000"/>
        <w:gridCol w:w="3110"/>
      </w:tblGrid>
      <w:tr w:rsidR="004A5A0A" w:rsidRPr="00F846A1" w14:paraId="3C993624" w14:textId="77777777">
        <w:trPr>
          <w:cantSplit/>
          <w:tblHeader/>
          <w:jc w:val="center"/>
        </w:trPr>
        <w:tc>
          <w:tcPr>
            <w:tcW w:w="1250" w:type="dxa"/>
            <w:shd w:val="clear" w:color="auto" w:fill="E8EEF5"/>
            <w:tcMar>
              <w:top w:w="80" w:type="dxa"/>
              <w:left w:w="120" w:type="dxa"/>
              <w:bottom w:w="80" w:type="dxa"/>
              <w:right w:w="120" w:type="dxa"/>
            </w:tcMar>
          </w:tcPr>
          <w:p w14:paraId="4D3E8D8F" w14:textId="77777777" w:rsidR="004A5A0A" w:rsidRPr="00F846A1" w:rsidRDefault="0084374F">
            <w:pPr>
              <w:rPr>
                <w:lang w:val="es-GT"/>
              </w:rPr>
            </w:pPr>
            <w:r w:rsidRPr="00F846A1">
              <w:rPr>
                <w:b/>
                <w:color w:val="1F4D78"/>
                <w:sz w:val="16"/>
                <w:lang w:val="es-GT"/>
              </w:rPr>
              <w:t>Tipo</w:t>
            </w:r>
          </w:p>
        </w:tc>
        <w:tc>
          <w:tcPr>
            <w:tcW w:w="5000" w:type="dxa"/>
            <w:shd w:val="clear" w:color="auto" w:fill="E8EEF5"/>
            <w:tcMar>
              <w:top w:w="80" w:type="dxa"/>
              <w:left w:w="120" w:type="dxa"/>
              <w:bottom w:w="80" w:type="dxa"/>
              <w:right w:w="120" w:type="dxa"/>
            </w:tcMar>
          </w:tcPr>
          <w:p w14:paraId="73C99384" w14:textId="77777777" w:rsidR="004A5A0A" w:rsidRPr="00F846A1" w:rsidRDefault="0084374F">
            <w:pPr>
              <w:rPr>
                <w:lang w:val="es-GT"/>
              </w:rPr>
            </w:pPr>
            <w:r w:rsidRPr="00F846A1">
              <w:rPr>
                <w:b/>
                <w:color w:val="1F4D78"/>
                <w:sz w:val="16"/>
                <w:lang w:val="es-GT"/>
              </w:rPr>
              <w:t>Hallazgo</w:t>
            </w:r>
          </w:p>
        </w:tc>
        <w:tc>
          <w:tcPr>
            <w:tcW w:w="3110" w:type="dxa"/>
            <w:shd w:val="clear" w:color="auto" w:fill="E8EEF5"/>
            <w:tcMar>
              <w:top w:w="80" w:type="dxa"/>
              <w:left w:w="120" w:type="dxa"/>
              <w:bottom w:w="80" w:type="dxa"/>
              <w:right w:w="120" w:type="dxa"/>
            </w:tcMar>
          </w:tcPr>
          <w:p w14:paraId="172D36BA" w14:textId="77777777" w:rsidR="004A5A0A" w:rsidRPr="00F846A1" w:rsidRDefault="0084374F">
            <w:pPr>
              <w:rPr>
                <w:lang w:val="es-GT"/>
              </w:rPr>
            </w:pPr>
            <w:r w:rsidRPr="00F846A1">
              <w:rPr>
                <w:b/>
                <w:color w:val="1F4D78"/>
                <w:sz w:val="16"/>
                <w:lang w:val="es-GT"/>
              </w:rPr>
              <w:t>Acción recomendada</w:t>
            </w:r>
          </w:p>
        </w:tc>
      </w:tr>
      <w:tr w:rsidR="004A5A0A" w:rsidRPr="00F846A1" w14:paraId="465A6296" w14:textId="77777777">
        <w:trPr>
          <w:cantSplit/>
          <w:jc w:val="center"/>
        </w:trPr>
        <w:tc>
          <w:tcPr>
            <w:tcW w:w="1250" w:type="dxa"/>
            <w:tcMar>
              <w:top w:w="80" w:type="dxa"/>
              <w:left w:w="120" w:type="dxa"/>
              <w:bottom w:w="80" w:type="dxa"/>
              <w:right w:w="120" w:type="dxa"/>
            </w:tcMar>
          </w:tcPr>
          <w:p w14:paraId="5CBEE23C" w14:textId="77777777" w:rsidR="004A5A0A" w:rsidRPr="00F846A1" w:rsidRDefault="0084374F">
            <w:pPr>
              <w:spacing w:after="40" w:line="252" w:lineRule="auto"/>
              <w:rPr>
                <w:lang w:val="es-GT"/>
              </w:rPr>
            </w:pPr>
            <w:r w:rsidRPr="00F846A1">
              <w:rPr>
                <w:sz w:val="16"/>
                <w:lang w:val="es-GT"/>
              </w:rPr>
              <w:t>Brecha</w:t>
            </w:r>
          </w:p>
        </w:tc>
        <w:tc>
          <w:tcPr>
            <w:tcW w:w="5000" w:type="dxa"/>
            <w:tcMar>
              <w:top w:w="80" w:type="dxa"/>
              <w:left w:w="120" w:type="dxa"/>
              <w:bottom w:w="80" w:type="dxa"/>
              <w:right w:w="120" w:type="dxa"/>
            </w:tcMar>
          </w:tcPr>
          <w:p w14:paraId="21FA0BDD" w14:textId="77777777" w:rsidR="004A5A0A" w:rsidRPr="00F846A1" w:rsidRDefault="0084374F">
            <w:pPr>
              <w:spacing w:after="40" w:line="252" w:lineRule="auto"/>
              <w:rPr>
                <w:lang w:val="es-GT"/>
              </w:rPr>
            </w:pPr>
            <w:r w:rsidRPr="00F846A1">
              <w:rPr>
                <w:sz w:val="16"/>
                <w:lang w:val="es-GT"/>
              </w:rPr>
              <w:t>Salida del Sistema no está en datos iniciales de TIPO_ACCESO, aunque el documento y logout la requieren.</w:t>
            </w:r>
          </w:p>
        </w:tc>
        <w:tc>
          <w:tcPr>
            <w:tcW w:w="3110" w:type="dxa"/>
            <w:tcMar>
              <w:top w:w="80" w:type="dxa"/>
              <w:left w:w="120" w:type="dxa"/>
              <w:bottom w:w="80" w:type="dxa"/>
              <w:right w:w="120" w:type="dxa"/>
            </w:tcMar>
          </w:tcPr>
          <w:p w14:paraId="10A5DEA0" w14:textId="77777777" w:rsidR="004A5A0A" w:rsidRPr="00F846A1" w:rsidRDefault="0084374F">
            <w:pPr>
              <w:spacing w:after="40" w:line="252" w:lineRule="auto"/>
              <w:rPr>
                <w:lang w:val="es-GT"/>
              </w:rPr>
            </w:pPr>
            <w:r w:rsidRPr="00F846A1">
              <w:rPr>
                <w:sz w:val="16"/>
                <w:lang w:val="es-GT"/>
              </w:rPr>
              <w:t>Completar catálogo y probar bitácora.</w:t>
            </w:r>
          </w:p>
        </w:tc>
      </w:tr>
      <w:tr w:rsidR="004A5A0A" w:rsidRPr="00F846A1" w14:paraId="459DC739" w14:textId="77777777">
        <w:trPr>
          <w:cantSplit/>
          <w:jc w:val="center"/>
        </w:trPr>
        <w:tc>
          <w:tcPr>
            <w:tcW w:w="1250" w:type="dxa"/>
            <w:tcMar>
              <w:top w:w="80" w:type="dxa"/>
              <w:left w:w="120" w:type="dxa"/>
              <w:bottom w:w="80" w:type="dxa"/>
              <w:right w:w="120" w:type="dxa"/>
            </w:tcMar>
          </w:tcPr>
          <w:p w14:paraId="1484F2C1" w14:textId="77777777" w:rsidR="004A5A0A" w:rsidRPr="00F846A1" w:rsidRDefault="0084374F">
            <w:pPr>
              <w:spacing w:after="40" w:line="252" w:lineRule="auto"/>
              <w:rPr>
                <w:lang w:val="es-GT"/>
              </w:rPr>
            </w:pPr>
            <w:r w:rsidRPr="00F846A1">
              <w:rPr>
                <w:sz w:val="16"/>
                <w:lang w:val="es-GT"/>
              </w:rPr>
              <w:t>Contradicción</w:t>
            </w:r>
          </w:p>
        </w:tc>
        <w:tc>
          <w:tcPr>
            <w:tcW w:w="5000" w:type="dxa"/>
            <w:tcMar>
              <w:top w:w="80" w:type="dxa"/>
              <w:left w:w="120" w:type="dxa"/>
              <w:bottom w:w="80" w:type="dxa"/>
              <w:right w:w="120" w:type="dxa"/>
            </w:tcMar>
          </w:tcPr>
          <w:p w14:paraId="4B619CEC" w14:textId="77777777" w:rsidR="004A5A0A" w:rsidRPr="00F846A1" w:rsidRDefault="0084374F">
            <w:pPr>
              <w:spacing w:after="40" w:line="252" w:lineRule="auto"/>
              <w:rPr>
                <w:lang w:val="es-GT"/>
              </w:rPr>
            </w:pPr>
            <w:r w:rsidRPr="00F846A1">
              <w:rPr>
                <w:sz w:val="16"/>
                <w:lang w:val="es-GT"/>
              </w:rPr>
              <w:t>Documento CU-001 fija cinco intentos; modelo/implementación parametrizan el máximo por Empresa.</w:t>
            </w:r>
          </w:p>
        </w:tc>
        <w:tc>
          <w:tcPr>
            <w:tcW w:w="3110" w:type="dxa"/>
            <w:tcMar>
              <w:top w:w="80" w:type="dxa"/>
              <w:left w:w="120" w:type="dxa"/>
              <w:bottom w:w="80" w:type="dxa"/>
              <w:right w:w="120" w:type="dxa"/>
            </w:tcMar>
          </w:tcPr>
          <w:p w14:paraId="7ACDD628" w14:textId="77777777" w:rsidR="004A5A0A" w:rsidRPr="00F846A1" w:rsidRDefault="0084374F">
            <w:pPr>
              <w:spacing w:after="40" w:line="252" w:lineRule="auto"/>
              <w:rPr>
                <w:lang w:val="es-GT"/>
              </w:rPr>
            </w:pPr>
            <w:r w:rsidRPr="00F846A1">
              <w:rPr>
                <w:sz w:val="16"/>
                <w:lang w:val="es-GT"/>
              </w:rPr>
              <w:t>Confirmar con docente; la parametrización satisface el caso si se configura en 5.</w:t>
            </w:r>
          </w:p>
        </w:tc>
      </w:tr>
      <w:tr w:rsidR="004A5A0A" w:rsidRPr="00F846A1" w14:paraId="25CD200C" w14:textId="77777777">
        <w:trPr>
          <w:cantSplit/>
          <w:jc w:val="center"/>
        </w:trPr>
        <w:tc>
          <w:tcPr>
            <w:tcW w:w="1250" w:type="dxa"/>
            <w:tcMar>
              <w:top w:w="80" w:type="dxa"/>
              <w:left w:w="120" w:type="dxa"/>
              <w:bottom w:w="80" w:type="dxa"/>
              <w:right w:w="120" w:type="dxa"/>
            </w:tcMar>
          </w:tcPr>
          <w:p w14:paraId="50F0B7F0" w14:textId="77777777" w:rsidR="004A5A0A" w:rsidRPr="00F846A1" w:rsidRDefault="0084374F">
            <w:pPr>
              <w:spacing w:after="40" w:line="252" w:lineRule="auto"/>
              <w:rPr>
                <w:lang w:val="es-GT"/>
              </w:rPr>
            </w:pPr>
            <w:r w:rsidRPr="00F846A1">
              <w:rPr>
                <w:sz w:val="16"/>
                <w:lang w:val="es-GT"/>
              </w:rPr>
              <w:t>Contradicción</w:t>
            </w:r>
          </w:p>
        </w:tc>
        <w:tc>
          <w:tcPr>
            <w:tcW w:w="5000" w:type="dxa"/>
            <w:tcMar>
              <w:top w:w="80" w:type="dxa"/>
              <w:left w:w="120" w:type="dxa"/>
              <w:bottom w:w="80" w:type="dxa"/>
              <w:right w:w="120" w:type="dxa"/>
            </w:tcMar>
          </w:tcPr>
          <w:p w14:paraId="3DCD510C" w14:textId="77777777" w:rsidR="004A5A0A" w:rsidRPr="00F846A1" w:rsidRDefault="0084374F">
            <w:pPr>
              <w:spacing w:after="40" w:line="252" w:lineRule="auto"/>
              <w:rPr>
                <w:lang w:val="es-GT"/>
              </w:rPr>
            </w:pPr>
            <w:r w:rsidRPr="00F846A1">
              <w:rPr>
                <w:sz w:val="16"/>
                <w:lang w:val="es-GT"/>
              </w:rPr>
              <w:t>Cantidad de preguntas en EMPRESA vs una PREGUNTA/RESPUESTA en USUARIO.</w:t>
            </w:r>
          </w:p>
        </w:tc>
        <w:tc>
          <w:tcPr>
            <w:tcW w:w="3110" w:type="dxa"/>
            <w:tcMar>
              <w:top w:w="80" w:type="dxa"/>
              <w:left w:w="120" w:type="dxa"/>
              <w:bottom w:w="80" w:type="dxa"/>
              <w:right w:w="120" w:type="dxa"/>
            </w:tcMar>
          </w:tcPr>
          <w:p w14:paraId="08AB118E" w14:textId="77777777" w:rsidR="004A5A0A" w:rsidRPr="00F846A1" w:rsidRDefault="0084374F">
            <w:pPr>
              <w:spacing w:after="40" w:line="252" w:lineRule="auto"/>
              <w:rPr>
                <w:lang w:val="es-GT"/>
              </w:rPr>
            </w:pPr>
            <w:r w:rsidRPr="00F846A1">
              <w:rPr>
                <w:sz w:val="16"/>
                <w:lang w:val="es-GT"/>
              </w:rPr>
              <w:t>REQUIERE ACLARACIÓN; no cambiar modelo todavía.</w:t>
            </w:r>
          </w:p>
        </w:tc>
      </w:tr>
      <w:tr w:rsidR="004A5A0A" w:rsidRPr="00F846A1" w14:paraId="4CB66F47" w14:textId="77777777">
        <w:trPr>
          <w:cantSplit/>
          <w:jc w:val="center"/>
        </w:trPr>
        <w:tc>
          <w:tcPr>
            <w:tcW w:w="1250" w:type="dxa"/>
            <w:tcMar>
              <w:top w:w="80" w:type="dxa"/>
              <w:left w:w="120" w:type="dxa"/>
              <w:bottom w:w="80" w:type="dxa"/>
              <w:right w:w="120" w:type="dxa"/>
            </w:tcMar>
          </w:tcPr>
          <w:p w14:paraId="49532D52" w14:textId="77777777" w:rsidR="004A5A0A" w:rsidRPr="00F846A1" w:rsidRDefault="0084374F">
            <w:pPr>
              <w:spacing w:after="40" w:line="252" w:lineRule="auto"/>
              <w:rPr>
                <w:lang w:val="es-GT"/>
              </w:rPr>
            </w:pPr>
            <w:r w:rsidRPr="00F846A1">
              <w:rPr>
                <w:sz w:val="16"/>
                <w:lang w:val="es-GT"/>
              </w:rPr>
              <w:t>Parcial</w:t>
            </w:r>
          </w:p>
        </w:tc>
        <w:tc>
          <w:tcPr>
            <w:tcW w:w="5000" w:type="dxa"/>
            <w:tcMar>
              <w:top w:w="80" w:type="dxa"/>
              <w:left w:w="120" w:type="dxa"/>
              <w:bottom w:w="80" w:type="dxa"/>
              <w:right w:w="120" w:type="dxa"/>
            </w:tcMar>
          </w:tcPr>
          <w:p w14:paraId="16FE8F23" w14:textId="77777777" w:rsidR="004A5A0A" w:rsidRPr="00F846A1" w:rsidRDefault="0084374F">
            <w:pPr>
              <w:spacing w:after="40" w:line="252" w:lineRule="auto"/>
              <w:rPr>
                <w:lang w:val="es-GT"/>
              </w:rPr>
            </w:pPr>
            <w:r w:rsidRPr="00F846A1">
              <w:rPr>
                <w:sz w:val="16"/>
                <w:lang w:val="es-GT"/>
              </w:rPr>
              <w:t>Perfil figura en requerimientos, pero dropdown no implementa pantalla.</w:t>
            </w:r>
          </w:p>
        </w:tc>
        <w:tc>
          <w:tcPr>
            <w:tcW w:w="3110" w:type="dxa"/>
            <w:tcMar>
              <w:top w:w="80" w:type="dxa"/>
              <w:left w:w="120" w:type="dxa"/>
              <w:bottom w:w="80" w:type="dxa"/>
              <w:right w:w="120" w:type="dxa"/>
            </w:tcMar>
          </w:tcPr>
          <w:p w14:paraId="3EC5FE38" w14:textId="77777777" w:rsidR="004A5A0A" w:rsidRPr="00F846A1" w:rsidRDefault="0084374F">
            <w:pPr>
              <w:spacing w:after="40" w:line="252" w:lineRule="auto"/>
              <w:rPr>
                <w:lang w:val="es-GT"/>
              </w:rPr>
            </w:pPr>
            <w:r w:rsidRPr="00F846A1">
              <w:rPr>
                <w:sz w:val="16"/>
                <w:lang w:val="es-GT"/>
              </w:rPr>
              <w:t>Diseñar caso y endpoint en fase posterior.</w:t>
            </w:r>
          </w:p>
        </w:tc>
      </w:tr>
      <w:tr w:rsidR="004A5A0A" w:rsidRPr="00F846A1" w14:paraId="7C9A6A1E" w14:textId="77777777">
        <w:trPr>
          <w:cantSplit/>
          <w:jc w:val="center"/>
        </w:trPr>
        <w:tc>
          <w:tcPr>
            <w:tcW w:w="1250" w:type="dxa"/>
            <w:tcMar>
              <w:top w:w="80" w:type="dxa"/>
              <w:left w:w="120" w:type="dxa"/>
              <w:bottom w:w="80" w:type="dxa"/>
              <w:right w:w="120" w:type="dxa"/>
            </w:tcMar>
          </w:tcPr>
          <w:p w14:paraId="0DD7D4D5" w14:textId="77777777" w:rsidR="004A5A0A" w:rsidRPr="00F846A1" w:rsidRDefault="0084374F">
            <w:pPr>
              <w:spacing w:after="40" w:line="252" w:lineRule="auto"/>
              <w:rPr>
                <w:lang w:val="es-GT"/>
              </w:rPr>
            </w:pPr>
            <w:r w:rsidRPr="00F846A1">
              <w:rPr>
                <w:sz w:val="16"/>
                <w:lang w:val="es-GT"/>
              </w:rPr>
              <w:t>Parcial</w:t>
            </w:r>
          </w:p>
        </w:tc>
        <w:tc>
          <w:tcPr>
            <w:tcW w:w="5000" w:type="dxa"/>
            <w:tcMar>
              <w:top w:w="80" w:type="dxa"/>
              <w:left w:w="120" w:type="dxa"/>
              <w:bottom w:w="80" w:type="dxa"/>
              <w:right w:w="120" w:type="dxa"/>
            </w:tcMar>
          </w:tcPr>
          <w:p w14:paraId="2C0CA148" w14:textId="77777777" w:rsidR="004A5A0A" w:rsidRPr="00F846A1" w:rsidRDefault="0084374F">
            <w:pPr>
              <w:spacing w:after="40" w:line="252" w:lineRule="auto"/>
              <w:rPr>
                <w:lang w:val="es-GT"/>
              </w:rPr>
            </w:pPr>
            <w:r w:rsidRPr="00F846A1">
              <w:rPr>
                <w:sz w:val="16"/>
                <w:lang w:val="es-GT"/>
              </w:rPr>
              <w:t>FOTOGRAFIA existe en Oracle, pero no hay flujo completo; navbar usa iniciales.</w:t>
            </w:r>
          </w:p>
        </w:tc>
        <w:tc>
          <w:tcPr>
            <w:tcW w:w="3110" w:type="dxa"/>
            <w:tcMar>
              <w:top w:w="80" w:type="dxa"/>
              <w:left w:w="120" w:type="dxa"/>
              <w:bottom w:w="80" w:type="dxa"/>
              <w:right w:w="120" w:type="dxa"/>
            </w:tcMar>
          </w:tcPr>
          <w:p w14:paraId="7B941FF1" w14:textId="77777777" w:rsidR="004A5A0A" w:rsidRPr="00F846A1" w:rsidRDefault="0084374F">
            <w:pPr>
              <w:spacing w:after="40" w:line="252" w:lineRule="auto"/>
              <w:rPr>
                <w:lang w:val="es-GT"/>
              </w:rPr>
            </w:pPr>
            <w:r w:rsidRPr="00F846A1">
              <w:rPr>
                <w:sz w:val="16"/>
                <w:lang w:val="es-GT"/>
              </w:rPr>
              <w:t>Definir formato, límites, endpoint y privacidad.</w:t>
            </w:r>
          </w:p>
        </w:tc>
      </w:tr>
      <w:tr w:rsidR="004A5A0A" w:rsidRPr="00F846A1" w14:paraId="32BA866E" w14:textId="77777777">
        <w:trPr>
          <w:cantSplit/>
          <w:jc w:val="center"/>
        </w:trPr>
        <w:tc>
          <w:tcPr>
            <w:tcW w:w="1250" w:type="dxa"/>
            <w:tcMar>
              <w:top w:w="80" w:type="dxa"/>
              <w:left w:w="120" w:type="dxa"/>
              <w:bottom w:w="80" w:type="dxa"/>
              <w:right w:w="120" w:type="dxa"/>
            </w:tcMar>
          </w:tcPr>
          <w:p w14:paraId="4AE5ED9E" w14:textId="77777777" w:rsidR="004A5A0A" w:rsidRPr="00F846A1" w:rsidRDefault="0084374F">
            <w:pPr>
              <w:spacing w:after="40" w:line="252" w:lineRule="auto"/>
              <w:rPr>
                <w:lang w:val="es-GT"/>
              </w:rPr>
            </w:pPr>
            <w:r w:rsidRPr="00F846A1">
              <w:rPr>
                <w:sz w:val="16"/>
                <w:lang w:val="es-GT"/>
              </w:rPr>
              <w:t>Dependencia externa</w:t>
            </w:r>
          </w:p>
        </w:tc>
        <w:tc>
          <w:tcPr>
            <w:tcW w:w="5000" w:type="dxa"/>
            <w:tcMar>
              <w:top w:w="80" w:type="dxa"/>
              <w:left w:w="120" w:type="dxa"/>
              <w:bottom w:w="80" w:type="dxa"/>
              <w:right w:w="120" w:type="dxa"/>
            </w:tcMar>
          </w:tcPr>
          <w:p w14:paraId="71D9B5D0" w14:textId="77777777" w:rsidR="004A5A0A" w:rsidRPr="00F846A1" w:rsidRDefault="0084374F">
            <w:pPr>
              <w:spacing w:after="40" w:line="252" w:lineRule="auto"/>
              <w:rPr>
                <w:lang w:val="es-GT"/>
              </w:rPr>
            </w:pPr>
            <w:r w:rsidRPr="00F846A1">
              <w:rPr>
                <w:sz w:val="16"/>
                <w:lang w:val="es-GT"/>
              </w:rPr>
              <w:t>SMTP real depende de MAIL_* y conectividad.</w:t>
            </w:r>
          </w:p>
        </w:tc>
        <w:tc>
          <w:tcPr>
            <w:tcW w:w="3110" w:type="dxa"/>
            <w:tcMar>
              <w:top w:w="80" w:type="dxa"/>
              <w:left w:w="120" w:type="dxa"/>
              <w:bottom w:w="80" w:type="dxa"/>
              <w:right w:w="120" w:type="dxa"/>
            </w:tcMar>
          </w:tcPr>
          <w:p w14:paraId="4820F096" w14:textId="77777777" w:rsidR="004A5A0A" w:rsidRPr="00F846A1" w:rsidRDefault="0084374F">
            <w:pPr>
              <w:spacing w:after="40" w:line="252" w:lineRule="auto"/>
              <w:rPr>
                <w:lang w:val="es-GT"/>
              </w:rPr>
            </w:pPr>
            <w:r w:rsidRPr="00F846A1">
              <w:rPr>
                <w:sz w:val="16"/>
                <w:lang w:val="es-GT"/>
              </w:rPr>
              <w:t>Prueba end-to-end con cuenta de demostración.</w:t>
            </w:r>
          </w:p>
        </w:tc>
      </w:tr>
      <w:tr w:rsidR="004A5A0A" w:rsidRPr="00F846A1" w14:paraId="7C90196C" w14:textId="77777777">
        <w:trPr>
          <w:cantSplit/>
          <w:jc w:val="center"/>
        </w:trPr>
        <w:tc>
          <w:tcPr>
            <w:tcW w:w="1250" w:type="dxa"/>
            <w:tcMar>
              <w:top w:w="80" w:type="dxa"/>
              <w:left w:w="120" w:type="dxa"/>
              <w:bottom w:w="80" w:type="dxa"/>
              <w:right w:w="120" w:type="dxa"/>
            </w:tcMar>
          </w:tcPr>
          <w:p w14:paraId="38C3FEEE" w14:textId="77777777" w:rsidR="004A5A0A" w:rsidRPr="00F846A1" w:rsidRDefault="0084374F">
            <w:pPr>
              <w:spacing w:after="40" w:line="252" w:lineRule="auto"/>
              <w:rPr>
                <w:lang w:val="es-GT"/>
              </w:rPr>
            </w:pPr>
            <w:r w:rsidRPr="00F846A1">
              <w:rPr>
                <w:sz w:val="16"/>
                <w:lang w:val="es-GT"/>
              </w:rPr>
              <w:t>Depende</w:t>
            </w:r>
            <w:r w:rsidRPr="00F846A1">
              <w:rPr>
                <w:sz w:val="16"/>
                <w:lang w:val="es-GT"/>
              </w:rPr>
              <w:t>ncia externa</w:t>
            </w:r>
          </w:p>
        </w:tc>
        <w:tc>
          <w:tcPr>
            <w:tcW w:w="5000" w:type="dxa"/>
            <w:tcMar>
              <w:top w:w="80" w:type="dxa"/>
              <w:left w:w="120" w:type="dxa"/>
              <w:bottom w:w="80" w:type="dxa"/>
              <w:right w:w="120" w:type="dxa"/>
            </w:tcMar>
          </w:tcPr>
          <w:p w14:paraId="5217C98D" w14:textId="77777777" w:rsidR="004A5A0A" w:rsidRPr="00F846A1" w:rsidRDefault="0084374F">
            <w:pPr>
              <w:spacing w:after="40" w:line="252" w:lineRule="auto"/>
              <w:rPr>
                <w:lang w:val="es-GT"/>
              </w:rPr>
            </w:pPr>
            <w:r w:rsidRPr="00F846A1">
              <w:rPr>
                <w:sz w:val="16"/>
                <w:lang w:val="es-GT"/>
              </w:rPr>
              <w:t>HTTPS/transporte cifrado no se demuestra en localhost.</w:t>
            </w:r>
          </w:p>
        </w:tc>
        <w:tc>
          <w:tcPr>
            <w:tcW w:w="3110" w:type="dxa"/>
            <w:tcMar>
              <w:top w:w="80" w:type="dxa"/>
              <w:left w:w="120" w:type="dxa"/>
              <w:bottom w:w="80" w:type="dxa"/>
              <w:right w:w="120" w:type="dxa"/>
            </w:tcMar>
          </w:tcPr>
          <w:p w14:paraId="759BFEEF" w14:textId="77777777" w:rsidR="004A5A0A" w:rsidRPr="00F846A1" w:rsidRDefault="0084374F">
            <w:pPr>
              <w:spacing w:after="40" w:line="252" w:lineRule="auto"/>
              <w:rPr>
                <w:lang w:val="es-GT"/>
              </w:rPr>
            </w:pPr>
            <w:r w:rsidRPr="00F846A1">
              <w:rPr>
                <w:sz w:val="16"/>
                <w:lang w:val="es-GT"/>
              </w:rPr>
              <w:t>Configurar TLS/reverse proxy al desplegar.</w:t>
            </w:r>
          </w:p>
        </w:tc>
      </w:tr>
      <w:tr w:rsidR="004A5A0A" w:rsidRPr="00F846A1" w14:paraId="1D489251" w14:textId="77777777">
        <w:trPr>
          <w:cantSplit/>
          <w:jc w:val="center"/>
        </w:trPr>
        <w:tc>
          <w:tcPr>
            <w:tcW w:w="1250" w:type="dxa"/>
            <w:tcMar>
              <w:top w:w="80" w:type="dxa"/>
              <w:left w:w="120" w:type="dxa"/>
              <w:bottom w:w="80" w:type="dxa"/>
              <w:right w:w="120" w:type="dxa"/>
            </w:tcMar>
          </w:tcPr>
          <w:p w14:paraId="3F2C3527" w14:textId="77777777" w:rsidR="004A5A0A" w:rsidRPr="00F846A1" w:rsidRDefault="0084374F">
            <w:pPr>
              <w:spacing w:after="40" w:line="252" w:lineRule="auto"/>
              <w:rPr>
                <w:lang w:val="es-GT"/>
              </w:rPr>
            </w:pPr>
            <w:r w:rsidRPr="00F846A1">
              <w:rPr>
                <w:sz w:val="16"/>
                <w:lang w:val="es-GT"/>
              </w:rPr>
              <w:t>Pendiente académico</w:t>
            </w:r>
          </w:p>
        </w:tc>
        <w:tc>
          <w:tcPr>
            <w:tcW w:w="5000" w:type="dxa"/>
            <w:tcMar>
              <w:top w:w="80" w:type="dxa"/>
              <w:left w:w="120" w:type="dxa"/>
              <w:bottom w:w="80" w:type="dxa"/>
              <w:right w:w="120" w:type="dxa"/>
            </w:tcMar>
          </w:tcPr>
          <w:p w14:paraId="1DFFE8D2" w14:textId="77777777" w:rsidR="004A5A0A" w:rsidRPr="00F846A1" w:rsidRDefault="0084374F">
            <w:pPr>
              <w:spacing w:after="40" w:line="252" w:lineRule="auto"/>
              <w:rPr>
                <w:lang w:val="es-GT"/>
              </w:rPr>
            </w:pPr>
            <w:r w:rsidRPr="00F846A1">
              <w:rPr>
                <w:sz w:val="16"/>
                <w:lang w:val="es-GT"/>
              </w:rPr>
              <w:t>Manual final, diagramas y presupuesto.</w:t>
            </w:r>
          </w:p>
        </w:tc>
        <w:tc>
          <w:tcPr>
            <w:tcW w:w="3110" w:type="dxa"/>
            <w:tcMar>
              <w:top w:w="80" w:type="dxa"/>
              <w:left w:w="120" w:type="dxa"/>
              <w:bottom w:w="80" w:type="dxa"/>
              <w:right w:w="120" w:type="dxa"/>
            </w:tcMar>
          </w:tcPr>
          <w:p w14:paraId="7D9376FC" w14:textId="77777777" w:rsidR="004A5A0A" w:rsidRPr="00F846A1" w:rsidRDefault="0084374F">
            <w:pPr>
              <w:spacing w:after="40" w:line="252" w:lineRule="auto"/>
              <w:rPr>
                <w:lang w:val="es-GT"/>
              </w:rPr>
            </w:pPr>
            <w:r w:rsidRPr="00F846A1">
              <w:rPr>
                <w:sz w:val="16"/>
                <w:lang w:val="es-GT"/>
              </w:rPr>
              <w:t>El responsable documental debe completarlos.</w:t>
            </w:r>
          </w:p>
        </w:tc>
      </w:tr>
      <w:tr w:rsidR="004A5A0A" w:rsidRPr="00F846A1" w14:paraId="07939EA4" w14:textId="77777777">
        <w:trPr>
          <w:cantSplit/>
          <w:jc w:val="center"/>
        </w:trPr>
        <w:tc>
          <w:tcPr>
            <w:tcW w:w="1250" w:type="dxa"/>
            <w:tcMar>
              <w:top w:w="80" w:type="dxa"/>
              <w:left w:w="120" w:type="dxa"/>
              <w:bottom w:w="80" w:type="dxa"/>
              <w:right w:w="120" w:type="dxa"/>
            </w:tcMar>
          </w:tcPr>
          <w:p w14:paraId="0421EF24" w14:textId="77777777" w:rsidR="004A5A0A" w:rsidRPr="00F846A1" w:rsidRDefault="0084374F">
            <w:pPr>
              <w:spacing w:after="40" w:line="252" w:lineRule="auto"/>
              <w:rPr>
                <w:lang w:val="es-GT"/>
              </w:rPr>
            </w:pPr>
            <w:r w:rsidRPr="00F846A1">
              <w:rPr>
                <w:sz w:val="16"/>
                <w:lang w:val="es-GT"/>
              </w:rPr>
              <w:t>Pendiente</w:t>
            </w:r>
          </w:p>
        </w:tc>
        <w:tc>
          <w:tcPr>
            <w:tcW w:w="5000" w:type="dxa"/>
            <w:tcMar>
              <w:top w:w="80" w:type="dxa"/>
              <w:left w:w="120" w:type="dxa"/>
              <w:bottom w:w="80" w:type="dxa"/>
              <w:right w:w="120" w:type="dxa"/>
            </w:tcMar>
          </w:tcPr>
          <w:p w14:paraId="24DFF705" w14:textId="77777777" w:rsidR="004A5A0A" w:rsidRPr="00F846A1" w:rsidRDefault="0084374F">
            <w:pPr>
              <w:spacing w:after="40" w:line="252" w:lineRule="auto"/>
              <w:rPr>
                <w:lang w:val="es-GT"/>
              </w:rPr>
            </w:pPr>
            <w:r w:rsidRPr="00F846A1">
              <w:rPr>
                <w:sz w:val="16"/>
                <w:lang w:val="es-GT"/>
              </w:rPr>
              <w:t xml:space="preserve">Módulo 2 no está </w:t>
            </w:r>
            <w:r w:rsidRPr="00F846A1">
              <w:rPr>
                <w:sz w:val="16"/>
                <w:lang w:val="es-GT"/>
              </w:rPr>
              <w:t>especificado.</w:t>
            </w:r>
          </w:p>
        </w:tc>
        <w:tc>
          <w:tcPr>
            <w:tcW w:w="3110" w:type="dxa"/>
            <w:tcMar>
              <w:top w:w="80" w:type="dxa"/>
              <w:left w:w="120" w:type="dxa"/>
              <w:bottom w:w="80" w:type="dxa"/>
              <w:right w:w="120" w:type="dxa"/>
            </w:tcMar>
          </w:tcPr>
          <w:p w14:paraId="3F144479" w14:textId="77777777" w:rsidR="004A5A0A" w:rsidRPr="00F846A1" w:rsidRDefault="0084374F">
            <w:pPr>
              <w:spacing w:after="40" w:line="252" w:lineRule="auto"/>
              <w:rPr>
                <w:lang w:val="es-GT"/>
              </w:rPr>
            </w:pPr>
            <w:r w:rsidRPr="00F846A1">
              <w:rPr>
                <w:sz w:val="16"/>
                <w:lang w:val="es-GT"/>
              </w:rPr>
              <w:t>No inventar alcance.</w:t>
            </w:r>
          </w:p>
        </w:tc>
      </w:tr>
      <w:tr w:rsidR="004A5A0A" w:rsidRPr="00F846A1" w14:paraId="4D4140BF" w14:textId="77777777">
        <w:trPr>
          <w:cantSplit/>
          <w:jc w:val="center"/>
        </w:trPr>
        <w:tc>
          <w:tcPr>
            <w:tcW w:w="1250" w:type="dxa"/>
            <w:tcMar>
              <w:top w:w="80" w:type="dxa"/>
              <w:left w:w="120" w:type="dxa"/>
              <w:bottom w:w="80" w:type="dxa"/>
              <w:right w:w="120" w:type="dxa"/>
            </w:tcMar>
          </w:tcPr>
          <w:p w14:paraId="4539B466" w14:textId="77777777" w:rsidR="004A5A0A" w:rsidRPr="00F846A1" w:rsidRDefault="0084374F">
            <w:pPr>
              <w:spacing w:after="40" w:line="252" w:lineRule="auto"/>
              <w:rPr>
                <w:lang w:val="es-GT"/>
              </w:rPr>
            </w:pPr>
            <w:r w:rsidRPr="00F846A1">
              <w:rPr>
                <w:sz w:val="16"/>
                <w:lang w:val="es-GT"/>
              </w:rPr>
              <w:t>Texto heredado</w:t>
            </w:r>
          </w:p>
        </w:tc>
        <w:tc>
          <w:tcPr>
            <w:tcW w:w="5000" w:type="dxa"/>
            <w:tcMar>
              <w:top w:w="80" w:type="dxa"/>
              <w:left w:w="120" w:type="dxa"/>
              <w:bottom w:w="80" w:type="dxa"/>
              <w:right w:w="120" w:type="dxa"/>
            </w:tcMar>
          </w:tcPr>
          <w:p w14:paraId="51CA7715" w14:textId="77777777" w:rsidR="004A5A0A" w:rsidRPr="00F846A1" w:rsidRDefault="0084374F">
            <w:pPr>
              <w:spacing w:after="40" w:line="252" w:lineRule="auto"/>
              <w:rPr>
                <w:lang w:val="es-GT"/>
              </w:rPr>
            </w:pPr>
            <w:r w:rsidRPr="00F846A1">
              <w:rPr>
                <w:sz w:val="16"/>
                <w:lang w:val="es-GT"/>
              </w:rPr>
              <w:t>Catálogo SQL contiene “exedidos” y nombres de bloqueo ambiguos.</w:t>
            </w:r>
          </w:p>
        </w:tc>
        <w:tc>
          <w:tcPr>
            <w:tcW w:w="3110" w:type="dxa"/>
            <w:tcMar>
              <w:top w:w="80" w:type="dxa"/>
              <w:left w:w="120" w:type="dxa"/>
              <w:bottom w:w="80" w:type="dxa"/>
              <w:right w:w="120" w:type="dxa"/>
            </w:tcMar>
          </w:tcPr>
          <w:p w14:paraId="5F474C26" w14:textId="77777777" w:rsidR="004A5A0A" w:rsidRPr="00F846A1" w:rsidRDefault="0084374F">
            <w:pPr>
              <w:spacing w:after="40" w:line="252" w:lineRule="auto"/>
              <w:rPr>
                <w:lang w:val="es-GT"/>
              </w:rPr>
            </w:pPr>
            <w:r w:rsidRPr="00F846A1">
              <w:rPr>
                <w:sz w:val="16"/>
                <w:lang w:val="es-GT"/>
              </w:rPr>
              <w:t>Normalizar solo con aprobación y compatibilidad de código.</w:t>
            </w:r>
          </w:p>
        </w:tc>
      </w:tr>
      <w:tr w:rsidR="004A5A0A" w:rsidRPr="00F846A1" w14:paraId="5512E404" w14:textId="77777777">
        <w:trPr>
          <w:cantSplit/>
          <w:jc w:val="center"/>
        </w:trPr>
        <w:tc>
          <w:tcPr>
            <w:tcW w:w="1250" w:type="dxa"/>
            <w:tcMar>
              <w:top w:w="80" w:type="dxa"/>
              <w:left w:w="120" w:type="dxa"/>
              <w:bottom w:w="80" w:type="dxa"/>
              <w:right w:w="120" w:type="dxa"/>
            </w:tcMar>
          </w:tcPr>
          <w:p w14:paraId="5B5DAB4A" w14:textId="77777777" w:rsidR="004A5A0A" w:rsidRPr="00F846A1" w:rsidRDefault="0084374F">
            <w:pPr>
              <w:spacing w:after="40" w:line="252" w:lineRule="auto"/>
              <w:rPr>
                <w:lang w:val="es-GT"/>
              </w:rPr>
            </w:pPr>
            <w:r w:rsidRPr="00F846A1">
              <w:rPr>
                <w:sz w:val="16"/>
                <w:lang w:val="es-GT"/>
              </w:rPr>
              <w:t>Limitación prueba</w:t>
            </w:r>
          </w:p>
        </w:tc>
        <w:tc>
          <w:tcPr>
            <w:tcW w:w="5000" w:type="dxa"/>
            <w:tcMar>
              <w:top w:w="80" w:type="dxa"/>
              <w:left w:w="120" w:type="dxa"/>
              <w:bottom w:w="80" w:type="dxa"/>
              <w:right w:w="120" w:type="dxa"/>
            </w:tcMar>
          </w:tcPr>
          <w:p w14:paraId="33810FCC" w14:textId="77777777" w:rsidR="004A5A0A" w:rsidRPr="00F846A1" w:rsidRDefault="0084374F">
            <w:pPr>
              <w:spacing w:after="40" w:line="252" w:lineRule="auto"/>
              <w:rPr>
                <w:lang w:val="es-GT"/>
              </w:rPr>
            </w:pPr>
            <w:r w:rsidRPr="00F846A1">
              <w:rPr>
                <w:sz w:val="16"/>
                <w:lang w:val="es-GT"/>
              </w:rPr>
              <w:t>Suites no equivalen a prueba real Oracle/Gmail/navegador.</w:t>
            </w:r>
          </w:p>
        </w:tc>
        <w:tc>
          <w:tcPr>
            <w:tcW w:w="3110" w:type="dxa"/>
            <w:tcMar>
              <w:top w:w="80" w:type="dxa"/>
              <w:left w:w="120" w:type="dxa"/>
              <w:bottom w:w="80" w:type="dxa"/>
              <w:right w:w="120" w:type="dxa"/>
            </w:tcMar>
          </w:tcPr>
          <w:p w14:paraId="7947DDBF" w14:textId="77777777" w:rsidR="004A5A0A" w:rsidRPr="00F846A1" w:rsidRDefault="0084374F">
            <w:pPr>
              <w:spacing w:after="40" w:line="252" w:lineRule="auto"/>
              <w:rPr>
                <w:lang w:val="es-GT"/>
              </w:rPr>
            </w:pPr>
            <w:r w:rsidRPr="00F846A1">
              <w:rPr>
                <w:sz w:val="16"/>
                <w:lang w:val="es-GT"/>
              </w:rPr>
              <w:t>Ejecu</w:t>
            </w:r>
            <w:r w:rsidRPr="00F846A1">
              <w:rPr>
                <w:sz w:val="16"/>
                <w:lang w:val="es-GT"/>
              </w:rPr>
              <w:t>tar PF-01…PF-20 y guardar evidencia.</w:t>
            </w:r>
          </w:p>
        </w:tc>
      </w:tr>
    </w:tbl>
    <w:p w14:paraId="50C26291" w14:textId="77777777" w:rsidR="004A5A0A" w:rsidRPr="00F846A1" w:rsidRDefault="004A5A0A">
      <w:pPr>
        <w:spacing w:after="0"/>
        <w:rPr>
          <w:lang w:val="es-GT"/>
        </w:rPr>
      </w:pPr>
    </w:p>
    <w:p w14:paraId="4C4C2AD8" w14:textId="77777777" w:rsidR="004A5A0A" w:rsidRPr="00F846A1" w:rsidRDefault="0084374F">
      <w:pPr>
        <w:pStyle w:val="Ttulo1"/>
        <w:rPr>
          <w:lang w:val="es-GT"/>
        </w:rPr>
      </w:pPr>
      <w:r w:rsidRPr="00F846A1">
        <w:rPr>
          <w:lang w:val="es-GT"/>
        </w:rPr>
        <w:t>25. Glosario</w:t>
      </w:r>
    </w:p>
    <w:tbl>
      <w:tblPr>
        <w:tblStyle w:val="Tablaconcuadrcula"/>
        <w:tblW w:w="0" w:type="auto"/>
        <w:jc w:val="center"/>
        <w:tblLayout w:type="fixed"/>
        <w:tblLook w:val="04A0" w:firstRow="1" w:lastRow="0" w:firstColumn="1" w:lastColumn="0" w:noHBand="0" w:noVBand="1"/>
      </w:tblPr>
      <w:tblGrid>
        <w:gridCol w:w="1700"/>
        <w:gridCol w:w="7660"/>
      </w:tblGrid>
      <w:tr w:rsidR="004A5A0A" w:rsidRPr="00F846A1" w14:paraId="3D31EA3E" w14:textId="77777777">
        <w:trPr>
          <w:cantSplit/>
          <w:tblHeader/>
          <w:jc w:val="center"/>
        </w:trPr>
        <w:tc>
          <w:tcPr>
            <w:tcW w:w="1700" w:type="dxa"/>
            <w:shd w:val="clear" w:color="auto" w:fill="E8EEF5"/>
            <w:tcMar>
              <w:top w:w="80" w:type="dxa"/>
              <w:left w:w="120" w:type="dxa"/>
              <w:bottom w:w="80" w:type="dxa"/>
              <w:right w:w="120" w:type="dxa"/>
            </w:tcMar>
          </w:tcPr>
          <w:p w14:paraId="211475F7" w14:textId="77777777" w:rsidR="004A5A0A" w:rsidRPr="00F846A1" w:rsidRDefault="0084374F">
            <w:pPr>
              <w:rPr>
                <w:lang w:val="es-GT"/>
              </w:rPr>
            </w:pPr>
            <w:r w:rsidRPr="00F846A1">
              <w:rPr>
                <w:b/>
                <w:color w:val="1F4D78"/>
                <w:sz w:val="18"/>
                <w:lang w:val="es-GT"/>
              </w:rPr>
              <w:t>Término</w:t>
            </w:r>
          </w:p>
        </w:tc>
        <w:tc>
          <w:tcPr>
            <w:tcW w:w="7660" w:type="dxa"/>
            <w:shd w:val="clear" w:color="auto" w:fill="E8EEF5"/>
            <w:tcMar>
              <w:top w:w="80" w:type="dxa"/>
              <w:left w:w="120" w:type="dxa"/>
              <w:bottom w:w="80" w:type="dxa"/>
              <w:right w:w="120" w:type="dxa"/>
            </w:tcMar>
          </w:tcPr>
          <w:p w14:paraId="28FE41E0" w14:textId="77777777" w:rsidR="004A5A0A" w:rsidRPr="00F846A1" w:rsidRDefault="0084374F">
            <w:pPr>
              <w:rPr>
                <w:lang w:val="es-GT"/>
              </w:rPr>
            </w:pPr>
            <w:r w:rsidRPr="00F846A1">
              <w:rPr>
                <w:b/>
                <w:color w:val="1F4D78"/>
                <w:sz w:val="18"/>
                <w:lang w:val="es-GT"/>
              </w:rPr>
              <w:t>Definición en AEGIS-ERP</w:t>
            </w:r>
          </w:p>
        </w:tc>
      </w:tr>
      <w:tr w:rsidR="004A5A0A" w:rsidRPr="00F846A1" w14:paraId="50AA0B91" w14:textId="77777777">
        <w:trPr>
          <w:cantSplit/>
          <w:jc w:val="center"/>
        </w:trPr>
        <w:tc>
          <w:tcPr>
            <w:tcW w:w="1700" w:type="dxa"/>
            <w:tcMar>
              <w:top w:w="80" w:type="dxa"/>
              <w:left w:w="120" w:type="dxa"/>
              <w:bottom w:w="80" w:type="dxa"/>
              <w:right w:w="120" w:type="dxa"/>
            </w:tcMar>
          </w:tcPr>
          <w:p w14:paraId="3EF42B62" w14:textId="77777777" w:rsidR="004A5A0A" w:rsidRPr="00F846A1" w:rsidRDefault="0084374F">
            <w:pPr>
              <w:spacing w:after="40" w:line="252" w:lineRule="auto"/>
              <w:rPr>
                <w:lang w:val="es-GT"/>
              </w:rPr>
            </w:pPr>
            <w:r w:rsidRPr="00F846A1">
              <w:rPr>
                <w:sz w:val="18"/>
                <w:lang w:val="es-GT"/>
              </w:rPr>
              <w:t>ERP</w:t>
            </w:r>
          </w:p>
        </w:tc>
        <w:tc>
          <w:tcPr>
            <w:tcW w:w="7660" w:type="dxa"/>
            <w:tcMar>
              <w:top w:w="80" w:type="dxa"/>
              <w:left w:w="120" w:type="dxa"/>
              <w:bottom w:w="80" w:type="dxa"/>
              <w:right w:w="120" w:type="dxa"/>
            </w:tcMar>
          </w:tcPr>
          <w:p w14:paraId="383126CB" w14:textId="77777777" w:rsidR="004A5A0A" w:rsidRPr="00F846A1" w:rsidRDefault="0084374F">
            <w:pPr>
              <w:spacing w:after="40" w:line="252" w:lineRule="auto"/>
              <w:rPr>
                <w:lang w:val="es-GT"/>
              </w:rPr>
            </w:pPr>
            <w:r w:rsidRPr="00F846A1">
              <w:rPr>
                <w:sz w:val="18"/>
                <w:lang w:val="es-GT"/>
              </w:rPr>
              <w:t>Sistema que integra procesos empresariales; AEGIS-ERP implementa ahora su seguridad.</w:t>
            </w:r>
          </w:p>
        </w:tc>
      </w:tr>
      <w:tr w:rsidR="004A5A0A" w:rsidRPr="00F846A1" w14:paraId="148947D6" w14:textId="77777777">
        <w:trPr>
          <w:cantSplit/>
          <w:jc w:val="center"/>
        </w:trPr>
        <w:tc>
          <w:tcPr>
            <w:tcW w:w="1700" w:type="dxa"/>
            <w:tcMar>
              <w:top w:w="80" w:type="dxa"/>
              <w:left w:w="120" w:type="dxa"/>
              <w:bottom w:w="80" w:type="dxa"/>
              <w:right w:w="120" w:type="dxa"/>
            </w:tcMar>
          </w:tcPr>
          <w:p w14:paraId="268AA101" w14:textId="77777777" w:rsidR="004A5A0A" w:rsidRPr="00F846A1" w:rsidRDefault="0084374F">
            <w:pPr>
              <w:spacing w:after="40" w:line="252" w:lineRule="auto"/>
              <w:rPr>
                <w:lang w:val="es-GT"/>
              </w:rPr>
            </w:pPr>
            <w:r w:rsidRPr="00F846A1">
              <w:rPr>
                <w:sz w:val="18"/>
                <w:lang w:val="es-GT"/>
              </w:rPr>
              <w:t>SPA</w:t>
            </w:r>
          </w:p>
        </w:tc>
        <w:tc>
          <w:tcPr>
            <w:tcW w:w="7660" w:type="dxa"/>
            <w:tcMar>
              <w:top w:w="80" w:type="dxa"/>
              <w:left w:w="120" w:type="dxa"/>
              <w:bottom w:w="80" w:type="dxa"/>
              <w:right w:w="120" w:type="dxa"/>
            </w:tcMar>
          </w:tcPr>
          <w:p w14:paraId="2F4F6959" w14:textId="77777777" w:rsidR="004A5A0A" w:rsidRPr="00F846A1" w:rsidRDefault="0084374F">
            <w:pPr>
              <w:spacing w:after="40" w:line="252" w:lineRule="auto"/>
              <w:rPr>
                <w:lang w:val="es-GT"/>
              </w:rPr>
            </w:pPr>
            <w:r w:rsidRPr="00F846A1">
              <w:rPr>
                <w:sz w:val="18"/>
                <w:lang w:val="es-GT"/>
              </w:rPr>
              <w:t xml:space="preserve">Aplicación de una sola página; Angular cambia vistas sin recargar </w:t>
            </w:r>
            <w:r w:rsidRPr="00F846A1">
              <w:rPr>
                <w:sz w:val="18"/>
                <w:lang w:val="es-GT"/>
              </w:rPr>
              <w:t>documento completo.</w:t>
            </w:r>
          </w:p>
        </w:tc>
      </w:tr>
      <w:tr w:rsidR="004A5A0A" w:rsidRPr="00F846A1" w14:paraId="7F9A8170" w14:textId="77777777">
        <w:trPr>
          <w:cantSplit/>
          <w:jc w:val="center"/>
        </w:trPr>
        <w:tc>
          <w:tcPr>
            <w:tcW w:w="1700" w:type="dxa"/>
            <w:tcMar>
              <w:top w:w="80" w:type="dxa"/>
              <w:left w:w="120" w:type="dxa"/>
              <w:bottom w:w="80" w:type="dxa"/>
              <w:right w:w="120" w:type="dxa"/>
            </w:tcMar>
          </w:tcPr>
          <w:p w14:paraId="7195A1AC" w14:textId="77777777" w:rsidR="004A5A0A" w:rsidRPr="00F846A1" w:rsidRDefault="0084374F">
            <w:pPr>
              <w:spacing w:after="40" w:line="252" w:lineRule="auto"/>
              <w:rPr>
                <w:lang w:val="es-GT"/>
              </w:rPr>
            </w:pPr>
            <w:r w:rsidRPr="00F846A1">
              <w:rPr>
                <w:sz w:val="18"/>
                <w:lang w:val="es-GT"/>
              </w:rPr>
              <w:t>API REST</w:t>
            </w:r>
          </w:p>
        </w:tc>
        <w:tc>
          <w:tcPr>
            <w:tcW w:w="7660" w:type="dxa"/>
            <w:tcMar>
              <w:top w:w="80" w:type="dxa"/>
              <w:left w:w="120" w:type="dxa"/>
              <w:bottom w:w="80" w:type="dxa"/>
              <w:right w:w="120" w:type="dxa"/>
            </w:tcMar>
          </w:tcPr>
          <w:p w14:paraId="146847E3" w14:textId="77777777" w:rsidR="004A5A0A" w:rsidRPr="00F846A1" w:rsidRDefault="0084374F">
            <w:pPr>
              <w:spacing w:after="40" w:line="252" w:lineRule="auto"/>
              <w:rPr>
                <w:lang w:val="es-GT"/>
              </w:rPr>
            </w:pPr>
            <w:r w:rsidRPr="00F846A1">
              <w:rPr>
                <w:sz w:val="18"/>
                <w:lang w:val="es-GT"/>
              </w:rPr>
              <w:t>Endpoints HTTP usados entre Angular y Spring Boot.</w:t>
            </w:r>
          </w:p>
        </w:tc>
      </w:tr>
      <w:tr w:rsidR="004A5A0A" w:rsidRPr="00F846A1" w14:paraId="01308DFF" w14:textId="77777777">
        <w:trPr>
          <w:cantSplit/>
          <w:jc w:val="center"/>
        </w:trPr>
        <w:tc>
          <w:tcPr>
            <w:tcW w:w="1700" w:type="dxa"/>
            <w:tcMar>
              <w:top w:w="80" w:type="dxa"/>
              <w:left w:w="120" w:type="dxa"/>
              <w:bottom w:w="80" w:type="dxa"/>
              <w:right w:w="120" w:type="dxa"/>
            </w:tcMar>
          </w:tcPr>
          <w:p w14:paraId="6564ABCF" w14:textId="77777777" w:rsidR="004A5A0A" w:rsidRPr="00F846A1" w:rsidRDefault="0084374F">
            <w:pPr>
              <w:spacing w:after="40" w:line="252" w:lineRule="auto"/>
              <w:rPr>
                <w:lang w:val="es-GT"/>
              </w:rPr>
            </w:pPr>
            <w:r w:rsidRPr="00F846A1">
              <w:rPr>
                <w:sz w:val="18"/>
                <w:lang w:val="es-GT"/>
              </w:rPr>
              <w:t>CRUD</w:t>
            </w:r>
          </w:p>
        </w:tc>
        <w:tc>
          <w:tcPr>
            <w:tcW w:w="7660" w:type="dxa"/>
            <w:tcMar>
              <w:top w:w="80" w:type="dxa"/>
              <w:left w:w="120" w:type="dxa"/>
              <w:bottom w:w="80" w:type="dxa"/>
              <w:right w:w="120" w:type="dxa"/>
            </w:tcMar>
          </w:tcPr>
          <w:p w14:paraId="6220036E" w14:textId="77777777" w:rsidR="004A5A0A" w:rsidRPr="00F846A1" w:rsidRDefault="0084374F">
            <w:pPr>
              <w:spacing w:after="40" w:line="252" w:lineRule="auto"/>
              <w:rPr>
                <w:lang w:val="es-GT"/>
              </w:rPr>
            </w:pPr>
            <w:r w:rsidRPr="00F846A1">
              <w:rPr>
                <w:sz w:val="18"/>
                <w:lang w:val="es-GT"/>
              </w:rPr>
              <w:t>Crear, consultar, modificar y eliminar.</w:t>
            </w:r>
          </w:p>
        </w:tc>
      </w:tr>
      <w:tr w:rsidR="004A5A0A" w:rsidRPr="00F846A1" w14:paraId="2F2558E5" w14:textId="77777777">
        <w:trPr>
          <w:cantSplit/>
          <w:jc w:val="center"/>
        </w:trPr>
        <w:tc>
          <w:tcPr>
            <w:tcW w:w="1700" w:type="dxa"/>
            <w:tcMar>
              <w:top w:w="80" w:type="dxa"/>
              <w:left w:w="120" w:type="dxa"/>
              <w:bottom w:w="80" w:type="dxa"/>
              <w:right w:w="120" w:type="dxa"/>
            </w:tcMar>
          </w:tcPr>
          <w:p w14:paraId="3EC42CDB" w14:textId="77777777" w:rsidR="004A5A0A" w:rsidRPr="00F846A1" w:rsidRDefault="0084374F">
            <w:pPr>
              <w:spacing w:after="40" w:line="252" w:lineRule="auto"/>
              <w:rPr>
                <w:lang w:val="es-GT"/>
              </w:rPr>
            </w:pPr>
            <w:r w:rsidRPr="00F846A1">
              <w:rPr>
                <w:sz w:val="18"/>
                <w:lang w:val="es-GT"/>
              </w:rPr>
              <w:t>DTO</w:t>
            </w:r>
          </w:p>
        </w:tc>
        <w:tc>
          <w:tcPr>
            <w:tcW w:w="7660" w:type="dxa"/>
            <w:tcMar>
              <w:top w:w="80" w:type="dxa"/>
              <w:left w:w="120" w:type="dxa"/>
              <w:bottom w:w="80" w:type="dxa"/>
              <w:right w:w="120" w:type="dxa"/>
            </w:tcMar>
          </w:tcPr>
          <w:p w14:paraId="06F99066" w14:textId="77777777" w:rsidR="004A5A0A" w:rsidRPr="00F846A1" w:rsidRDefault="0084374F">
            <w:pPr>
              <w:spacing w:after="40" w:line="252" w:lineRule="auto"/>
              <w:rPr>
                <w:lang w:val="es-GT"/>
              </w:rPr>
            </w:pPr>
            <w:r w:rsidRPr="00F846A1">
              <w:rPr>
                <w:sz w:val="18"/>
                <w:lang w:val="es-GT"/>
              </w:rPr>
              <w:t>Objeto de transferencia que define el contrato externo.</w:t>
            </w:r>
          </w:p>
        </w:tc>
      </w:tr>
      <w:tr w:rsidR="004A5A0A" w:rsidRPr="00F846A1" w14:paraId="79F9ABB6" w14:textId="77777777">
        <w:trPr>
          <w:cantSplit/>
          <w:jc w:val="center"/>
        </w:trPr>
        <w:tc>
          <w:tcPr>
            <w:tcW w:w="1700" w:type="dxa"/>
            <w:tcMar>
              <w:top w:w="80" w:type="dxa"/>
              <w:left w:w="120" w:type="dxa"/>
              <w:bottom w:w="80" w:type="dxa"/>
              <w:right w:w="120" w:type="dxa"/>
            </w:tcMar>
          </w:tcPr>
          <w:p w14:paraId="46D019BD" w14:textId="77777777" w:rsidR="004A5A0A" w:rsidRPr="00F846A1" w:rsidRDefault="0084374F">
            <w:pPr>
              <w:spacing w:after="40" w:line="252" w:lineRule="auto"/>
              <w:rPr>
                <w:lang w:val="es-GT"/>
              </w:rPr>
            </w:pPr>
            <w:r w:rsidRPr="00F846A1">
              <w:rPr>
                <w:sz w:val="18"/>
                <w:lang w:val="es-GT"/>
              </w:rPr>
              <w:t>JPA</w:t>
            </w:r>
          </w:p>
        </w:tc>
        <w:tc>
          <w:tcPr>
            <w:tcW w:w="7660" w:type="dxa"/>
            <w:tcMar>
              <w:top w:w="80" w:type="dxa"/>
              <w:left w:w="120" w:type="dxa"/>
              <w:bottom w:w="80" w:type="dxa"/>
              <w:right w:w="120" w:type="dxa"/>
            </w:tcMar>
          </w:tcPr>
          <w:p w14:paraId="38784B9E" w14:textId="77777777" w:rsidR="004A5A0A" w:rsidRPr="00F846A1" w:rsidRDefault="0084374F">
            <w:pPr>
              <w:spacing w:after="40" w:line="252" w:lineRule="auto"/>
              <w:rPr>
                <w:lang w:val="es-GT"/>
              </w:rPr>
            </w:pPr>
            <w:r w:rsidRPr="00F846A1">
              <w:rPr>
                <w:sz w:val="18"/>
                <w:lang w:val="es-GT"/>
              </w:rPr>
              <w:t>Abstracción Java para persistencia relacional.</w:t>
            </w:r>
          </w:p>
        </w:tc>
      </w:tr>
      <w:tr w:rsidR="004A5A0A" w:rsidRPr="00F846A1" w14:paraId="0BADDB17" w14:textId="77777777">
        <w:trPr>
          <w:cantSplit/>
          <w:jc w:val="center"/>
        </w:trPr>
        <w:tc>
          <w:tcPr>
            <w:tcW w:w="1700" w:type="dxa"/>
            <w:tcMar>
              <w:top w:w="80" w:type="dxa"/>
              <w:left w:w="120" w:type="dxa"/>
              <w:bottom w:w="80" w:type="dxa"/>
              <w:right w:w="120" w:type="dxa"/>
            </w:tcMar>
          </w:tcPr>
          <w:p w14:paraId="7A3D519C" w14:textId="77777777" w:rsidR="004A5A0A" w:rsidRPr="00F846A1" w:rsidRDefault="0084374F">
            <w:pPr>
              <w:spacing w:after="40" w:line="252" w:lineRule="auto"/>
              <w:rPr>
                <w:lang w:val="es-GT"/>
              </w:rPr>
            </w:pPr>
            <w:r w:rsidRPr="00F846A1">
              <w:rPr>
                <w:sz w:val="18"/>
                <w:lang w:val="es-GT"/>
              </w:rPr>
              <w:t>JWT</w:t>
            </w:r>
          </w:p>
        </w:tc>
        <w:tc>
          <w:tcPr>
            <w:tcW w:w="7660" w:type="dxa"/>
            <w:tcMar>
              <w:top w:w="80" w:type="dxa"/>
              <w:left w:w="120" w:type="dxa"/>
              <w:bottom w:w="80" w:type="dxa"/>
              <w:right w:w="120" w:type="dxa"/>
            </w:tcMar>
          </w:tcPr>
          <w:p w14:paraId="1D70CE7A" w14:textId="77777777" w:rsidR="004A5A0A" w:rsidRPr="00F846A1" w:rsidRDefault="0084374F">
            <w:pPr>
              <w:spacing w:after="40" w:line="252" w:lineRule="auto"/>
              <w:rPr>
                <w:lang w:val="es-GT"/>
              </w:rPr>
            </w:pPr>
            <w:r w:rsidRPr="00F846A1">
              <w:rPr>
                <w:sz w:val="18"/>
                <w:lang w:val="es-GT"/>
              </w:rPr>
              <w:t xml:space="preserve">Token </w:t>
            </w:r>
            <w:r w:rsidRPr="00F846A1">
              <w:rPr>
                <w:sz w:val="18"/>
                <w:lang w:val="es-GT"/>
              </w:rPr>
              <w:t>firmado de autenticación con expiración y jti.</w:t>
            </w:r>
          </w:p>
        </w:tc>
      </w:tr>
      <w:tr w:rsidR="004A5A0A" w:rsidRPr="00F846A1" w14:paraId="70948DBA" w14:textId="77777777">
        <w:trPr>
          <w:cantSplit/>
          <w:jc w:val="center"/>
        </w:trPr>
        <w:tc>
          <w:tcPr>
            <w:tcW w:w="1700" w:type="dxa"/>
            <w:tcMar>
              <w:top w:w="80" w:type="dxa"/>
              <w:left w:w="120" w:type="dxa"/>
              <w:bottom w:w="80" w:type="dxa"/>
              <w:right w:w="120" w:type="dxa"/>
            </w:tcMar>
          </w:tcPr>
          <w:p w14:paraId="27BAC0BF" w14:textId="77777777" w:rsidR="004A5A0A" w:rsidRPr="00F846A1" w:rsidRDefault="0084374F">
            <w:pPr>
              <w:spacing w:after="40" w:line="252" w:lineRule="auto"/>
              <w:rPr>
                <w:lang w:val="es-GT"/>
              </w:rPr>
            </w:pPr>
            <w:r w:rsidRPr="00F846A1">
              <w:rPr>
                <w:sz w:val="18"/>
                <w:lang w:val="es-GT"/>
              </w:rPr>
              <w:lastRenderedPageBreak/>
              <w:t>RBAC</w:t>
            </w:r>
          </w:p>
        </w:tc>
        <w:tc>
          <w:tcPr>
            <w:tcW w:w="7660" w:type="dxa"/>
            <w:tcMar>
              <w:top w:w="80" w:type="dxa"/>
              <w:left w:w="120" w:type="dxa"/>
              <w:bottom w:w="80" w:type="dxa"/>
              <w:right w:w="120" w:type="dxa"/>
            </w:tcMar>
          </w:tcPr>
          <w:p w14:paraId="42812C7D" w14:textId="77777777" w:rsidR="004A5A0A" w:rsidRPr="00F846A1" w:rsidRDefault="0084374F">
            <w:pPr>
              <w:spacing w:after="40" w:line="252" w:lineRule="auto"/>
              <w:rPr>
                <w:lang w:val="es-GT"/>
              </w:rPr>
            </w:pPr>
            <w:r w:rsidRPr="00F846A1">
              <w:rPr>
                <w:sz w:val="18"/>
                <w:lang w:val="es-GT"/>
              </w:rPr>
              <w:t>Control de acceso basado en rol.</w:t>
            </w:r>
          </w:p>
        </w:tc>
      </w:tr>
      <w:tr w:rsidR="004A5A0A" w:rsidRPr="00F846A1" w14:paraId="374E3831" w14:textId="77777777">
        <w:trPr>
          <w:cantSplit/>
          <w:jc w:val="center"/>
        </w:trPr>
        <w:tc>
          <w:tcPr>
            <w:tcW w:w="1700" w:type="dxa"/>
            <w:tcMar>
              <w:top w:w="80" w:type="dxa"/>
              <w:left w:w="120" w:type="dxa"/>
              <w:bottom w:w="80" w:type="dxa"/>
              <w:right w:w="120" w:type="dxa"/>
            </w:tcMar>
          </w:tcPr>
          <w:p w14:paraId="0E0DFC01" w14:textId="77777777" w:rsidR="004A5A0A" w:rsidRPr="00F846A1" w:rsidRDefault="0084374F">
            <w:pPr>
              <w:spacing w:after="40" w:line="252" w:lineRule="auto"/>
              <w:rPr>
                <w:lang w:val="es-GT"/>
              </w:rPr>
            </w:pPr>
            <w:r w:rsidRPr="00F846A1">
              <w:rPr>
                <w:sz w:val="18"/>
                <w:lang w:val="es-GT"/>
              </w:rPr>
              <w:t>BCrypt</w:t>
            </w:r>
          </w:p>
        </w:tc>
        <w:tc>
          <w:tcPr>
            <w:tcW w:w="7660" w:type="dxa"/>
            <w:tcMar>
              <w:top w:w="80" w:type="dxa"/>
              <w:left w:w="120" w:type="dxa"/>
              <w:bottom w:w="80" w:type="dxa"/>
              <w:right w:w="120" w:type="dxa"/>
            </w:tcMar>
          </w:tcPr>
          <w:p w14:paraId="49896756" w14:textId="77777777" w:rsidR="004A5A0A" w:rsidRPr="00F846A1" w:rsidRDefault="0084374F">
            <w:pPr>
              <w:spacing w:after="40" w:line="252" w:lineRule="auto"/>
              <w:rPr>
                <w:lang w:val="es-GT"/>
              </w:rPr>
            </w:pPr>
            <w:r w:rsidRPr="00F846A1">
              <w:rPr>
                <w:sz w:val="18"/>
                <w:lang w:val="es-GT"/>
              </w:rPr>
              <w:t>Hash adaptativo para contraseñas.</w:t>
            </w:r>
          </w:p>
        </w:tc>
      </w:tr>
      <w:tr w:rsidR="004A5A0A" w:rsidRPr="00F846A1" w14:paraId="446AC79B" w14:textId="77777777">
        <w:trPr>
          <w:cantSplit/>
          <w:jc w:val="center"/>
        </w:trPr>
        <w:tc>
          <w:tcPr>
            <w:tcW w:w="1700" w:type="dxa"/>
            <w:tcMar>
              <w:top w:w="80" w:type="dxa"/>
              <w:left w:w="120" w:type="dxa"/>
              <w:bottom w:w="80" w:type="dxa"/>
              <w:right w:w="120" w:type="dxa"/>
            </w:tcMar>
          </w:tcPr>
          <w:p w14:paraId="4ECE837F" w14:textId="77777777" w:rsidR="004A5A0A" w:rsidRPr="00F846A1" w:rsidRDefault="0084374F">
            <w:pPr>
              <w:spacing w:after="40" w:line="252" w:lineRule="auto"/>
              <w:rPr>
                <w:lang w:val="es-GT"/>
              </w:rPr>
            </w:pPr>
            <w:r w:rsidRPr="00F846A1">
              <w:rPr>
                <w:sz w:val="18"/>
                <w:lang w:val="es-GT"/>
              </w:rPr>
              <w:t>CSRF</w:t>
            </w:r>
          </w:p>
        </w:tc>
        <w:tc>
          <w:tcPr>
            <w:tcW w:w="7660" w:type="dxa"/>
            <w:tcMar>
              <w:top w:w="80" w:type="dxa"/>
              <w:left w:w="120" w:type="dxa"/>
              <w:bottom w:w="80" w:type="dxa"/>
              <w:right w:w="120" w:type="dxa"/>
            </w:tcMar>
          </w:tcPr>
          <w:p w14:paraId="639774DA" w14:textId="77777777" w:rsidR="004A5A0A" w:rsidRPr="00F846A1" w:rsidRDefault="0084374F">
            <w:pPr>
              <w:spacing w:after="40" w:line="252" w:lineRule="auto"/>
              <w:rPr>
                <w:lang w:val="es-GT"/>
              </w:rPr>
            </w:pPr>
            <w:r w:rsidRPr="00F846A1">
              <w:rPr>
                <w:sz w:val="18"/>
                <w:lang w:val="es-GT"/>
              </w:rPr>
              <w:t>Ataque que fuerza solicitudes autenticadas; se mitiga con token adicional.</w:t>
            </w:r>
          </w:p>
        </w:tc>
      </w:tr>
      <w:tr w:rsidR="004A5A0A" w:rsidRPr="00F846A1" w14:paraId="005C6382" w14:textId="77777777">
        <w:trPr>
          <w:cantSplit/>
          <w:jc w:val="center"/>
        </w:trPr>
        <w:tc>
          <w:tcPr>
            <w:tcW w:w="1700" w:type="dxa"/>
            <w:tcMar>
              <w:top w:w="80" w:type="dxa"/>
              <w:left w:w="120" w:type="dxa"/>
              <w:bottom w:w="80" w:type="dxa"/>
              <w:right w:w="120" w:type="dxa"/>
            </w:tcMar>
          </w:tcPr>
          <w:p w14:paraId="4F785B2D" w14:textId="77777777" w:rsidR="004A5A0A" w:rsidRPr="00F846A1" w:rsidRDefault="0084374F">
            <w:pPr>
              <w:spacing w:after="40" w:line="252" w:lineRule="auto"/>
              <w:rPr>
                <w:lang w:val="es-GT"/>
              </w:rPr>
            </w:pPr>
            <w:r w:rsidRPr="00F846A1">
              <w:rPr>
                <w:sz w:val="18"/>
                <w:lang w:val="es-GT"/>
              </w:rPr>
              <w:t>SMTP</w:t>
            </w:r>
          </w:p>
        </w:tc>
        <w:tc>
          <w:tcPr>
            <w:tcW w:w="7660" w:type="dxa"/>
            <w:tcMar>
              <w:top w:w="80" w:type="dxa"/>
              <w:left w:w="120" w:type="dxa"/>
              <w:bottom w:w="80" w:type="dxa"/>
              <w:right w:w="120" w:type="dxa"/>
            </w:tcMar>
          </w:tcPr>
          <w:p w14:paraId="574EAD54" w14:textId="77777777" w:rsidR="004A5A0A" w:rsidRPr="00F846A1" w:rsidRDefault="0084374F">
            <w:pPr>
              <w:spacing w:after="40" w:line="252" w:lineRule="auto"/>
              <w:rPr>
                <w:lang w:val="es-GT"/>
              </w:rPr>
            </w:pPr>
            <w:r w:rsidRPr="00F846A1">
              <w:rPr>
                <w:sz w:val="18"/>
                <w:lang w:val="es-GT"/>
              </w:rPr>
              <w:t>Protocolo usado para enviar correo de rec</w:t>
            </w:r>
            <w:r w:rsidRPr="00F846A1">
              <w:rPr>
                <w:sz w:val="18"/>
                <w:lang w:val="es-GT"/>
              </w:rPr>
              <w:t>uperación.</w:t>
            </w:r>
          </w:p>
        </w:tc>
      </w:tr>
      <w:tr w:rsidR="004A5A0A" w:rsidRPr="00F846A1" w14:paraId="2A542788" w14:textId="77777777">
        <w:trPr>
          <w:cantSplit/>
          <w:jc w:val="center"/>
        </w:trPr>
        <w:tc>
          <w:tcPr>
            <w:tcW w:w="1700" w:type="dxa"/>
            <w:tcMar>
              <w:top w:w="80" w:type="dxa"/>
              <w:left w:w="120" w:type="dxa"/>
              <w:bottom w:w="80" w:type="dxa"/>
              <w:right w:w="120" w:type="dxa"/>
            </w:tcMar>
          </w:tcPr>
          <w:p w14:paraId="73622C98" w14:textId="77777777" w:rsidR="004A5A0A" w:rsidRPr="00F846A1" w:rsidRDefault="0084374F">
            <w:pPr>
              <w:spacing w:after="40" w:line="252" w:lineRule="auto"/>
              <w:rPr>
                <w:lang w:val="es-GT"/>
              </w:rPr>
            </w:pPr>
            <w:r w:rsidRPr="00F846A1">
              <w:rPr>
                <w:sz w:val="18"/>
                <w:lang w:val="es-GT"/>
              </w:rPr>
              <w:t>PK</w:t>
            </w:r>
          </w:p>
        </w:tc>
        <w:tc>
          <w:tcPr>
            <w:tcW w:w="7660" w:type="dxa"/>
            <w:tcMar>
              <w:top w:w="80" w:type="dxa"/>
              <w:left w:w="120" w:type="dxa"/>
              <w:bottom w:w="80" w:type="dxa"/>
              <w:right w:w="120" w:type="dxa"/>
            </w:tcMar>
          </w:tcPr>
          <w:p w14:paraId="1855B02B" w14:textId="77777777" w:rsidR="004A5A0A" w:rsidRPr="00F846A1" w:rsidRDefault="0084374F">
            <w:pPr>
              <w:spacing w:after="40" w:line="252" w:lineRule="auto"/>
              <w:rPr>
                <w:lang w:val="es-GT"/>
              </w:rPr>
            </w:pPr>
            <w:r w:rsidRPr="00F846A1">
              <w:rPr>
                <w:sz w:val="18"/>
                <w:lang w:val="es-GT"/>
              </w:rPr>
              <w:t>Clave primaria.</w:t>
            </w:r>
          </w:p>
        </w:tc>
      </w:tr>
      <w:tr w:rsidR="004A5A0A" w:rsidRPr="00F846A1" w14:paraId="153D3F0C" w14:textId="77777777">
        <w:trPr>
          <w:cantSplit/>
          <w:jc w:val="center"/>
        </w:trPr>
        <w:tc>
          <w:tcPr>
            <w:tcW w:w="1700" w:type="dxa"/>
            <w:tcMar>
              <w:top w:w="80" w:type="dxa"/>
              <w:left w:w="120" w:type="dxa"/>
              <w:bottom w:w="80" w:type="dxa"/>
              <w:right w:w="120" w:type="dxa"/>
            </w:tcMar>
          </w:tcPr>
          <w:p w14:paraId="797D51F0" w14:textId="77777777" w:rsidR="004A5A0A" w:rsidRPr="00F846A1" w:rsidRDefault="0084374F">
            <w:pPr>
              <w:spacing w:after="40" w:line="252" w:lineRule="auto"/>
              <w:rPr>
                <w:lang w:val="es-GT"/>
              </w:rPr>
            </w:pPr>
            <w:r w:rsidRPr="00F846A1">
              <w:rPr>
                <w:sz w:val="18"/>
                <w:lang w:val="es-GT"/>
              </w:rPr>
              <w:t>FK</w:t>
            </w:r>
          </w:p>
        </w:tc>
        <w:tc>
          <w:tcPr>
            <w:tcW w:w="7660" w:type="dxa"/>
            <w:tcMar>
              <w:top w:w="80" w:type="dxa"/>
              <w:left w:w="120" w:type="dxa"/>
              <w:bottom w:w="80" w:type="dxa"/>
              <w:right w:w="120" w:type="dxa"/>
            </w:tcMar>
          </w:tcPr>
          <w:p w14:paraId="57BD539B" w14:textId="77777777" w:rsidR="004A5A0A" w:rsidRPr="00F846A1" w:rsidRDefault="0084374F">
            <w:pPr>
              <w:spacing w:after="40" w:line="252" w:lineRule="auto"/>
              <w:rPr>
                <w:lang w:val="es-GT"/>
              </w:rPr>
            </w:pPr>
            <w:r w:rsidRPr="00F846A1">
              <w:rPr>
                <w:sz w:val="18"/>
                <w:lang w:val="es-GT"/>
              </w:rPr>
              <w:t>Clave foránea.</w:t>
            </w:r>
          </w:p>
        </w:tc>
      </w:tr>
      <w:tr w:rsidR="004A5A0A" w:rsidRPr="00F846A1" w14:paraId="4A675DE3" w14:textId="77777777">
        <w:trPr>
          <w:cantSplit/>
          <w:jc w:val="center"/>
        </w:trPr>
        <w:tc>
          <w:tcPr>
            <w:tcW w:w="1700" w:type="dxa"/>
            <w:tcMar>
              <w:top w:w="80" w:type="dxa"/>
              <w:left w:w="120" w:type="dxa"/>
              <w:bottom w:w="80" w:type="dxa"/>
              <w:right w:w="120" w:type="dxa"/>
            </w:tcMar>
          </w:tcPr>
          <w:p w14:paraId="69A86BC0" w14:textId="77777777" w:rsidR="004A5A0A" w:rsidRPr="00F846A1" w:rsidRDefault="0084374F">
            <w:pPr>
              <w:spacing w:after="40" w:line="252" w:lineRule="auto"/>
              <w:rPr>
                <w:lang w:val="es-GT"/>
              </w:rPr>
            </w:pPr>
            <w:r w:rsidRPr="00F846A1">
              <w:rPr>
                <w:sz w:val="18"/>
                <w:lang w:val="es-GT"/>
              </w:rPr>
              <w:t>UNIQUE</w:t>
            </w:r>
          </w:p>
        </w:tc>
        <w:tc>
          <w:tcPr>
            <w:tcW w:w="7660" w:type="dxa"/>
            <w:tcMar>
              <w:top w:w="80" w:type="dxa"/>
              <w:left w:w="120" w:type="dxa"/>
              <w:bottom w:w="80" w:type="dxa"/>
              <w:right w:w="120" w:type="dxa"/>
            </w:tcMar>
          </w:tcPr>
          <w:p w14:paraId="7D3A8E05" w14:textId="77777777" w:rsidR="004A5A0A" w:rsidRPr="00F846A1" w:rsidRDefault="0084374F">
            <w:pPr>
              <w:spacing w:after="40" w:line="252" w:lineRule="auto"/>
              <w:rPr>
                <w:lang w:val="es-GT"/>
              </w:rPr>
            </w:pPr>
            <w:r w:rsidRPr="00F846A1">
              <w:rPr>
                <w:sz w:val="18"/>
                <w:lang w:val="es-GT"/>
              </w:rPr>
              <w:t>Restricción que impide duplicados.</w:t>
            </w:r>
          </w:p>
        </w:tc>
      </w:tr>
      <w:tr w:rsidR="004A5A0A" w:rsidRPr="00F846A1" w14:paraId="01D1B724" w14:textId="77777777">
        <w:trPr>
          <w:cantSplit/>
          <w:jc w:val="center"/>
        </w:trPr>
        <w:tc>
          <w:tcPr>
            <w:tcW w:w="1700" w:type="dxa"/>
            <w:tcMar>
              <w:top w:w="80" w:type="dxa"/>
              <w:left w:w="120" w:type="dxa"/>
              <w:bottom w:w="80" w:type="dxa"/>
              <w:right w:w="120" w:type="dxa"/>
            </w:tcMar>
          </w:tcPr>
          <w:p w14:paraId="7A89A1E8" w14:textId="77777777" w:rsidR="004A5A0A" w:rsidRPr="00F846A1" w:rsidRDefault="0084374F">
            <w:pPr>
              <w:spacing w:after="40" w:line="252" w:lineRule="auto"/>
              <w:rPr>
                <w:lang w:val="es-GT"/>
              </w:rPr>
            </w:pPr>
            <w:r w:rsidRPr="00F846A1">
              <w:rPr>
                <w:sz w:val="18"/>
                <w:lang w:val="es-GT"/>
              </w:rPr>
              <w:t>HTTP</w:t>
            </w:r>
          </w:p>
        </w:tc>
        <w:tc>
          <w:tcPr>
            <w:tcW w:w="7660" w:type="dxa"/>
            <w:tcMar>
              <w:top w:w="80" w:type="dxa"/>
              <w:left w:w="120" w:type="dxa"/>
              <w:bottom w:w="80" w:type="dxa"/>
              <w:right w:w="120" w:type="dxa"/>
            </w:tcMar>
          </w:tcPr>
          <w:p w14:paraId="0D153653" w14:textId="77777777" w:rsidR="004A5A0A" w:rsidRPr="00F846A1" w:rsidRDefault="0084374F">
            <w:pPr>
              <w:spacing w:after="40" w:line="252" w:lineRule="auto"/>
              <w:rPr>
                <w:lang w:val="es-GT"/>
              </w:rPr>
            </w:pPr>
            <w:r w:rsidRPr="00F846A1">
              <w:rPr>
                <w:sz w:val="18"/>
                <w:lang w:val="es-GT"/>
              </w:rPr>
              <w:t>Protocolo de comunicación web; sus códigos expresan resultados.</w:t>
            </w:r>
          </w:p>
        </w:tc>
      </w:tr>
      <w:tr w:rsidR="004A5A0A" w:rsidRPr="00F846A1" w14:paraId="1483065D" w14:textId="77777777">
        <w:trPr>
          <w:cantSplit/>
          <w:jc w:val="center"/>
        </w:trPr>
        <w:tc>
          <w:tcPr>
            <w:tcW w:w="1700" w:type="dxa"/>
            <w:tcMar>
              <w:top w:w="80" w:type="dxa"/>
              <w:left w:w="120" w:type="dxa"/>
              <w:bottom w:w="80" w:type="dxa"/>
              <w:right w:w="120" w:type="dxa"/>
            </w:tcMar>
          </w:tcPr>
          <w:p w14:paraId="656BA144" w14:textId="77777777" w:rsidR="004A5A0A" w:rsidRPr="00F846A1" w:rsidRDefault="0084374F">
            <w:pPr>
              <w:spacing w:after="40" w:line="252" w:lineRule="auto"/>
              <w:rPr>
                <w:lang w:val="es-GT"/>
              </w:rPr>
            </w:pPr>
            <w:r w:rsidRPr="00F846A1">
              <w:rPr>
                <w:sz w:val="18"/>
                <w:lang w:val="es-GT"/>
              </w:rPr>
              <w:t>jti</w:t>
            </w:r>
          </w:p>
        </w:tc>
        <w:tc>
          <w:tcPr>
            <w:tcW w:w="7660" w:type="dxa"/>
            <w:tcMar>
              <w:top w:w="80" w:type="dxa"/>
              <w:left w:w="120" w:type="dxa"/>
              <w:bottom w:w="80" w:type="dxa"/>
              <w:right w:w="120" w:type="dxa"/>
            </w:tcMar>
          </w:tcPr>
          <w:p w14:paraId="6D168897" w14:textId="77777777" w:rsidR="004A5A0A" w:rsidRPr="00F846A1" w:rsidRDefault="0084374F">
            <w:pPr>
              <w:spacing w:after="40" w:line="252" w:lineRule="auto"/>
              <w:rPr>
                <w:lang w:val="es-GT"/>
              </w:rPr>
            </w:pPr>
            <w:r w:rsidRPr="00F846A1">
              <w:rPr>
                <w:sz w:val="18"/>
                <w:lang w:val="es-GT"/>
              </w:rPr>
              <w:t>Identificador único del JWT, ligado a SESION_ACTUAL.</w:t>
            </w:r>
          </w:p>
        </w:tc>
      </w:tr>
      <w:tr w:rsidR="004A5A0A" w:rsidRPr="00F846A1" w14:paraId="3EB8437C" w14:textId="77777777">
        <w:trPr>
          <w:cantSplit/>
          <w:jc w:val="center"/>
        </w:trPr>
        <w:tc>
          <w:tcPr>
            <w:tcW w:w="1700" w:type="dxa"/>
            <w:tcMar>
              <w:top w:w="80" w:type="dxa"/>
              <w:left w:w="120" w:type="dxa"/>
              <w:bottom w:w="80" w:type="dxa"/>
              <w:right w:w="120" w:type="dxa"/>
            </w:tcMar>
          </w:tcPr>
          <w:p w14:paraId="0197DADB" w14:textId="77777777" w:rsidR="004A5A0A" w:rsidRPr="00F846A1" w:rsidRDefault="0084374F">
            <w:pPr>
              <w:spacing w:after="40" w:line="252" w:lineRule="auto"/>
              <w:rPr>
                <w:lang w:val="es-GT"/>
              </w:rPr>
            </w:pPr>
            <w:r w:rsidRPr="00F846A1">
              <w:rPr>
                <w:sz w:val="18"/>
                <w:lang w:val="es-GT"/>
              </w:rPr>
              <w:t>HttpOnly</w:t>
            </w:r>
          </w:p>
        </w:tc>
        <w:tc>
          <w:tcPr>
            <w:tcW w:w="7660" w:type="dxa"/>
            <w:tcMar>
              <w:top w:w="80" w:type="dxa"/>
              <w:left w:w="120" w:type="dxa"/>
              <w:bottom w:w="80" w:type="dxa"/>
              <w:right w:w="120" w:type="dxa"/>
            </w:tcMar>
          </w:tcPr>
          <w:p w14:paraId="39B3B875" w14:textId="77777777" w:rsidR="004A5A0A" w:rsidRPr="00F846A1" w:rsidRDefault="0084374F">
            <w:pPr>
              <w:spacing w:after="40" w:line="252" w:lineRule="auto"/>
              <w:rPr>
                <w:lang w:val="es-GT"/>
              </w:rPr>
            </w:pPr>
            <w:r w:rsidRPr="00F846A1">
              <w:rPr>
                <w:sz w:val="18"/>
                <w:lang w:val="es-GT"/>
              </w:rPr>
              <w:t xml:space="preserve">Atributo de cookie que </w:t>
            </w:r>
            <w:r w:rsidRPr="00F846A1">
              <w:rPr>
                <w:sz w:val="18"/>
                <w:lang w:val="es-GT"/>
              </w:rPr>
              <w:t>impide lectura desde JavaScript.</w:t>
            </w:r>
          </w:p>
        </w:tc>
      </w:tr>
      <w:tr w:rsidR="004A5A0A" w:rsidRPr="00F846A1" w14:paraId="2E56A154" w14:textId="77777777">
        <w:trPr>
          <w:cantSplit/>
          <w:jc w:val="center"/>
        </w:trPr>
        <w:tc>
          <w:tcPr>
            <w:tcW w:w="1700" w:type="dxa"/>
            <w:tcMar>
              <w:top w:w="80" w:type="dxa"/>
              <w:left w:w="120" w:type="dxa"/>
              <w:bottom w:w="80" w:type="dxa"/>
              <w:right w:w="120" w:type="dxa"/>
            </w:tcMar>
          </w:tcPr>
          <w:p w14:paraId="3E01CF54" w14:textId="77777777" w:rsidR="004A5A0A" w:rsidRPr="00F846A1" w:rsidRDefault="0084374F">
            <w:pPr>
              <w:spacing w:after="40" w:line="252" w:lineRule="auto"/>
              <w:rPr>
                <w:lang w:val="es-GT"/>
              </w:rPr>
            </w:pPr>
            <w:r w:rsidRPr="00F846A1">
              <w:rPr>
                <w:sz w:val="18"/>
                <w:lang w:val="es-GT"/>
              </w:rPr>
              <w:t>Auditoría</w:t>
            </w:r>
          </w:p>
        </w:tc>
        <w:tc>
          <w:tcPr>
            <w:tcW w:w="7660" w:type="dxa"/>
            <w:tcMar>
              <w:top w:w="80" w:type="dxa"/>
              <w:left w:w="120" w:type="dxa"/>
              <w:bottom w:w="80" w:type="dxa"/>
              <w:right w:w="120" w:type="dxa"/>
            </w:tcMar>
          </w:tcPr>
          <w:p w14:paraId="667B96D7" w14:textId="77777777" w:rsidR="004A5A0A" w:rsidRPr="00F846A1" w:rsidRDefault="0084374F">
            <w:pPr>
              <w:spacing w:after="40" w:line="252" w:lineRule="auto"/>
              <w:rPr>
                <w:lang w:val="es-GT"/>
              </w:rPr>
            </w:pPr>
            <w:r w:rsidRPr="00F846A1">
              <w:rPr>
                <w:sz w:val="18"/>
                <w:lang w:val="es-GT"/>
              </w:rPr>
              <w:t>Trazabilidad de creación, modificación y accesos.</w:t>
            </w:r>
          </w:p>
        </w:tc>
      </w:tr>
    </w:tbl>
    <w:p w14:paraId="4C77EA95" w14:textId="77777777" w:rsidR="004A5A0A" w:rsidRPr="00F846A1" w:rsidRDefault="004A5A0A">
      <w:pPr>
        <w:spacing w:after="0"/>
        <w:rPr>
          <w:lang w:val="es-GT"/>
        </w:rPr>
      </w:pPr>
    </w:p>
    <w:p w14:paraId="2F6F3284" w14:textId="77777777" w:rsidR="004A5A0A" w:rsidRPr="00F846A1" w:rsidRDefault="0084374F">
      <w:pPr>
        <w:pStyle w:val="Ttulo1"/>
        <w:rPr>
          <w:lang w:val="es-GT"/>
        </w:rPr>
      </w:pPr>
      <w:r w:rsidRPr="00F846A1">
        <w:rPr>
          <w:lang w:val="es-GT"/>
        </w:rPr>
        <w:t>26. Cómo utilizar esta guía para redactar el informe</w:t>
      </w:r>
    </w:p>
    <w:tbl>
      <w:tblPr>
        <w:tblStyle w:val="Tablaconcuadrcula"/>
        <w:tblW w:w="0" w:type="auto"/>
        <w:jc w:val="center"/>
        <w:tblLayout w:type="fixed"/>
        <w:tblLook w:val="04A0" w:firstRow="1" w:lastRow="0" w:firstColumn="1" w:lastColumn="0" w:noHBand="0" w:noVBand="1"/>
      </w:tblPr>
      <w:tblGrid>
        <w:gridCol w:w="2200"/>
        <w:gridCol w:w="7160"/>
      </w:tblGrid>
      <w:tr w:rsidR="004A5A0A" w:rsidRPr="00F846A1" w14:paraId="3A5D9257" w14:textId="77777777">
        <w:trPr>
          <w:cantSplit/>
          <w:tblHeader/>
          <w:jc w:val="center"/>
        </w:trPr>
        <w:tc>
          <w:tcPr>
            <w:tcW w:w="2200" w:type="dxa"/>
            <w:shd w:val="clear" w:color="auto" w:fill="E8EEF5"/>
            <w:tcMar>
              <w:top w:w="80" w:type="dxa"/>
              <w:left w:w="120" w:type="dxa"/>
              <w:bottom w:w="80" w:type="dxa"/>
              <w:right w:w="120" w:type="dxa"/>
            </w:tcMar>
          </w:tcPr>
          <w:p w14:paraId="57F1CA5E" w14:textId="77777777" w:rsidR="004A5A0A" w:rsidRPr="00F846A1" w:rsidRDefault="0084374F">
            <w:pPr>
              <w:rPr>
                <w:lang w:val="es-GT"/>
              </w:rPr>
            </w:pPr>
            <w:r w:rsidRPr="00F846A1">
              <w:rPr>
                <w:b/>
                <w:color w:val="1F4D78"/>
                <w:sz w:val="18"/>
                <w:lang w:val="es-GT"/>
              </w:rPr>
              <w:t>Capítulo</w:t>
            </w:r>
          </w:p>
        </w:tc>
        <w:tc>
          <w:tcPr>
            <w:tcW w:w="7160" w:type="dxa"/>
            <w:shd w:val="clear" w:color="auto" w:fill="E8EEF5"/>
            <w:tcMar>
              <w:top w:w="80" w:type="dxa"/>
              <w:left w:w="120" w:type="dxa"/>
              <w:bottom w:w="80" w:type="dxa"/>
              <w:right w:w="120" w:type="dxa"/>
            </w:tcMar>
          </w:tcPr>
          <w:p w14:paraId="71ED5EDF" w14:textId="77777777" w:rsidR="004A5A0A" w:rsidRPr="00F846A1" w:rsidRDefault="0084374F">
            <w:pPr>
              <w:rPr>
                <w:lang w:val="es-GT"/>
              </w:rPr>
            </w:pPr>
            <w:r w:rsidRPr="00F846A1">
              <w:rPr>
                <w:b/>
                <w:color w:val="1F4D78"/>
                <w:sz w:val="18"/>
                <w:lang w:val="es-GT"/>
              </w:rPr>
              <w:t>Fuente dentro de esta guía</w:t>
            </w:r>
          </w:p>
        </w:tc>
      </w:tr>
      <w:tr w:rsidR="004A5A0A" w:rsidRPr="00F846A1" w14:paraId="65CE907F" w14:textId="77777777">
        <w:trPr>
          <w:cantSplit/>
          <w:jc w:val="center"/>
        </w:trPr>
        <w:tc>
          <w:tcPr>
            <w:tcW w:w="2200" w:type="dxa"/>
            <w:tcMar>
              <w:top w:w="80" w:type="dxa"/>
              <w:left w:w="120" w:type="dxa"/>
              <w:bottom w:w="80" w:type="dxa"/>
              <w:right w:w="120" w:type="dxa"/>
            </w:tcMar>
          </w:tcPr>
          <w:p w14:paraId="32C3DADD" w14:textId="77777777" w:rsidR="004A5A0A" w:rsidRPr="00F846A1" w:rsidRDefault="0084374F">
            <w:pPr>
              <w:spacing w:after="40" w:line="252" w:lineRule="auto"/>
              <w:rPr>
                <w:lang w:val="es-GT"/>
              </w:rPr>
            </w:pPr>
            <w:r w:rsidRPr="00F846A1">
              <w:rPr>
                <w:sz w:val="18"/>
                <w:lang w:val="es-GT"/>
              </w:rPr>
              <w:t>1. Portada</w:t>
            </w:r>
          </w:p>
        </w:tc>
        <w:tc>
          <w:tcPr>
            <w:tcW w:w="7160" w:type="dxa"/>
            <w:tcMar>
              <w:top w:w="80" w:type="dxa"/>
              <w:left w:w="120" w:type="dxa"/>
              <w:bottom w:w="80" w:type="dxa"/>
              <w:right w:w="120" w:type="dxa"/>
            </w:tcMar>
          </w:tcPr>
          <w:p w14:paraId="1EB02029" w14:textId="77777777" w:rsidR="004A5A0A" w:rsidRPr="00F846A1" w:rsidRDefault="0084374F">
            <w:pPr>
              <w:spacing w:after="40" w:line="252" w:lineRule="auto"/>
              <w:rPr>
                <w:lang w:val="es-GT"/>
              </w:rPr>
            </w:pPr>
            <w:r w:rsidRPr="00F846A1">
              <w:rPr>
                <w:sz w:val="18"/>
                <w:lang w:val="es-GT"/>
              </w:rPr>
              <w:t xml:space="preserve">Datos de la portada de esta guía y formato </w:t>
            </w:r>
            <w:r w:rsidRPr="00F846A1">
              <w:rPr>
                <w:sz w:val="18"/>
                <w:lang w:val="es-GT"/>
              </w:rPr>
              <w:t>institucional.</w:t>
            </w:r>
          </w:p>
        </w:tc>
      </w:tr>
      <w:tr w:rsidR="004A5A0A" w:rsidRPr="00F846A1" w14:paraId="7189AEBE" w14:textId="77777777">
        <w:trPr>
          <w:cantSplit/>
          <w:jc w:val="center"/>
        </w:trPr>
        <w:tc>
          <w:tcPr>
            <w:tcW w:w="2200" w:type="dxa"/>
            <w:tcMar>
              <w:top w:w="80" w:type="dxa"/>
              <w:left w:w="120" w:type="dxa"/>
              <w:bottom w:w="80" w:type="dxa"/>
              <w:right w:w="120" w:type="dxa"/>
            </w:tcMar>
          </w:tcPr>
          <w:p w14:paraId="408A3C8A" w14:textId="77777777" w:rsidR="004A5A0A" w:rsidRPr="00F846A1" w:rsidRDefault="0084374F">
            <w:pPr>
              <w:spacing w:after="40" w:line="252" w:lineRule="auto"/>
              <w:rPr>
                <w:lang w:val="es-GT"/>
              </w:rPr>
            </w:pPr>
            <w:r w:rsidRPr="00F846A1">
              <w:rPr>
                <w:sz w:val="18"/>
                <w:lang w:val="es-GT"/>
              </w:rPr>
              <w:t>2. Índice</w:t>
            </w:r>
          </w:p>
        </w:tc>
        <w:tc>
          <w:tcPr>
            <w:tcW w:w="7160" w:type="dxa"/>
            <w:tcMar>
              <w:top w:w="80" w:type="dxa"/>
              <w:left w:w="120" w:type="dxa"/>
              <w:bottom w:w="80" w:type="dxa"/>
              <w:right w:w="120" w:type="dxa"/>
            </w:tcMar>
          </w:tcPr>
          <w:p w14:paraId="12416343" w14:textId="77777777" w:rsidR="004A5A0A" w:rsidRPr="00F846A1" w:rsidRDefault="0084374F">
            <w:pPr>
              <w:spacing w:after="40" w:line="252" w:lineRule="auto"/>
              <w:rPr>
                <w:lang w:val="es-GT"/>
              </w:rPr>
            </w:pPr>
            <w:r w:rsidRPr="00F846A1">
              <w:rPr>
                <w:sz w:val="18"/>
                <w:lang w:val="es-GT"/>
              </w:rPr>
              <w:t>Generar tabla de contenido automática.</w:t>
            </w:r>
          </w:p>
        </w:tc>
      </w:tr>
      <w:tr w:rsidR="004A5A0A" w:rsidRPr="00F846A1" w14:paraId="6C418B20" w14:textId="77777777">
        <w:trPr>
          <w:cantSplit/>
          <w:jc w:val="center"/>
        </w:trPr>
        <w:tc>
          <w:tcPr>
            <w:tcW w:w="2200" w:type="dxa"/>
            <w:tcMar>
              <w:top w:w="80" w:type="dxa"/>
              <w:left w:w="120" w:type="dxa"/>
              <w:bottom w:w="80" w:type="dxa"/>
              <w:right w:w="120" w:type="dxa"/>
            </w:tcMar>
          </w:tcPr>
          <w:p w14:paraId="4A01B213" w14:textId="77777777" w:rsidR="004A5A0A" w:rsidRPr="00F846A1" w:rsidRDefault="0084374F">
            <w:pPr>
              <w:spacing w:after="40" w:line="252" w:lineRule="auto"/>
              <w:rPr>
                <w:lang w:val="es-GT"/>
              </w:rPr>
            </w:pPr>
            <w:r w:rsidRPr="00F846A1">
              <w:rPr>
                <w:sz w:val="18"/>
                <w:lang w:val="es-GT"/>
              </w:rPr>
              <w:t>3. Introducción</w:t>
            </w:r>
          </w:p>
        </w:tc>
        <w:tc>
          <w:tcPr>
            <w:tcW w:w="7160" w:type="dxa"/>
            <w:tcMar>
              <w:top w:w="80" w:type="dxa"/>
              <w:left w:w="120" w:type="dxa"/>
              <w:bottom w:w="80" w:type="dxa"/>
              <w:right w:w="120" w:type="dxa"/>
            </w:tcMar>
          </w:tcPr>
          <w:p w14:paraId="3E1950E7" w14:textId="77777777" w:rsidR="004A5A0A" w:rsidRPr="00F846A1" w:rsidRDefault="0084374F">
            <w:pPr>
              <w:spacing w:after="40" w:line="252" w:lineRule="auto"/>
              <w:rPr>
                <w:lang w:val="es-GT"/>
              </w:rPr>
            </w:pPr>
            <w:r w:rsidRPr="00F846A1">
              <w:rPr>
                <w:sz w:val="18"/>
                <w:lang w:val="es-GT"/>
              </w:rPr>
              <w:t>Resumen ejecutivo e identificación.</w:t>
            </w:r>
          </w:p>
        </w:tc>
      </w:tr>
      <w:tr w:rsidR="004A5A0A" w:rsidRPr="00F846A1" w14:paraId="36D76B63" w14:textId="77777777">
        <w:trPr>
          <w:cantSplit/>
          <w:jc w:val="center"/>
        </w:trPr>
        <w:tc>
          <w:tcPr>
            <w:tcW w:w="2200" w:type="dxa"/>
            <w:tcMar>
              <w:top w:w="80" w:type="dxa"/>
              <w:left w:w="120" w:type="dxa"/>
              <w:bottom w:w="80" w:type="dxa"/>
              <w:right w:w="120" w:type="dxa"/>
            </w:tcMar>
          </w:tcPr>
          <w:p w14:paraId="29834955" w14:textId="77777777" w:rsidR="004A5A0A" w:rsidRPr="00F846A1" w:rsidRDefault="0084374F">
            <w:pPr>
              <w:spacing w:after="40" w:line="252" w:lineRule="auto"/>
              <w:rPr>
                <w:lang w:val="es-GT"/>
              </w:rPr>
            </w:pPr>
            <w:r w:rsidRPr="00F846A1">
              <w:rPr>
                <w:sz w:val="18"/>
                <w:lang w:val="es-GT"/>
              </w:rPr>
              <w:t>4. Antecedentes/problemática</w:t>
            </w:r>
          </w:p>
        </w:tc>
        <w:tc>
          <w:tcPr>
            <w:tcW w:w="7160" w:type="dxa"/>
            <w:tcMar>
              <w:top w:w="80" w:type="dxa"/>
              <w:left w:w="120" w:type="dxa"/>
              <w:bottom w:w="80" w:type="dxa"/>
              <w:right w:w="120" w:type="dxa"/>
            </w:tcMar>
          </w:tcPr>
          <w:p w14:paraId="2CA0FB5A" w14:textId="77777777" w:rsidR="004A5A0A" w:rsidRPr="00F846A1" w:rsidRDefault="0084374F">
            <w:pPr>
              <w:spacing w:after="40" w:line="252" w:lineRule="auto"/>
              <w:rPr>
                <w:lang w:val="es-GT"/>
              </w:rPr>
            </w:pPr>
            <w:r w:rsidRPr="00F846A1">
              <w:rPr>
                <w:sz w:val="18"/>
                <w:lang w:val="es-GT"/>
              </w:rPr>
              <w:t>§1.2 y objetivo oficial.</w:t>
            </w:r>
          </w:p>
        </w:tc>
      </w:tr>
      <w:tr w:rsidR="004A5A0A" w:rsidRPr="00F846A1" w14:paraId="45978883" w14:textId="77777777">
        <w:trPr>
          <w:cantSplit/>
          <w:jc w:val="center"/>
        </w:trPr>
        <w:tc>
          <w:tcPr>
            <w:tcW w:w="2200" w:type="dxa"/>
            <w:tcMar>
              <w:top w:w="80" w:type="dxa"/>
              <w:left w:w="120" w:type="dxa"/>
              <w:bottom w:w="80" w:type="dxa"/>
              <w:right w:w="120" w:type="dxa"/>
            </w:tcMar>
          </w:tcPr>
          <w:p w14:paraId="013F7795" w14:textId="77777777" w:rsidR="004A5A0A" w:rsidRPr="00F846A1" w:rsidRDefault="0084374F">
            <w:pPr>
              <w:spacing w:after="40" w:line="252" w:lineRule="auto"/>
              <w:rPr>
                <w:lang w:val="es-GT"/>
              </w:rPr>
            </w:pPr>
            <w:r w:rsidRPr="00F846A1">
              <w:rPr>
                <w:sz w:val="18"/>
                <w:lang w:val="es-GT"/>
              </w:rPr>
              <w:t>5. Objetivos</w:t>
            </w:r>
          </w:p>
        </w:tc>
        <w:tc>
          <w:tcPr>
            <w:tcW w:w="7160" w:type="dxa"/>
            <w:tcMar>
              <w:top w:w="80" w:type="dxa"/>
              <w:left w:w="120" w:type="dxa"/>
              <w:bottom w:w="80" w:type="dxa"/>
              <w:right w:w="120" w:type="dxa"/>
            </w:tcMar>
          </w:tcPr>
          <w:p w14:paraId="7ADB2E98" w14:textId="77777777" w:rsidR="004A5A0A" w:rsidRPr="00F846A1" w:rsidRDefault="0084374F">
            <w:pPr>
              <w:spacing w:after="40" w:line="252" w:lineRule="auto"/>
              <w:rPr>
                <w:lang w:val="es-GT"/>
              </w:rPr>
            </w:pPr>
            <w:r w:rsidRPr="00F846A1">
              <w:rPr>
                <w:sz w:val="18"/>
                <w:lang w:val="es-GT"/>
              </w:rPr>
              <w:t>§2, aclarando que es redacción propuesta.</w:t>
            </w:r>
          </w:p>
        </w:tc>
      </w:tr>
      <w:tr w:rsidR="004A5A0A" w:rsidRPr="00F846A1" w14:paraId="28E389C6" w14:textId="77777777">
        <w:trPr>
          <w:cantSplit/>
          <w:jc w:val="center"/>
        </w:trPr>
        <w:tc>
          <w:tcPr>
            <w:tcW w:w="2200" w:type="dxa"/>
            <w:tcMar>
              <w:top w:w="80" w:type="dxa"/>
              <w:left w:w="120" w:type="dxa"/>
              <w:bottom w:w="80" w:type="dxa"/>
              <w:right w:w="120" w:type="dxa"/>
            </w:tcMar>
          </w:tcPr>
          <w:p w14:paraId="615CE261" w14:textId="77777777" w:rsidR="004A5A0A" w:rsidRPr="00F846A1" w:rsidRDefault="0084374F">
            <w:pPr>
              <w:spacing w:after="40" w:line="252" w:lineRule="auto"/>
              <w:rPr>
                <w:lang w:val="es-GT"/>
              </w:rPr>
            </w:pPr>
            <w:r w:rsidRPr="00F846A1">
              <w:rPr>
                <w:sz w:val="18"/>
                <w:lang w:val="es-GT"/>
              </w:rPr>
              <w:t>6. Alcance</w:t>
            </w:r>
          </w:p>
        </w:tc>
        <w:tc>
          <w:tcPr>
            <w:tcW w:w="7160" w:type="dxa"/>
            <w:tcMar>
              <w:top w:w="80" w:type="dxa"/>
              <w:left w:w="120" w:type="dxa"/>
              <w:bottom w:w="80" w:type="dxa"/>
              <w:right w:w="120" w:type="dxa"/>
            </w:tcMar>
          </w:tcPr>
          <w:p w14:paraId="43658672" w14:textId="77777777" w:rsidR="004A5A0A" w:rsidRPr="00F846A1" w:rsidRDefault="0084374F">
            <w:pPr>
              <w:spacing w:after="40" w:line="252" w:lineRule="auto"/>
              <w:rPr>
                <w:lang w:val="es-GT"/>
              </w:rPr>
            </w:pPr>
            <w:r w:rsidRPr="00F846A1">
              <w:rPr>
                <w:sz w:val="18"/>
                <w:lang w:val="es-GT"/>
              </w:rPr>
              <w:t>§1.4 y §24.</w:t>
            </w:r>
          </w:p>
        </w:tc>
      </w:tr>
      <w:tr w:rsidR="004A5A0A" w:rsidRPr="00F846A1" w14:paraId="448BA127" w14:textId="77777777">
        <w:trPr>
          <w:cantSplit/>
          <w:jc w:val="center"/>
        </w:trPr>
        <w:tc>
          <w:tcPr>
            <w:tcW w:w="2200" w:type="dxa"/>
            <w:tcMar>
              <w:top w:w="80" w:type="dxa"/>
              <w:left w:w="120" w:type="dxa"/>
              <w:bottom w:w="80" w:type="dxa"/>
              <w:right w:w="120" w:type="dxa"/>
            </w:tcMar>
          </w:tcPr>
          <w:p w14:paraId="3C2939E9" w14:textId="77777777" w:rsidR="004A5A0A" w:rsidRPr="00F846A1" w:rsidRDefault="0084374F">
            <w:pPr>
              <w:spacing w:after="40" w:line="252" w:lineRule="auto"/>
              <w:rPr>
                <w:lang w:val="es-GT"/>
              </w:rPr>
            </w:pPr>
            <w:r w:rsidRPr="00F846A1">
              <w:rPr>
                <w:sz w:val="18"/>
                <w:lang w:val="es-GT"/>
              </w:rPr>
              <w:t>7. Requerimientos</w:t>
            </w:r>
          </w:p>
        </w:tc>
        <w:tc>
          <w:tcPr>
            <w:tcW w:w="7160" w:type="dxa"/>
            <w:tcMar>
              <w:top w:w="80" w:type="dxa"/>
              <w:left w:w="120" w:type="dxa"/>
              <w:bottom w:w="80" w:type="dxa"/>
              <w:right w:w="120" w:type="dxa"/>
            </w:tcMar>
          </w:tcPr>
          <w:p w14:paraId="149F7657" w14:textId="77777777" w:rsidR="004A5A0A" w:rsidRPr="00F846A1" w:rsidRDefault="0084374F">
            <w:pPr>
              <w:spacing w:after="40" w:line="252" w:lineRule="auto"/>
              <w:rPr>
                <w:lang w:val="es-GT"/>
              </w:rPr>
            </w:pPr>
            <w:r w:rsidRPr="00F846A1">
              <w:rPr>
                <w:sz w:val="18"/>
                <w:lang w:val="es-GT"/>
              </w:rPr>
              <w:t>§3 y trazabilidad final.</w:t>
            </w:r>
          </w:p>
        </w:tc>
      </w:tr>
      <w:tr w:rsidR="004A5A0A" w:rsidRPr="00F846A1" w14:paraId="17840B70" w14:textId="77777777">
        <w:trPr>
          <w:cantSplit/>
          <w:jc w:val="center"/>
        </w:trPr>
        <w:tc>
          <w:tcPr>
            <w:tcW w:w="2200" w:type="dxa"/>
            <w:tcMar>
              <w:top w:w="80" w:type="dxa"/>
              <w:left w:w="120" w:type="dxa"/>
              <w:bottom w:w="80" w:type="dxa"/>
              <w:right w:w="120" w:type="dxa"/>
            </w:tcMar>
          </w:tcPr>
          <w:p w14:paraId="3BB21BD3" w14:textId="77777777" w:rsidR="004A5A0A" w:rsidRPr="00F846A1" w:rsidRDefault="0084374F">
            <w:pPr>
              <w:spacing w:after="40" w:line="252" w:lineRule="auto"/>
              <w:rPr>
                <w:lang w:val="es-GT"/>
              </w:rPr>
            </w:pPr>
            <w:r w:rsidRPr="00F846A1">
              <w:rPr>
                <w:sz w:val="18"/>
                <w:lang w:val="es-GT"/>
              </w:rPr>
              <w:t>8. Metodología</w:t>
            </w:r>
          </w:p>
        </w:tc>
        <w:tc>
          <w:tcPr>
            <w:tcW w:w="7160" w:type="dxa"/>
            <w:tcMar>
              <w:top w:w="80" w:type="dxa"/>
              <w:left w:w="120" w:type="dxa"/>
              <w:bottom w:w="80" w:type="dxa"/>
              <w:right w:w="120" w:type="dxa"/>
            </w:tcMar>
          </w:tcPr>
          <w:p w14:paraId="3AE25282" w14:textId="77777777" w:rsidR="004A5A0A" w:rsidRPr="00F846A1" w:rsidRDefault="0084374F">
            <w:pPr>
              <w:spacing w:after="40" w:line="252" w:lineRule="auto"/>
              <w:rPr>
                <w:lang w:val="es-GT"/>
              </w:rPr>
            </w:pPr>
            <w:r w:rsidRPr="00F846A1">
              <w:rPr>
                <w:sz w:val="18"/>
                <w:lang w:val="es-GT"/>
              </w:rPr>
              <w:t>§22; no afirmar Scrum sin evidencia.</w:t>
            </w:r>
          </w:p>
        </w:tc>
      </w:tr>
      <w:tr w:rsidR="004A5A0A" w:rsidRPr="00F846A1" w14:paraId="0AF009D0" w14:textId="77777777">
        <w:trPr>
          <w:cantSplit/>
          <w:jc w:val="center"/>
        </w:trPr>
        <w:tc>
          <w:tcPr>
            <w:tcW w:w="2200" w:type="dxa"/>
            <w:tcMar>
              <w:top w:w="80" w:type="dxa"/>
              <w:left w:w="120" w:type="dxa"/>
              <w:bottom w:w="80" w:type="dxa"/>
              <w:right w:w="120" w:type="dxa"/>
            </w:tcMar>
          </w:tcPr>
          <w:p w14:paraId="3FB782BB" w14:textId="77777777" w:rsidR="004A5A0A" w:rsidRPr="00F846A1" w:rsidRDefault="0084374F">
            <w:pPr>
              <w:spacing w:after="40" w:line="252" w:lineRule="auto"/>
              <w:rPr>
                <w:lang w:val="es-GT"/>
              </w:rPr>
            </w:pPr>
            <w:r w:rsidRPr="00F846A1">
              <w:rPr>
                <w:sz w:val="18"/>
                <w:lang w:val="es-GT"/>
              </w:rPr>
              <w:t>9. Análisis del sistema</w:t>
            </w:r>
          </w:p>
        </w:tc>
        <w:tc>
          <w:tcPr>
            <w:tcW w:w="7160" w:type="dxa"/>
            <w:tcMar>
              <w:top w:w="80" w:type="dxa"/>
              <w:left w:w="120" w:type="dxa"/>
              <w:bottom w:w="80" w:type="dxa"/>
              <w:right w:w="120" w:type="dxa"/>
            </w:tcMar>
          </w:tcPr>
          <w:p w14:paraId="7E1F1EDD" w14:textId="77777777" w:rsidR="004A5A0A" w:rsidRPr="00F846A1" w:rsidRDefault="0084374F">
            <w:pPr>
              <w:spacing w:after="40" w:line="252" w:lineRule="auto"/>
              <w:rPr>
                <w:lang w:val="es-GT"/>
              </w:rPr>
            </w:pPr>
            <w:r w:rsidRPr="00F846A1">
              <w:rPr>
                <w:sz w:val="18"/>
                <w:lang w:val="es-GT"/>
              </w:rPr>
              <w:t>§4, §7–§17.</w:t>
            </w:r>
          </w:p>
        </w:tc>
      </w:tr>
      <w:tr w:rsidR="004A5A0A" w:rsidRPr="00F846A1" w14:paraId="661D0C38" w14:textId="77777777">
        <w:trPr>
          <w:cantSplit/>
          <w:jc w:val="center"/>
        </w:trPr>
        <w:tc>
          <w:tcPr>
            <w:tcW w:w="2200" w:type="dxa"/>
            <w:tcMar>
              <w:top w:w="80" w:type="dxa"/>
              <w:left w:w="120" w:type="dxa"/>
              <w:bottom w:w="80" w:type="dxa"/>
              <w:right w:w="120" w:type="dxa"/>
            </w:tcMar>
          </w:tcPr>
          <w:p w14:paraId="35B5180D" w14:textId="77777777" w:rsidR="004A5A0A" w:rsidRPr="00F846A1" w:rsidRDefault="0084374F">
            <w:pPr>
              <w:spacing w:after="40" w:line="252" w:lineRule="auto"/>
              <w:rPr>
                <w:lang w:val="es-GT"/>
              </w:rPr>
            </w:pPr>
            <w:r w:rsidRPr="00F846A1">
              <w:rPr>
                <w:sz w:val="18"/>
                <w:lang w:val="es-GT"/>
              </w:rPr>
              <w:t>10. Casos de uso</w:t>
            </w:r>
          </w:p>
        </w:tc>
        <w:tc>
          <w:tcPr>
            <w:tcW w:w="7160" w:type="dxa"/>
            <w:tcMar>
              <w:top w:w="80" w:type="dxa"/>
              <w:left w:w="120" w:type="dxa"/>
              <w:bottom w:w="80" w:type="dxa"/>
              <w:right w:w="120" w:type="dxa"/>
            </w:tcMar>
          </w:tcPr>
          <w:p w14:paraId="7F6879FE" w14:textId="77777777" w:rsidR="004A5A0A" w:rsidRPr="00F846A1" w:rsidRDefault="0084374F">
            <w:pPr>
              <w:spacing w:after="40" w:line="252" w:lineRule="auto"/>
              <w:rPr>
                <w:lang w:val="es-GT"/>
              </w:rPr>
            </w:pPr>
            <w:r w:rsidRPr="00F846A1">
              <w:rPr>
                <w:sz w:val="18"/>
                <w:lang w:val="es-GT"/>
              </w:rPr>
              <w:t>§20 y diagrama propuesto.</w:t>
            </w:r>
          </w:p>
        </w:tc>
      </w:tr>
      <w:tr w:rsidR="004A5A0A" w:rsidRPr="00F846A1" w14:paraId="53AE431F" w14:textId="77777777">
        <w:trPr>
          <w:cantSplit/>
          <w:jc w:val="center"/>
        </w:trPr>
        <w:tc>
          <w:tcPr>
            <w:tcW w:w="2200" w:type="dxa"/>
            <w:tcMar>
              <w:top w:w="80" w:type="dxa"/>
              <w:left w:w="120" w:type="dxa"/>
              <w:bottom w:w="80" w:type="dxa"/>
              <w:right w:w="120" w:type="dxa"/>
            </w:tcMar>
          </w:tcPr>
          <w:p w14:paraId="036A9F6F" w14:textId="77777777" w:rsidR="004A5A0A" w:rsidRPr="00F846A1" w:rsidRDefault="0084374F">
            <w:pPr>
              <w:spacing w:after="40" w:line="252" w:lineRule="auto"/>
              <w:rPr>
                <w:lang w:val="es-GT"/>
              </w:rPr>
            </w:pPr>
            <w:r w:rsidRPr="00F846A1">
              <w:rPr>
                <w:sz w:val="18"/>
                <w:lang w:val="es-GT"/>
              </w:rPr>
              <w:t>11. Diseño</w:t>
            </w:r>
          </w:p>
        </w:tc>
        <w:tc>
          <w:tcPr>
            <w:tcW w:w="7160" w:type="dxa"/>
            <w:tcMar>
              <w:top w:w="80" w:type="dxa"/>
              <w:left w:w="120" w:type="dxa"/>
              <w:bottom w:w="80" w:type="dxa"/>
              <w:right w:w="120" w:type="dxa"/>
            </w:tcMar>
          </w:tcPr>
          <w:p w14:paraId="2C7305B2" w14:textId="77777777" w:rsidR="004A5A0A" w:rsidRPr="00F846A1" w:rsidRDefault="0084374F">
            <w:pPr>
              <w:spacing w:after="40" w:line="252" w:lineRule="auto"/>
              <w:rPr>
                <w:lang w:val="es-GT"/>
              </w:rPr>
            </w:pPr>
            <w:r w:rsidRPr="00F846A1">
              <w:rPr>
                <w:sz w:val="18"/>
                <w:lang w:val="es-GT"/>
              </w:rPr>
              <w:t>§14 y diagramas de secuencia.</w:t>
            </w:r>
          </w:p>
        </w:tc>
      </w:tr>
      <w:tr w:rsidR="004A5A0A" w:rsidRPr="00F846A1" w14:paraId="572F81F7" w14:textId="77777777">
        <w:trPr>
          <w:cantSplit/>
          <w:jc w:val="center"/>
        </w:trPr>
        <w:tc>
          <w:tcPr>
            <w:tcW w:w="2200" w:type="dxa"/>
            <w:tcMar>
              <w:top w:w="80" w:type="dxa"/>
              <w:left w:w="120" w:type="dxa"/>
              <w:bottom w:w="80" w:type="dxa"/>
              <w:right w:w="120" w:type="dxa"/>
            </w:tcMar>
          </w:tcPr>
          <w:p w14:paraId="5F51E4B6" w14:textId="77777777" w:rsidR="004A5A0A" w:rsidRPr="00F846A1" w:rsidRDefault="0084374F">
            <w:pPr>
              <w:spacing w:after="40" w:line="252" w:lineRule="auto"/>
              <w:rPr>
                <w:lang w:val="es-GT"/>
              </w:rPr>
            </w:pPr>
            <w:r w:rsidRPr="00F846A1">
              <w:rPr>
                <w:sz w:val="18"/>
                <w:lang w:val="es-GT"/>
              </w:rPr>
              <w:lastRenderedPageBreak/>
              <w:t>12. Arquitectura</w:t>
            </w:r>
          </w:p>
        </w:tc>
        <w:tc>
          <w:tcPr>
            <w:tcW w:w="7160" w:type="dxa"/>
            <w:tcMar>
              <w:top w:w="80" w:type="dxa"/>
              <w:left w:w="120" w:type="dxa"/>
              <w:bottom w:w="80" w:type="dxa"/>
              <w:right w:w="120" w:type="dxa"/>
            </w:tcMar>
          </w:tcPr>
          <w:p w14:paraId="63BFFBE6" w14:textId="77777777" w:rsidR="004A5A0A" w:rsidRPr="00F846A1" w:rsidRDefault="0084374F">
            <w:pPr>
              <w:spacing w:after="40" w:line="252" w:lineRule="auto"/>
              <w:rPr>
                <w:lang w:val="es-GT"/>
              </w:rPr>
            </w:pPr>
            <w:r w:rsidRPr="00F846A1">
              <w:rPr>
                <w:sz w:val="18"/>
                <w:lang w:val="es-GT"/>
              </w:rPr>
              <w:t xml:space="preserve">§4 y </w:t>
            </w:r>
            <w:r w:rsidRPr="00F846A1">
              <w:rPr>
                <w:sz w:val="18"/>
                <w:lang w:val="es-GT"/>
              </w:rPr>
              <w:t>diagrama recomendado.</w:t>
            </w:r>
          </w:p>
        </w:tc>
      </w:tr>
      <w:tr w:rsidR="004A5A0A" w:rsidRPr="00F846A1" w14:paraId="7AEB39D4" w14:textId="77777777">
        <w:trPr>
          <w:cantSplit/>
          <w:jc w:val="center"/>
        </w:trPr>
        <w:tc>
          <w:tcPr>
            <w:tcW w:w="2200" w:type="dxa"/>
            <w:tcMar>
              <w:top w:w="80" w:type="dxa"/>
              <w:left w:w="120" w:type="dxa"/>
              <w:bottom w:w="80" w:type="dxa"/>
              <w:right w:w="120" w:type="dxa"/>
            </w:tcMar>
          </w:tcPr>
          <w:p w14:paraId="5499D1A5" w14:textId="77777777" w:rsidR="004A5A0A" w:rsidRPr="00F846A1" w:rsidRDefault="0084374F">
            <w:pPr>
              <w:spacing w:after="40" w:line="252" w:lineRule="auto"/>
              <w:rPr>
                <w:lang w:val="es-GT"/>
              </w:rPr>
            </w:pPr>
            <w:r w:rsidRPr="00F846A1">
              <w:rPr>
                <w:sz w:val="18"/>
                <w:lang w:val="es-GT"/>
              </w:rPr>
              <w:t>13. Modelo de datos</w:t>
            </w:r>
          </w:p>
        </w:tc>
        <w:tc>
          <w:tcPr>
            <w:tcW w:w="7160" w:type="dxa"/>
            <w:tcMar>
              <w:top w:w="80" w:type="dxa"/>
              <w:left w:w="120" w:type="dxa"/>
              <w:bottom w:w="80" w:type="dxa"/>
              <w:right w:w="120" w:type="dxa"/>
            </w:tcMar>
          </w:tcPr>
          <w:p w14:paraId="2C0C9CE1" w14:textId="77777777" w:rsidR="004A5A0A" w:rsidRPr="00F846A1" w:rsidRDefault="0084374F">
            <w:pPr>
              <w:spacing w:after="40" w:line="252" w:lineRule="auto"/>
              <w:rPr>
                <w:lang w:val="es-GT"/>
              </w:rPr>
            </w:pPr>
            <w:r w:rsidRPr="00F846A1">
              <w:rPr>
                <w:sz w:val="18"/>
                <w:lang w:val="es-GT"/>
              </w:rPr>
              <w:t>§7 y ERP.sql.</w:t>
            </w:r>
          </w:p>
        </w:tc>
      </w:tr>
      <w:tr w:rsidR="004A5A0A" w:rsidRPr="00F846A1" w14:paraId="10F5655B" w14:textId="77777777">
        <w:trPr>
          <w:cantSplit/>
          <w:jc w:val="center"/>
        </w:trPr>
        <w:tc>
          <w:tcPr>
            <w:tcW w:w="2200" w:type="dxa"/>
            <w:tcMar>
              <w:top w:w="80" w:type="dxa"/>
              <w:left w:w="120" w:type="dxa"/>
              <w:bottom w:w="80" w:type="dxa"/>
              <w:right w:w="120" w:type="dxa"/>
            </w:tcMar>
          </w:tcPr>
          <w:p w14:paraId="2D166EE8" w14:textId="77777777" w:rsidR="004A5A0A" w:rsidRPr="00F846A1" w:rsidRDefault="0084374F">
            <w:pPr>
              <w:spacing w:after="40" w:line="252" w:lineRule="auto"/>
              <w:rPr>
                <w:lang w:val="es-GT"/>
              </w:rPr>
            </w:pPr>
            <w:r w:rsidRPr="00F846A1">
              <w:rPr>
                <w:sz w:val="18"/>
                <w:lang w:val="es-GT"/>
              </w:rPr>
              <w:t>14. Seguridad</w:t>
            </w:r>
          </w:p>
        </w:tc>
        <w:tc>
          <w:tcPr>
            <w:tcW w:w="7160" w:type="dxa"/>
            <w:tcMar>
              <w:top w:w="80" w:type="dxa"/>
              <w:left w:w="120" w:type="dxa"/>
              <w:bottom w:w="80" w:type="dxa"/>
              <w:right w:w="120" w:type="dxa"/>
            </w:tcMar>
          </w:tcPr>
          <w:p w14:paraId="50A97B8B" w14:textId="77777777" w:rsidR="004A5A0A" w:rsidRPr="00F846A1" w:rsidRDefault="0084374F">
            <w:pPr>
              <w:spacing w:after="40" w:line="252" w:lineRule="auto"/>
              <w:rPr>
                <w:lang w:val="es-GT"/>
              </w:rPr>
            </w:pPr>
            <w:r w:rsidRPr="00F846A1">
              <w:rPr>
                <w:sz w:val="18"/>
                <w:lang w:val="es-GT"/>
              </w:rPr>
              <w:t>§9–§13.</w:t>
            </w:r>
          </w:p>
        </w:tc>
      </w:tr>
      <w:tr w:rsidR="004A5A0A" w:rsidRPr="00F846A1" w14:paraId="32AAC3FA" w14:textId="77777777">
        <w:trPr>
          <w:cantSplit/>
          <w:jc w:val="center"/>
        </w:trPr>
        <w:tc>
          <w:tcPr>
            <w:tcW w:w="2200" w:type="dxa"/>
            <w:tcMar>
              <w:top w:w="80" w:type="dxa"/>
              <w:left w:w="120" w:type="dxa"/>
              <w:bottom w:w="80" w:type="dxa"/>
              <w:right w:w="120" w:type="dxa"/>
            </w:tcMar>
          </w:tcPr>
          <w:p w14:paraId="313E1014" w14:textId="77777777" w:rsidR="004A5A0A" w:rsidRPr="00F846A1" w:rsidRDefault="0084374F">
            <w:pPr>
              <w:spacing w:after="40" w:line="252" w:lineRule="auto"/>
              <w:rPr>
                <w:lang w:val="es-GT"/>
              </w:rPr>
            </w:pPr>
            <w:r w:rsidRPr="00F846A1">
              <w:rPr>
                <w:sz w:val="18"/>
                <w:lang w:val="es-GT"/>
              </w:rPr>
              <w:t>15. Tecnologías</w:t>
            </w:r>
          </w:p>
        </w:tc>
        <w:tc>
          <w:tcPr>
            <w:tcW w:w="7160" w:type="dxa"/>
            <w:tcMar>
              <w:top w:w="80" w:type="dxa"/>
              <w:left w:w="120" w:type="dxa"/>
              <w:bottom w:w="80" w:type="dxa"/>
              <w:right w:w="120" w:type="dxa"/>
            </w:tcMar>
          </w:tcPr>
          <w:p w14:paraId="34FB95B3" w14:textId="77777777" w:rsidR="004A5A0A" w:rsidRPr="00F846A1" w:rsidRDefault="0084374F">
            <w:pPr>
              <w:spacing w:after="40" w:line="252" w:lineRule="auto"/>
              <w:rPr>
                <w:lang w:val="es-GT"/>
              </w:rPr>
            </w:pPr>
            <w:r w:rsidRPr="00F846A1">
              <w:rPr>
                <w:sz w:val="18"/>
                <w:lang w:val="es-GT"/>
              </w:rPr>
              <w:t>§6.</w:t>
            </w:r>
          </w:p>
        </w:tc>
      </w:tr>
      <w:tr w:rsidR="004A5A0A" w:rsidRPr="00F846A1" w14:paraId="26F9562C" w14:textId="77777777">
        <w:trPr>
          <w:cantSplit/>
          <w:jc w:val="center"/>
        </w:trPr>
        <w:tc>
          <w:tcPr>
            <w:tcW w:w="2200" w:type="dxa"/>
            <w:tcMar>
              <w:top w:w="80" w:type="dxa"/>
              <w:left w:w="120" w:type="dxa"/>
              <w:bottom w:w="80" w:type="dxa"/>
              <w:right w:w="120" w:type="dxa"/>
            </w:tcMar>
          </w:tcPr>
          <w:p w14:paraId="5C2D2064" w14:textId="77777777" w:rsidR="004A5A0A" w:rsidRPr="00F846A1" w:rsidRDefault="0084374F">
            <w:pPr>
              <w:spacing w:after="40" w:line="252" w:lineRule="auto"/>
              <w:rPr>
                <w:lang w:val="es-GT"/>
              </w:rPr>
            </w:pPr>
            <w:r w:rsidRPr="00F846A1">
              <w:rPr>
                <w:sz w:val="18"/>
                <w:lang w:val="es-GT"/>
              </w:rPr>
              <w:t>16. Implementación</w:t>
            </w:r>
          </w:p>
        </w:tc>
        <w:tc>
          <w:tcPr>
            <w:tcW w:w="7160" w:type="dxa"/>
            <w:tcMar>
              <w:top w:w="80" w:type="dxa"/>
              <w:left w:w="120" w:type="dxa"/>
              <w:bottom w:w="80" w:type="dxa"/>
              <w:right w:w="120" w:type="dxa"/>
            </w:tcMar>
          </w:tcPr>
          <w:p w14:paraId="4A407C9C" w14:textId="77777777" w:rsidR="004A5A0A" w:rsidRPr="00F846A1" w:rsidRDefault="0084374F">
            <w:pPr>
              <w:spacing w:after="40" w:line="252" w:lineRule="auto"/>
              <w:rPr>
                <w:lang w:val="es-GT"/>
              </w:rPr>
            </w:pPr>
            <w:r w:rsidRPr="00F846A1">
              <w:rPr>
                <w:sz w:val="18"/>
                <w:lang w:val="es-GT"/>
              </w:rPr>
              <w:t>§8, §14–§17.</w:t>
            </w:r>
          </w:p>
        </w:tc>
      </w:tr>
      <w:tr w:rsidR="004A5A0A" w:rsidRPr="00F846A1" w14:paraId="4B686E89" w14:textId="77777777">
        <w:trPr>
          <w:cantSplit/>
          <w:jc w:val="center"/>
        </w:trPr>
        <w:tc>
          <w:tcPr>
            <w:tcW w:w="2200" w:type="dxa"/>
            <w:tcMar>
              <w:top w:w="80" w:type="dxa"/>
              <w:left w:w="120" w:type="dxa"/>
              <w:bottom w:w="80" w:type="dxa"/>
              <w:right w:w="120" w:type="dxa"/>
            </w:tcMar>
          </w:tcPr>
          <w:p w14:paraId="466BA63C" w14:textId="77777777" w:rsidR="004A5A0A" w:rsidRPr="00F846A1" w:rsidRDefault="0084374F">
            <w:pPr>
              <w:spacing w:after="40" w:line="252" w:lineRule="auto"/>
              <w:rPr>
                <w:lang w:val="es-GT"/>
              </w:rPr>
            </w:pPr>
            <w:r w:rsidRPr="00F846A1">
              <w:rPr>
                <w:sz w:val="18"/>
                <w:lang w:val="es-GT"/>
              </w:rPr>
              <w:t>17. Pruebas</w:t>
            </w:r>
          </w:p>
        </w:tc>
        <w:tc>
          <w:tcPr>
            <w:tcW w:w="7160" w:type="dxa"/>
            <w:tcMar>
              <w:top w:w="80" w:type="dxa"/>
              <w:left w:w="120" w:type="dxa"/>
              <w:bottom w:w="80" w:type="dxa"/>
              <w:right w:w="120" w:type="dxa"/>
            </w:tcMar>
          </w:tcPr>
          <w:p w14:paraId="2AD513E1" w14:textId="77777777" w:rsidR="004A5A0A" w:rsidRPr="00F846A1" w:rsidRDefault="0084374F">
            <w:pPr>
              <w:spacing w:after="40" w:line="252" w:lineRule="auto"/>
              <w:rPr>
                <w:lang w:val="es-GT"/>
              </w:rPr>
            </w:pPr>
            <w:r w:rsidRPr="00F846A1">
              <w:rPr>
                <w:sz w:val="18"/>
                <w:lang w:val="es-GT"/>
              </w:rPr>
              <w:t>§18–§19.</w:t>
            </w:r>
          </w:p>
        </w:tc>
      </w:tr>
      <w:tr w:rsidR="004A5A0A" w:rsidRPr="00F846A1" w14:paraId="05753B53" w14:textId="77777777">
        <w:trPr>
          <w:cantSplit/>
          <w:jc w:val="center"/>
        </w:trPr>
        <w:tc>
          <w:tcPr>
            <w:tcW w:w="2200" w:type="dxa"/>
            <w:tcMar>
              <w:top w:w="80" w:type="dxa"/>
              <w:left w:w="120" w:type="dxa"/>
              <w:bottom w:w="80" w:type="dxa"/>
              <w:right w:w="120" w:type="dxa"/>
            </w:tcMar>
          </w:tcPr>
          <w:p w14:paraId="006568C5" w14:textId="77777777" w:rsidR="004A5A0A" w:rsidRPr="00F846A1" w:rsidRDefault="0084374F">
            <w:pPr>
              <w:spacing w:after="40" w:line="252" w:lineRule="auto"/>
              <w:rPr>
                <w:lang w:val="es-GT"/>
              </w:rPr>
            </w:pPr>
            <w:r w:rsidRPr="00F846A1">
              <w:rPr>
                <w:sz w:val="18"/>
                <w:lang w:val="es-GT"/>
              </w:rPr>
              <w:t>18. Resultados</w:t>
            </w:r>
          </w:p>
        </w:tc>
        <w:tc>
          <w:tcPr>
            <w:tcW w:w="7160" w:type="dxa"/>
            <w:tcMar>
              <w:top w:w="80" w:type="dxa"/>
              <w:left w:w="120" w:type="dxa"/>
              <w:bottom w:w="80" w:type="dxa"/>
              <w:right w:w="120" w:type="dxa"/>
            </w:tcMar>
          </w:tcPr>
          <w:p w14:paraId="4D710FBA" w14:textId="77777777" w:rsidR="004A5A0A" w:rsidRPr="00F846A1" w:rsidRDefault="0084374F">
            <w:pPr>
              <w:spacing w:after="40" w:line="252" w:lineRule="auto"/>
              <w:rPr>
                <w:lang w:val="es-GT"/>
              </w:rPr>
            </w:pPr>
            <w:r w:rsidRPr="00F846A1">
              <w:rPr>
                <w:sz w:val="18"/>
                <w:lang w:val="es-GT"/>
              </w:rPr>
              <w:t>Resultados automatizados y evidencia manual.</w:t>
            </w:r>
          </w:p>
        </w:tc>
      </w:tr>
      <w:tr w:rsidR="004A5A0A" w:rsidRPr="00F846A1" w14:paraId="47D5E502" w14:textId="77777777">
        <w:trPr>
          <w:cantSplit/>
          <w:jc w:val="center"/>
        </w:trPr>
        <w:tc>
          <w:tcPr>
            <w:tcW w:w="2200" w:type="dxa"/>
            <w:tcMar>
              <w:top w:w="80" w:type="dxa"/>
              <w:left w:w="120" w:type="dxa"/>
              <w:bottom w:w="80" w:type="dxa"/>
              <w:right w:w="120" w:type="dxa"/>
            </w:tcMar>
          </w:tcPr>
          <w:p w14:paraId="7D719E77" w14:textId="77777777" w:rsidR="004A5A0A" w:rsidRPr="00F846A1" w:rsidRDefault="0084374F">
            <w:pPr>
              <w:spacing w:after="40" w:line="252" w:lineRule="auto"/>
              <w:rPr>
                <w:lang w:val="es-GT"/>
              </w:rPr>
            </w:pPr>
            <w:r w:rsidRPr="00F846A1">
              <w:rPr>
                <w:sz w:val="18"/>
                <w:lang w:val="es-GT"/>
              </w:rPr>
              <w:t>19. Limitaciones</w:t>
            </w:r>
          </w:p>
        </w:tc>
        <w:tc>
          <w:tcPr>
            <w:tcW w:w="7160" w:type="dxa"/>
            <w:tcMar>
              <w:top w:w="80" w:type="dxa"/>
              <w:left w:w="120" w:type="dxa"/>
              <w:bottom w:w="80" w:type="dxa"/>
              <w:right w:w="120" w:type="dxa"/>
            </w:tcMar>
          </w:tcPr>
          <w:p w14:paraId="0AD927BB" w14:textId="77777777" w:rsidR="004A5A0A" w:rsidRPr="00F846A1" w:rsidRDefault="0084374F">
            <w:pPr>
              <w:spacing w:after="40" w:line="252" w:lineRule="auto"/>
              <w:rPr>
                <w:lang w:val="es-GT"/>
              </w:rPr>
            </w:pPr>
            <w:r w:rsidRPr="00F846A1">
              <w:rPr>
                <w:sz w:val="18"/>
                <w:lang w:val="es-GT"/>
              </w:rPr>
              <w:t>§24.</w:t>
            </w:r>
          </w:p>
        </w:tc>
      </w:tr>
      <w:tr w:rsidR="004A5A0A" w:rsidRPr="00F846A1" w14:paraId="20BA3B5A" w14:textId="77777777">
        <w:trPr>
          <w:cantSplit/>
          <w:jc w:val="center"/>
        </w:trPr>
        <w:tc>
          <w:tcPr>
            <w:tcW w:w="2200" w:type="dxa"/>
            <w:tcMar>
              <w:top w:w="80" w:type="dxa"/>
              <w:left w:w="120" w:type="dxa"/>
              <w:bottom w:w="80" w:type="dxa"/>
              <w:right w:w="120" w:type="dxa"/>
            </w:tcMar>
          </w:tcPr>
          <w:p w14:paraId="73BF60C7" w14:textId="77777777" w:rsidR="004A5A0A" w:rsidRPr="00F846A1" w:rsidRDefault="0084374F">
            <w:pPr>
              <w:spacing w:after="40" w:line="252" w:lineRule="auto"/>
              <w:rPr>
                <w:lang w:val="es-GT"/>
              </w:rPr>
            </w:pPr>
            <w:r w:rsidRPr="00F846A1">
              <w:rPr>
                <w:sz w:val="18"/>
                <w:lang w:val="es-GT"/>
              </w:rPr>
              <w:t xml:space="preserve">20. </w:t>
            </w:r>
            <w:r w:rsidRPr="00F846A1">
              <w:rPr>
                <w:sz w:val="18"/>
                <w:lang w:val="es-GT"/>
              </w:rPr>
              <w:t>Conclusiones</w:t>
            </w:r>
          </w:p>
        </w:tc>
        <w:tc>
          <w:tcPr>
            <w:tcW w:w="7160" w:type="dxa"/>
            <w:tcMar>
              <w:top w:w="80" w:type="dxa"/>
              <w:left w:w="120" w:type="dxa"/>
              <w:bottom w:w="80" w:type="dxa"/>
              <w:right w:w="120" w:type="dxa"/>
            </w:tcMar>
          </w:tcPr>
          <w:p w14:paraId="0FF0B772" w14:textId="77777777" w:rsidR="004A5A0A" w:rsidRPr="00F846A1" w:rsidRDefault="0084374F">
            <w:pPr>
              <w:spacing w:after="40" w:line="252" w:lineRule="auto"/>
              <w:rPr>
                <w:lang w:val="es-GT"/>
              </w:rPr>
            </w:pPr>
            <w:r w:rsidRPr="00F846A1">
              <w:rPr>
                <w:sz w:val="18"/>
                <w:lang w:val="es-GT"/>
              </w:rPr>
              <w:t>Derivar de trazabilidad, sin ampliar alcance.</w:t>
            </w:r>
          </w:p>
        </w:tc>
      </w:tr>
      <w:tr w:rsidR="004A5A0A" w:rsidRPr="00F846A1" w14:paraId="2BCAF7F0" w14:textId="77777777">
        <w:trPr>
          <w:cantSplit/>
          <w:jc w:val="center"/>
        </w:trPr>
        <w:tc>
          <w:tcPr>
            <w:tcW w:w="2200" w:type="dxa"/>
            <w:tcMar>
              <w:top w:w="80" w:type="dxa"/>
              <w:left w:w="120" w:type="dxa"/>
              <w:bottom w:w="80" w:type="dxa"/>
              <w:right w:w="120" w:type="dxa"/>
            </w:tcMar>
          </w:tcPr>
          <w:p w14:paraId="2383A23F" w14:textId="77777777" w:rsidR="004A5A0A" w:rsidRPr="00F846A1" w:rsidRDefault="0084374F">
            <w:pPr>
              <w:spacing w:after="40" w:line="252" w:lineRule="auto"/>
              <w:rPr>
                <w:lang w:val="es-GT"/>
              </w:rPr>
            </w:pPr>
            <w:r w:rsidRPr="00F846A1">
              <w:rPr>
                <w:sz w:val="18"/>
                <w:lang w:val="es-GT"/>
              </w:rPr>
              <w:t>21. Recomendaciones</w:t>
            </w:r>
          </w:p>
        </w:tc>
        <w:tc>
          <w:tcPr>
            <w:tcW w:w="7160" w:type="dxa"/>
            <w:tcMar>
              <w:top w:w="80" w:type="dxa"/>
              <w:left w:w="120" w:type="dxa"/>
              <w:bottom w:w="80" w:type="dxa"/>
              <w:right w:w="120" w:type="dxa"/>
            </w:tcMar>
          </w:tcPr>
          <w:p w14:paraId="0BF4075B" w14:textId="77777777" w:rsidR="004A5A0A" w:rsidRPr="00F846A1" w:rsidRDefault="0084374F">
            <w:pPr>
              <w:spacing w:after="40" w:line="252" w:lineRule="auto"/>
              <w:rPr>
                <w:lang w:val="es-GT"/>
              </w:rPr>
            </w:pPr>
            <w:r w:rsidRPr="00F846A1">
              <w:rPr>
                <w:sz w:val="18"/>
                <w:lang w:val="es-GT"/>
              </w:rPr>
              <w:t>Acciones de §24.</w:t>
            </w:r>
          </w:p>
        </w:tc>
      </w:tr>
      <w:tr w:rsidR="004A5A0A" w:rsidRPr="00F846A1" w14:paraId="5B6357E7" w14:textId="77777777">
        <w:trPr>
          <w:cantSplit/>
          <w:jc w:val="center"/>
        </w:trPr>
        <w:tc>
          <w:tcPr>
            <w:tcW w:w="2200" w:type="dxa"/>
            <w:tcMar>
              <w:top w:w="80" w:type="dxa"/>
              <w:left w:w="120" w:type="dxa"/>
              <w:bottom w:w="80" w:type="dxa"/>
              <w:right w:w="120" w:type="dxa"/>
            </w:tcMar>
          </w:tcPr>
          <w:p w14:paraId="24968FC6" w14:textId="77777777" w:rsidR="004A5A0A" w:rsidRPr="00F846A1" w:rsidRDefault="0084374F">
            <w:pPr>
              <w:spacing w:after="40" w:line="252" w:lineRule="auto"/>
              <w:rPr>
                <w:lang w:val="es-GT"/>
              </w:rPr>
            </w:pPr>
            <w:r w:rsidRPr="00F846A1">
              <w:rPr>
                <w:sz w:val="18"/>
                <w:lang w:val="es-GT"/>
              </w:rPr>
              <w:t>22. Bibliografía/e-grafía</w:t>
            </w:r>
          </w:p>
        </w:tc>
        <w:tc>
          <w:tcPr>
            <w:tcW w:w="7160" w:type="dxa"/>
            <w:tcMar>
              <w:top w:w="80" w:type="dxa"/>
              <w:left w:w="120" w:type="dxa"/>
              <w:bottom w:w="80" w:type="dxa"/>
              <w:right w:w="120" w:type="dxa"/>
            </w:tcMar>
          </w:tcPr>
          <w:p w14:paraId="3F1673C0" w14:textId="77777777" w:rsidR="004A5A0A" w:rsidRPr="00F846A1" w:rsidRDefault="0084374F">
            <w:pPr>
              <w:spacing w:after="40" w:line="252" w:lineRule="auto"/>
              <w:rPr>
                <w:lang w:val="es-GT"/>
              </w:rPr>
            </w:pPr>
            <w:r w:rsidRPr="00F846A1">
              <w:rPr>
                <w:sz w:val="18"/>
                <w:lang w:val="es-GT"/>
              </w:rPr>
              <w:t>Documento docente y documentación oficial de tecnologías.</w:t>
            </w:r>
          </w:p>
        </w:tc>
      </w:tr>
      <w:tr w:rsidR="004A5A0A" w:rsidRPr="00F846A1" w14:paraId="634BCCCE" w14:textId="77777777">
        <w:trPr>
          <w:cantSplit/>
          <w:jc w:val="center"/>
        </w:trPr>
        <w:tc>
          <w:tcPr>
            <w:tcW w:w="2200" w:type="dxa"/>
            <w:tcMar>
              <w:top w:w="80" w:type="dxa"/>
              <w:left w:w="120" w:type="dxa"/>
              <w:bottom w:w="80" w:type="dxa"/>
              <w:right w:w="120" w:type="dxa"/>
            </w:tcMar>
          </w:tcPr>
          <w:p w14:paraId="0D3019E1" w14:textId="77777777" w:rsidR="004A5A0A" w:rsidRPr="00F846A1" w:rsidRDefault="0084374F">
            <w:pPr>
              <w:spacing w:after="40" w:line="252" w:lineRule="auto"/>
              <w:rPr>
                <w:lang w:val="es-GT"/>
              </w:rPr>
            </w:pPr>
            <w:r w:rsidRPr="00F846A1">
              <w:rPr>
                <w:sz w:val="18"/>
                <w:lang w:val="es-GT"/>
              </w:rPr>
              <w:t>23. Anexos</w:t>
            </w:r>
          </w:p>
        </w:tc>
        <w:tc>
          <w:tcPr>
            <w:tcW w:w="7160" w:type="dxa"/>
            <w:tcMar>
              <w:top w:w="80" w:type="dxa"/>
              <w:left w:w="120" w:type="dxa"/>
              <w:bottom w:w="80" w:type="dxa"/>
              <w:right w:w="120" w:type="dxa"/>
            </w:tcMar>
          </w:tcPr>
          <w:p w14:paraId="095D81DE" w14:textId="77777777" w:rsidR="004A5A0A" w:rsidRPr="00F846A1" w:rsidRDefault="0084374F">
            <w:pPr>
              <w:spacing w:after="40" w:line="252" w:lineRule="auto"/>
              <w:rPr>
                <w:lang w:val="es-GT"/>
              </w:rPr>
            </w:pPr>
            <w:r w:rsidRPr="00F846A1">
              <w:rPr>
                <w:sz w:val="18"/>
                <w:lang w:val="es-GT"/>
              </w:rPr>
              <w:t>Capturas, reportes de prueba y diagramas.</w:t>
            </w:r>
          </w:p>
        </w:tc>
      </w:tr>
    </w:tbl>
    <w:p w14:paraId="6DFCECA6" w14:textId="77777777" w:rsidR="004A5A0A" w:rsidRPr="00F846A1" w:rsidRDefault="004A5A0A">
      <w:pPr>
        <w:spacing w:after="0"/>
        <w:rPr>
          <w:lang w:val="es-GT"/>
        </w:rPr>
      </w:pPr>
    </w:p>
    <w:p w14:paraId="1B0F9923" w14:textId="77777777" w:rsidR="004A5A0A" w:rsidRPr="00F846A1" w:rsidRDefault="0084374F">
      <w:pPr>
        <w:pStyle w:val="Ttulo1"/>
        <w:rPr>
          <w:lang w:val="es-GT"/>
        </w:rPr>
      </w:pPr>
      <w:r w:rsidRPr="00F846A1">
        <w:rPr>
          <w:lang w:val="es-GT"/>
        </w:rPr>
        <w:t xml:space="preserve">27. </w:t>
      </w:r>
      <w:r w:rsidRPr="00F846A1">
        <w:rPr>
          <w:lang w:val="es-GT"/>
        </w:rPr>
        <w:t>Checklist de evidencias</w:t>
      </w:r>
    </w:p>
    <w:p w14:paraId="40729EDE" w14:textId="77777777" w:rsidR="004A5A0A" w:rsidRPr="00F846A1" w:rsidRDefault="0084374F">
      <w:pPr>
        <w:pStyle w:val="Listaconvietas"/>
        <w:rPr>
          <w:lang w:val="es-GT"/>
        </w:rPr>
      </w:pPr>
      <w:r w:rsidRPr="00F846A1">
        <w:rPr>
          <w:lang w:val="es-GT"/>
        </w:rPr>
        <w:t>☐</w:t>
      </w:r>
      <w:r w:rsidRPr="00F846A1">
        <w:rPr>
          <w:lang w:val="es-GT"/>
        </w:rPr>
        <w:t xml:space="preserve"> Login válido e inválido.</w:t>
      </w:r>
    </w:p>
    <w:p w14:paraId="08458B9C" w14:textId="77777777" w:rsidR="004A5A0A" w:rsidRPr="00F846A1" w:rsidRDefault="0084374F">
      <w:pPr>
        <w:pStyle w:val="Listaconvietas"/>
        <w:rPr>
          <w:lang w:val="es-GT"/>
        </w:rPr>
      </w:pPr>
      <w:r w:rsidRPr="00F846A1">
        <w:rPr>
          <w:lang w:val="es-GT"/>
        </w:rPr>
        <w:t>☐</w:t>
      </w:r>
      <w:r w:rsidRPr="00F846A1">
        <w:rPr>
          <w:lang w:val="es-GT"/>
        </w:rPr>
        <w:t xml:space="preserve"> Dashboard y menú del administrador.</w:t>
      </w:r>
    </w:p>
    <w:p w14:paraId="6F0994CB" w14:textId="77777777" w:rsidR="004A5A0A" w:rsidRPr="00F846A1" w:rsidRDefault="0084374F">
      <w:pPr>
        <w:pStyle w:val="Listaconvietas"/>
        <w:rPr>
          <w:lang w:val="es-GT"/>
        </w:rPr>
      </w:pPr>
      <w:r w:rsidRPr="00F846A1">
        <w:rPr>
          <w:lang w:val="es-GT"/>
        </w:rPr>
        <w:t>☐</w:t>
      </w:r>
      <w:r w:rsidRPr="00F846A1">
        <w:rPr>
          <w:lang w:val="es-GT"/>
        </w:rPr>
        <w:t xml:space="preserve"> Menú y botones de usuario limitado.</w:t>
      </w:r>
    </w:p>
    <w:p w14:paraId="5D9E27A1" w14:textId="77777777" w:rsidR="004A5A0A" w:rsidRPr="00F846A1" w:rsidRDefault="0084374F">
      <w:pPr>
        <w:pStyle w:val="Listaconvietas"/>
        <w:rPr>
          <w:lang w:val="es-GT"/>
        </w:rPr>
      </w:pPr>
      <w:r w:rsidRPr="00F846A1">
        <w:rPr>
          <w:lang w:val="es-GT"/>
        </w:rPr>
        <w:t>☐</w:t>
      </w:r>
      <w:r w:rsidRPr="00F846A1">
        <w:rPr>
          <w:lang w:val="es-GT"/>
        </w:rPr>
        <w:t xml:space="preserve"> Empresa y políticas de contraseña.</w:t>
      </w:r>
    </w:p>
    <w:p w14:paraId="17633D4F" w14:textId="77777777" w:rsidR="004A5A0A" w:rsidRPr="00F846A1" w:rsidRDefault="0084374F">
      <w:pPr>
        <w:pStyle w:val="Listaconvietas"/>
        <w:rPr>
          <w:lang w:val="es-GT"/>
        </w:rPr>
      </w:pPr>
      <w:r w:rsidRPr="00F846A1">
        <w:rPr>
          <w:lang w:val="es-GT"/>
        </w:rPr>
        <w:t>☐</w:t>
      </w:r>
      <w:r w:rsidRPr="00F846A1">
        <w:rPr>
          <w:lang w:val="es-GT"/>
        </w:rPr>
        <w:t xml:space="preserve"> Sucursal con selector dependiente de Empresa.</w:t>
      </w:r>
    </w:p>
    <w:p w14:paraId="5533AFCD" w14:textId="77777777" w:rsidR="004A5A0A" w:rsidRPr="00F846A1" w:rsidRDefault="0084374F">
      <w:pPr>
        <w:pStyle w:val="Listaconvietas"/>
        <w:rPr>
          <w:lang w:val="es-GT"/>
        </w:rPr>
      </w:pPr>
      <w:r w:rsidRPr="00F846A1">
        <w:rPr>
          <w:lang w:val="es-GT"/>
        </w:rPr>
        <w:t>☐</w:t>
      </w:r>
      <w:r w:rsidRPr="00F846A1">
        <w:rPr>
          <w:lang w:val="es-GT"/>
        </w:rPr>
        <w:t xml:space="preserve"> Usuario con selectores y cambio </w:t>
      </w:r>
      <w:r w:rsidRPr="00F846A1">
        <w:rPr>
          <w:lang w:val="es-GT"/>
        </w:rPr>
        <w:t>obligatorio.</w:t>
      </w:r>
    </w:p>
    <w:p w14:paraId="3AEC3CD7" w14:textId="77777777" w:rsidR="004A5A0A" w:rsidRPr="00F846A1" w:rsidRDefault="0084374F">
      <w:pPr>
        <w:pStyle w:val="Listaconvietas"/>
        <w:rPr>
          <w:lang w:val="es-GT"/>
        </w:rPr>
      </w:pPr>
      <w:r w:rsidRPr="00F846A1">
        <w:rPr>
          <w:lang w:val="es-GT"/>
        </w:rPr>
        <w:t>☐</w:t>
      </w:r>
      <w:r w:rsidRPr="00F846A1">
        <w:rPr>
          <w:lang w:val="es-GT"/>
        </w:rPr>
        <w:t xml:space="preserve"> Matriz ROLE_OPCION antes/después.</w:t>
      </w:r>
    </w:p>
    <w:p w14:paraId="13E6D721" w14:textId="77777777" w:rsidR="004A5A0A" w:rsidRPr="00F846A1" w:rsidRDefault="0084374F">
      <w:pPr>
        <w:pStyle w:val="Listaconvietas"/>
        <w:rPr>
          <w:lang w:val="es-GT"/>
        </w:rPr>
      </w:pPr>
      <w:r w:rsidRPr="00F846A1">
        <w:rPr>
          <w:lang w:val="es-GT"/>
        </w:rPr>
        <w:t>☐</w:t>
      </w:r>
      <w:r w:rsidRPr="00F846A1">
        <w:rPr>
          <w:lang w:val="es-GT"/>
        </w:rPr>
        <w:t xml:space="preserve"> Respuesta 403 en Network sin datos sensibles.</w:t>
      </w:r>
    </w:p>
    <w:p w14:paraId="19D7CA5B" w14:textId="77777777" w:rsidR="004A5A0A" w:rsidRPr="00F846A1" w:rsidRDefault="0084374F">
      <w:pPr>
        <w:pStyle w:val="Listaconvietas"/>
        <w:rPr>
          <w:lang w:val="es-GT"/>
        </w:rPr>
      </w:pPr>
      <w:r w:rsidRPr="00F846A1">
        <w:rPr>
          <w:lang w:val="es-GT"/>
        </w:rPr>
        <w:t>☐</w:t>
      </w:r>
      <w:r w:rsidRPr="00F846A1">
        <w:rPr>
          <w:lang w:val="es-GT"/>
        </w:rPr>
        <w:t xml:space="preserve"> Cambio voluntario y obligatorio.</w:t>
      </w:r>
    </w:p>
    <w:p w14:paraId="067AD5D6" w14:textId="77777777" w:rsidR="004A5A0A" w:rsidRPr="00F846A1" w:rsidRDefault="0084374F">
      <w:pPr>
        <w:pStyle w:val="Listaconvietas"/>
        <w:rPr>
          <w:lang w:val="es-GT"/>
        </w:rPr>
      </w:pPr>
      <w:r w:rsidRPr="00F846A1">
        <w:rPr>
          <w:lang w:val="es-GT"/>
        </w:rPr>
        <w:t>☐</w:t>
      </w:r>
      <w:r w:rsidRPr="00F846A1">
        <w:rPr>
          <w:lang w:val="es-GT"/>
        </w:rPr>
        <w:t xml:space="preserve"> Correo de recuperación con token oculto.</w:t>
      </w:r>
    </w:p>
    <w:p w14:paraId="316A1EE0" w14:textId="77777777" w:rsidR="004A5A0A" w:rsidRPr="00F846A1" w:rsidRDefault="0084374F">
      <w:pPr>
        <w:pStyle w:val="Listaconvietas"/>
        <w:rPr>
          <w:lang w:val="es-GT"/>
        </w:rPr>
      </w:pPr>
      <w:r w:rsidRPr="00F846A1">
        <w:rPr>
          <w:lang w:val="es-GT"/>
        </w:rPr>
        <w:t>☐</w:t>
      </w:r>
      <w:r w:rsidRPr="00F846A1">
        <w:rPr>
          <w:lang w:val="es-GT"/>
        </w:rPr>
        <w:t xml:space="preserve"> Pantalla reset y confirmación.</w:t>
      </w:r>
    </w:p>
    <w:p w14:paraId="4F2F50B0" w14:textId="77777777" w:rsidR="004A5A0A" w:rsidRPr="00F846A1" w:rsidRDefault="0084374F">
      <w:pPr>
        <w:pStyle w:val="Listaconvietas"/>
        <w:rPr>
          <w:lang w:val="es-GT"/>
        </w:rPr>
      </w:pPr>
      <w:r w:rsidRPr="00F846A1">
        <w:rPr>
          <w:lang w:val="es-GT"/>
        </w:rPr>
        <w:t>☐</w:t>
      </w:r>
      <w:r w:rsidRPr="00F846A1">
        <w:rPr>
          <w:lang w:val="es-GT"/>
        </w:rPr>
        <w:t xml:space="preserve"> BITACORA_ACCESO con ingreso y salida; anonimiz</w:t>
      </w:r>
      <w:r w:rsidRPr="00F846A1">
        <w:rPr>
          <w:lang w:val="es-GT"/>
        </w:rPr>
        <w:t>ar IP/sesión.</w:t>
      </w:r>
    </w:p>
    <w:p w14:paraId="65375D8E" w14:textId="77777777" w:rsidR="004A5A0A" w:rsidRPr="00F846A1" w:rsidRDefault="0084374F">
      <w:pPr>
        <w:pStyle w:val="Listaconvietas"/>
        <w:rPr>
          <w:lang w:val="es-GT"/>
        </w:rPr>
      </w:pPr>
      <w:r w:rsidRPr="00F846A1">
        <w:rPr>
          <w:lang w:val="es-GT"/>
        </w:rPr>
        <w:t>☐</w:t>
      </w:r>
      <w:r w:rsidRPr="00F846A1">
        <w:rPr>
          <w:lang w:val="es-GT"/>
        </w:rPr>
        <w:t xml:space="preserve"> CSV abierto; Excel abierto; PDF abierto.</w:t>
      </w:r>
    </w:p>
    <w:p w14:paraId="180D06D3" w14:textId="77777777" w:rsidR="004A5A0A" w:rsidRPr="00F846A1" w:rsidRDefault="0084374F">
      <w:pPr>
        <w:pStyle w:val="Listaconvietas"/>
        <w:rPr>
          <w:lang w:val="es-GT"/>
        </w:rPr>
      </w:pPr>
      <w:r w:rsidRPr="00F846A1">
        <w:rPr>
          <w:lang w:val="es-GT"/>
        </w:rPr>
        <w:t>☐</w:t>
      </w:r>
      <w:r w:rsidRPr="00F846A1">
        <w:rPr>
          <w:lang w:val="es-GT"/>
        </w:rPr>
        <w:t xml:space="preserve"> Diseño móvil: login, sidebar y formulario.</w:t>
      </w:r>
    </w:p>
    <w:p w14:paraId="46CB9841" w14:textId="77777777" w:rsidR="004A5A0A" w:rsidRPr="00F846A1" w:rsidRDefault="0084374F">
      <w:pPr>
        <w:pStyle w:val="Listaconvietas"/>
        <w:rPr>
          <w:lang w:val="es-GT"/>
        </w:rPr>
      </w:pPr>
      <w:r w:rsidRPr="00F846A1">
        <w:rPr>
          <w:lang w:val="es-GT"/>
        </w:rPr>
        <w:t>☐</w:t>
      </w:r>
      <w:r w:rsidRPr="00F846A1">
        <w:rPr>
          <w:lang w:val="es-GT"/>
        </w:rPr>
        <w:t xml:space="preserve"> Salida Maven 142/142.</w:t>
      </w:r>
    </w:p>
    <w:p w14:paraId="0B9CDA05" w14:textId="77777777" w:rsidR="004A5A0A" w:rsidRPr="00F846A1" w:rsidRDefault="0084374F">
      <w:pPr>
        <w:pStyle w:val="Listaconvietas"/>
        <w:rPr>
          <w:lang w:val="es-GT"/>
        </w:rPr>
      </w:pPr>
      <w:r w:rsidRPr="00F846A1">
        <w:rPr>
          <w:lang w:val="es-GT"/>
        </w:rPr>
        <w:lastRenderedPageBreak/>
        <w:t>☐</w:t>
      </w:r>
      <w:r w:rsidRPr="00F846A1">
        <w:rPr>
          <w:lang w:val="es-GT"/>
        </w:rPr>
        <w:t xml:space="preserve"> Salida Angular 127/127.</w:t>
      </w:r>
    </w:p>
    <w:p w14:paraId="4FF41575" w14:textId="77777777" w:rsidR="004A5A0A" w:rsidRPr="00F846A1" w:rsidRDefault="0084374F">
      <w:pPr>
        <w:pStyle w:val="Ttulo1"/>
        <w:rPr>
          <w:lang w:val="es-GT"/>
        </w:rPr>
      </w:pPr>
      <w:r w:rsidRPr="00F846A1">
        <w:rPr>
          <w:lang w:val="es-GT"/>
        </w:rPr>
        <w:t>28. Matriz final de trazabilidad</w:t>
      </w:r>
    </w:p>
    <w:tbl>
      <w:tblPr>
        <w:tblStyle w:val="Tablaconcuadrcula"/>
        <w:tblW w:w="0" w:type="auto"/>
        <w:jc w:val="center"/>
        <w:tblLayout w:type="fixed"/>
        <w:tblLook w:val="04A0" w:firstRow="1" w:lastRow="0" w:firstColumn="1" w:lastColumn="0" w:noHBand="0" w:noVBand="1"/>
      </w:tblPr>
      <w:tblGrid>
        <w:gridCol w:w="1450"/>
        <w:gridCol w:w="1600"/>
        <w:gridCol w:w="2250"/>
        <w:gridCol w:w="1800"/>
        <w:gridCol w:w="1150"/>
        <w:gridCol w:w="1110"/>
      </w:tblGrid>
      <w:tr w:rsidR="004A5A0A" w:rsidRPr="00F846A1" w14:paraId="6E257FF7" w14:textId="77777777">
        <w:trPr>
          <w:cantSplit/>
          <w:tblHeader/>
          <w:jc w:val="center"/>
        </w:trPr>
        <w:tc>
          <w:tcPr>
            <w:tcW w:w="1450" w:type="dxa"/>
            <w:shd w:val="clear" w:color="auto" w:fill="E8EEF5"/>
            <w:tcMar>
              <w:top w:w="80" w:type="dxa"/>
              <w:left w:w="120" w:type="dxa"/>
              <w:bottom w:w="80" w:type="dxa"/>
              <w:right w:w="120" w:type="dxa"/>
            </w:tcMar>
          </w:tcPr>
          <w:p w14:paraId="61E7F76E" w14:textId="77777777" w:rsidR="004A5A0A" w:rsidRPr="00F846A1" w:rsidRDefault="0084374F">
            <w:pPr>
              <w:rPr>
                <w:lang w:val="es-GT"/>
              </w:rPr>
            </w:pPr>
            <w:r w:rsidRPr="00F846A1">
              <w:rPr>
                <w:b/>
                <w:color w:val="1F4D78"/>
                <w:sz w:val="14"/>
                <w:lang w:val="es-GT"/>
              </w:rPr>
              <w:t>Requerimiento</w:t>
            </w:r>
          </w:p>
        </w:tc>
        <w:tc>
          <w:tcPr>
            <w:tcW w:w="1600" w:type="dxa"/>
            <w:shd w:val="clear" w:color="auto" w:fill="E8EEF5"/>
            <w:tcMar>
              <w:top w:w="80" w:type="dxa"/>
              <w:left w:w="120" w:type="dxa"/>
              <w:bottom w:w="80" w:type="dxa"/>
              <w:right w:w="120" w:type="dxa"/>
            </w:tcMar>
          </w:tcPr>
          <w:p w14:paraId="1B0C18AC" w14:textId="77777777" w:rsidR="004A5A0A" w:rsidRPr="00F846A1" w:rsidRDefault="0084374F">
            <w:pPr>
              <w:rPr>
                <w:lang w:val="es-GT"/>
              </w:rPr>
            </w:pPr>
            <w:r w:rsidRPr="00F846A1">
              <w:rPr>
                <w:b/>
                <w:color w:val="1F4D78"/>
                <w:sz w:val="14"/>
                <w:lang w:val="es-GT"/>
              </w:rPr>
              <w:t>Tabla/modelo</w:t>
            </w:r>
          </w:p>
        </w:tc>
        <w:tc>
          <w:tcPr>
            <w:tcW w:w="2250" w:type="dxa"/>
            <w:shd w:val="clear" w:color="auto" w:fill="E8EEF5"/>
            <w:tcMar>
              <w:top w:w="80" w:type="dxa"/>
              <w:left w:w="120" w:type="dxa"/>
              <w:bottom w:w="80" w:type="dxa"/>
              <w:right w:w="120" w:type="dxa"/>
            </w:tcMar>
          </w:tcPr>
          <w:p w14:paraId="3A1B2C91" w14:textId="77777777" w:rsidR="004A5A0A" w:rsidRPr="00F846A1" w:rsidRDefault="0084374F">
            <w:pPr>
              <w:rPr>
                <w:lang w:val="es-GT"/>
              </w:rPr>
            </w:pPr>
            <w:r w:rsidRPr="00F846A1">
              <w:rPr>
                <w:b/>
                <w:color w:val="1F4D78"/>
                <w:sz w:val="14"/>
                <w:lang w:val="es-GT"/>
              </w:rPr>
              <w:t>Backend</w:t>
            </w:r>
          </w:p>
        </w:tc>
        <w:tc>
          <w:tcPr>
            <w:tcW w:w="1800" w:type="dxa"/>
            <w:shd w:val="clear" w:color="auto" w:fill="E8EEF5"/>
            <w:tcMar>
              <w:top w:w="80" w:type="dxa"/>
              <w:left w:w="120" w:type="dxa"/>
              <w:bottom w:w="80" w:type="dxa"/>
              <w:right w:w="120" w:type="dxa"/>
            </w:tcMar>
          </w:tcPr>
          <w:p w14:paraId="3F89855A" w14:textId="77777777" w:rsidR="004A5A0A" w:rsidRPr="00F846A1" w:rsidRDefault="0084374F">
            <w:pPr>
              <w:rPr>
                <w:lang w:val="es-GT"/>
              </w:rPr>
            </w:pPr>
            <w:r w:rsidRPr="00F846A1">
              <w:rPr>
                <w:b/>
                <w:color w:val="1F4D78"/>
                <w:sz w:val="14"/>
                <w:lang w:val="es-GT"/>
              </w:rPr>
              <w:t>Frontend</w:t>
            </w:r>
          </w:p>
        </w:tc>
        <w:tc>
          <w:tcPr>
            <w:tcW w:w="1150" w:type="dxa"/>
            <w:shd w:val="clear" w:color="auto" w:fill="E8EEF5"/>
            <w:tcMar>
              <w:top w:w="80" w:type="dxa"/>
              <w:left w:w="120" w:type="dxa"/>
              <w:bottom w:w="80" w:type="dxa"/>
              <w:right w:w="120" w:type="dxa"/>
            </w:tcMar>
          </w:tcPr>
          <w:p w14:paraId="19CD9CE6" w14:textId="77777777" w:rsidR="004A5A0A" w:rsidRPr="00F846A1" w:rsidRDefault="0084374F">
            <w:pPr>
              <w:rPr>
                <w:lang w:val="es-GT"/>
              </w:rPr>
            </w:pPr>
            <w:r w:rsidRPr="00F846A1">
              <w:rPr>
                <w:b/>
                <w:color w:val="1F4D78"/>
                <w:sz w:val="14"/>
                <w:lang w:val="es-GT"/>
              </w:rPr>
              <w:t>Prueba</w:t>
            </w:r>
          </w:p>
        </w:tc>
        <w:tc>
          <w:tcPr>
            <w:tcW w:w="1110" w:type="dxa"/>
            <w:shd w:val="clear" w:color="auto" w:fill="E8EEF5"/>
            <w:tcMar>
              <w:top w:w="80" w:type="dxa"/>
              <w:left w:w="120" w:type="dxa"/>
              <w:bottom w:w="80" w:type="dxa"/>
              <w:right w:w="120" w:type="dxa"/>
            </w:tcMar>
          </w:tcPr>
          <w:p w14:paraId="0008D6CF" w14:textId="77777777" w:rsidR="004A5A0A" w:rsidRPr="00F846A1" w:rsidRDefault="0084374F">
            <w:pPr>
              <w:rPr>
                <w:lang w:val="es-GT"/>
              </w:rPr>
            </w:pPr>
            <w:r w:rsidRPr="00F846A1">
              <w:rPr>
                <w:b/>
                <w:color w:val="1F4D78"/>
                <w:sz w:val="14"/>
                <w:lang w:val="es-GT"/>
              </w:rPr>
              <w:t>Estado</w:t>
            </w:r>
          </w:p>
        </w:tc>
      </w:tr>
      <w:tr w:rsidR="004A5A0A" w:rsidRPr="00F846A1" w14:paraId="633FE596" w14:textId="77777777">
        <w:trPr>
          <w:cantSplit/>
          <w:jc w:val="center"/>
        </w:trPr>
        <w:tc>
          <w:tcPr>
            <w:tcW w:w="1450" w:type="dxa"/>
            <w:tcMar>
              <w:top w:w="80" w:type="dxa"/>
              <w:left w:w="120" w:type="dxa"/>
              <w:bottom w:w="80" w:type="dxa"/>
              <w:right w:w="120" w:type="dxa"/>
            </w:tcMar>
          </w:tcPr>
          <w:p w14:paraId="2FAB0C7C" w14:textId="77777777" w:rsidR="004A5A0A" w:rsidRPr="00F846A1" w:rsidRDefault="0084374F">
            <w:pPr>
              <w:spacing w:after="40" w:line="252" w:lineRule="auto"/>
              <w:rPr>
                <w:lang w:val="es-GT"/>
              </w:rPr>
            </w:pPr>
            <w:r w:rsidRPr="00F846A1">
              <w:rPr>
                <w:sz w:val="14"/>
                <w:lang w:val="es-GT"/>
              </w:rPr>
              <w:t>Login seguro</w:t>
            </w:r>
          </w:p>
        </w:tc>
        <w:tc>
          <w:tcPr>
            <w:tcW w:w="1600" w:type="dxa"/>
            <w:tcMar>
              <w:top w:w="80" w:type="dxa"/>
              <w:left w:w="120" w:type="dxa"/>
              <w:bottom w:w="80" w:type="dxa"/>
              <w:right w:w="120" w:type="dxa"/>
            </w:tcMar>
          </w:tcPr>
          <w:p w14:paraId="500ACBEF" w14:textId="77777777" w:rsidR="004A5A0A" w:rsidRPr="00F846A1" w:rsidRDefault="0084374F">
            <w:pPr>
              <w:spacing w:after="40" w:line="252" w:lineRule="auto"/>
              <w:rPr>
                <w:lang w:val="es-GT"/>
              </w:rPr>
            </w:pPr>
            <w:r w:rsidRPr="00F846A1">
              <w:rPr>
                <w:sz w:val="14"/>
                <w:lang w:val="es-GT"/>
              </w:rPr>
              <w:t>USUARIO/EMPRESA/STATUS</w:t>
            </w:r>
          </w:p>
        </w:tc>
        <w:tc>
          <w:tcPr>
            <w:tcW w:w="2250" w:type="dxa"/>
            <w:tcMar>
              <w:top w:w="80" w:type="dxa"/>
              <w:left w:w="120" w:type="dxa"/>
              <w:bottom w:w="80" w:type="dxa"/>
              <w:right w:w="120" w:type="dxa"/>
            </w:tcMar>
          </w:tcPr>
          <w:p w14:paraId="493E7653" w14:textId="77777777" w:rsidR="004A5A0A" w:rsidRPr="00F846A1" w:rsidRDefault="0084374F">
            <w:pPr>
              <w:spacing w:after="40" w:line="252" w:lineRule="auto"/>
              <w:rPr>
                <w:lang w:val="es-GT"/>
              </w:rPr>
            </w:pPr>
            <w:r w:rsidRPr="00F846A1">
              <w:rPr>
                <w:sz w:val="14"/>
                <w:lang w:val="es-GT"/>
              </w:rPr>
              <w:t xml:space="preserve">AuthController; </w:t>
            </w:r>
            <w:r w:rsidRPr="00F846A1">
              <w:rPr>
                <w:sz w:val="14"/>
                <w:lang w:val="es-GT"/>
              </w:rPr>
              <w:t>AuthenticationService</w:t>
            </w:r>
          </w:p>
        </w:tc>
        <w:tc>
          <w:tcPr>
            <w:tcW w:w="1800" w:type="dxa"/>
            <w:tcMar>
              <w:top w:w="80" w:type="dxa"/>
              <w:left w:w="120" w:type="dxa"/>
              <w:bottom w:w="80" w:type="dxa"/>
              <w:right w:w="120" w:type="dxa"/>
            </w:tcMar>
          </w:tcPr>
          <w:p w14:paraId="7C4E3A92" w14:textId="77777777" w:rsidR="004A5A0A" w:rsidRPr="00F846A1" w:rsidRDefault="0084374F">
            <w:pPr>
              <w:spacing w:after="40" w:line="252" w:lineRule="auto"/>
              <w:rPr>
                <w:lang w:val="es-GT"/>
              </w:rPr>
            </w:pPr>
            <w:r w:rsidRPr="00F846A1">
              <w:rPr>
                <w:sz w:val="14"/>
                <w:lang w:val="es-GT"/>
              </w:rPr>
              <w:t>LoginComponent/AuthService</w:t>
            </w:r>
          </w:p>
        </w:tc>
        <w:tc>
          <w:tcPr>
            <w:tcW w:w="1150" w:type="dxa"/>
            <w:tcMar>
              <w:top w:w="80" w:type="dxa"/>
              <w:left w:w="120" w:type="dxa"/>
              <w:bottom w:w="80" w:type="dxa"/>
              <w:right w:w="120" w:type="dxa"/>
            </w:tcMar>
          </w:tcPr>
          <w:p w14:paraId="6029ECDF" w14:textId="77777777" w:rsidR="004A5A0A" w:rsidRPr="00F846A1" w:rsidRDefault="0084374F">
            <w:pPr>
              <w:spacing w:after="40" w:line="252" w:lineRule="auto"/>
              <w:rPr>
                <w:lang w:val="es-GT"/>
              </w:rPr>
            </w:pPr>
            <w:r w:rsidRPr="00F846A1">
              <w:rPr>
                <w:sz w:val="14"/>
                <w:lang w:val="es-GT"/>
              </w:rPr>
              <w:t>PF-01/02/03</w:t>
            </w:r>
          </w:p>
        </w:tc>
        <w:tc>
          <w:tcPr>
            <w:tcW w:w="1110" w:type="dxa"/>
            <w:shd w:val="clear" w:color="auto" w:fill="E2F0D9"/>
            <w:tcMar>
              <w:top w:w="80" w:type="dxa"/>
              <w:left w:w="120" w:type="dxa"/>
              <w:bottom w:w="80" w:type="dxa"/>
              <w:right w:w="120" w:type="dxa"/>
            </w:tcMar>
          </w:tcPr>
          <w:p w14:paraId="43710E57"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03EFD124" w14:textId="77777777">
        <w:trPr>
          <w:cantSplit/>
          <w:jc w:val="center"/>
        </w:trPr>
        <w:tc>
          <w:tcPr>
            <w:tcW w:w="1450" w:type="dxa"/>
            <w:tcMar>
              <w:top w:w="80" w:type="dxa"/>
              <w:left w:w="120" w:type="dxa"/>
              <w:bottom w:w="80" w:type="dxa"/>
              <w:right w:w="120" w:type="dxa"/>
            </w:tcMar>
          </w:tcPr>
          <w:p w14:paraId="25579E5C" w14:textId="77777777" w:rsidR="004A5A0A" w:rsidRPr="00F846A1" w:rsidRDefault="0084374F">
            <w:pPr>
              <w:spacing w:after="40" w:line="252" w:lineRule="auto"/>
              <w:rPr>
                <w:lang w:val="es-GT"/>
              </w:rPr>
            </w:pPr>
            <w:r w:rsidRPr="00F846A1">
              <w:rPr>
                <w:sz w:val="14"/>
                <w:lang w:val="es-GT"/>
              </w:rPr>
              <w:t>RBAC seis acciones</w:t>
            </w:r>
          </w:p>
        </w:tc>
        <w:tc>
          <w:tcPr>
            <w:tcW w:w="1600" w:type="dxa"/>
            <w:tcMar>
              <w:top w:w="80" w:type="dxa"/>
              <w:left w:w="120" w:type="dxa"/>
              <w:bottom w:w="80" w:type="dxa"/>
              <w:right w:w="120" w:type="dxa"/>
            </w:tcMar>
          </w:tcPr>
          <w:p w14:paraId="2D62F45B" w14:textId="77777777" w:rsidR="004A5A0A" w:rsidRPr="00F846A1" w:rsidRDefault="0084374F">
            <w:pPr>
              <w:spacing w:after="40" w:line="252" w:lineRule="auto"/>
              <w:rPr>
                <w:lang w:val="es-GT"/>
              </w:rPr>
            </w:pPr>
            <w:r w:rsidRPr="00F846A1">
              <w:rPr>
                <w:sz w:val="14"/>
                <w:lang w:val="es-GT"/>
              </w:rPr>
              <w:t>ROLE/ROLE_OPCION/OPCION</w:t>
            </w:r>
          </w:p>
        </w:tc>
        <w:tc>
          <w:tcPr>
            <w:tcW w:w="2250" w:type="dxa"/>
            <w:tcMar>
              <w:top w:w="80" w:type="dxa"/>
              <w:left w:w="120" w:type="dxa"/>
              <w:bottom w:w="80" w:type="dxa"/>
              <w:right w:w="120" w:type="dxa"/>
            </w:tcMar>
          </w:tcPr>
          <w:p w14:paraId="48452518" w14:textId="77777777" w:rsidR="004A5A0A" w:rsidRPr="00F846A1" w:rsidRDefault="0084374F">
            <w:pPr>
              <w:spacing w:after="40" w:line="252" w:lineRule="auto"/>
              <w:rPr>
                <w:lang w:val="es-GT"/>
              </w:rPr>
            </w:pPr>
            <w:r w:rsidRPr="00F846A1">
              <w:rPr>
                <w:sz w:val="14"/>
                <w:lang w:val="es-GT"/>
              </w:rPr>
              <w:t>PermissionAuthorizationService; @PreAuthorize</w:t>
            </w:r>
          </w:p>
        </w:tc>
        <w:tc>
          <w:tcPr>
            <w:tcW w:w="1800" w:type="dxa"/>
            <w:tcMar>
              <w:top w:w="80" w:type="dxa"/>
              <w:left w:w="120" w:type="dxa"/>
              <w:bottom w:w="80" w:type="dxa"/>
              <w:right w:w="120" w:type="dxa"/>
            </w:tcMar>
          </w:tcPr>
          <w:p w14:paraId="1FACE1FD" w14:textId="77777777" w:rsidR="004A5A0A" w:rsidRPr="00F846A1" w:rsidRDefault="0084374F">
            <w:pPr>
              <w:spacing w:after="40" w:line="252" w:lineRule="auto"/>
              <w:rPr>
                <w:lang w:val="es-GT"/>
              </w:rPr>
            </w:pPr>
            <w:r w:rsidRPr="00F846A1">
              <w:rPr>
                <w:sz w:val="14"/>
                <w:lang w:val="es-GT"/>
              </w:rPr>
              <w:t>PermissionService; acciones UI</w:t>
            </w:r>
          </w:p>
        </w:tc>
        <w:tc>
          <w:tcPr>
            <w:tcW w:w="1150" w:type="dxa"/>
            <w:tcMar>
              <w:top w:w="80" w:type="dxa"/>
              <w:left w:w="120" w:type="dxa"/>
              <w:bottom w:w="80" w:type="dxa"/>
              <w:right w:w="120" w:type="dxa"/>
            </w:tcMar>
          </w:tcPr>
          <w:p w14:paraId="46665956" w14:textId="77777777" w:rsidR="004A5A0A" w:rsidRPr="00F846A1" w:rsidRDefault="0084374F">
            <w:pPr>
              <w:spacing w:after="40" w:line="252" w:lineRule="auto"/>
              <w:rPr>
                <w:lang w:val="es-GT"/>
              </w:rPr>
            </w:pPr>
            <w:r w:rsidRPr="00F846A1">
              <w:rPr>
                <w:sz w:val="14"/>
                <w:lang w:val="es-GT"/>
              </w:rPr>
              <w:t>PF-09/11–17</w:t>
            </w:r>
          </w:p>
        </w:tc>
        <w:tc>
          <w:tcPr>
            <w:tcW w:w="1110" w:type="dxa"/>
            <w:shd w:val="clear" w:color="auto" w:fill="E2F0D9"/>
            <w:tcMar>
              <w:top w:w="80" w:type="dxa"/>
              <w:left w:w="120" w:type="dxa"/>
              <w:bottom w:w="80" w:type="dxa"/>
              <w:right w:w="120" w:type="dxa"/>
            </w:tcMar>
          </w:tcPr>
          <w:p w14:paraId="5F7E1B72"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153F105D" w14:textId="77777777">
        <w:trPr>
          <w:cantSplit/>
          <w:jc w:val="center"/>
        </w:trPr>
        <w:tc>
          <w:tcPr>
            <w:tcW w:w="1450" w:type="dxa"/>
            <w:tcMar>
              <w:top w:w="80" w:type="dxa"/>
              <w:left w:w="120" w:type="dxa"/>
              <w:bottom w:w="80" w:type="dxa"/>
              <w:right w:w="120" w:type="dxa"/>
            </w:tcMar>
          </w:tcPr>
          <w:p w14:paraId="2236F4B2" w14:textId="77777777" w:rsidR="004A5A0A" w:rsidRPr="00F846A1" w:rsidRDefault="0084374F">
            <w:pPr>
              <w:spacing w:after="40" w:line="252" w:lineRule="auto"/>
              <w:rPr>
                <w:lang w:val="es-GT"/>
              </w:rPr>
            </w:pPr>
            <w:r w:rsidRPr="00F846A1">
              <w:rPr>
                <w:sz w:val="14"/>
                <w:lang w:val="es-GT"/>
              </w:rPr>
              <w:t>Menú dinámico</w:t>
            </w:r>
          </w:p>
        </w:tc>
        <w:tc>
          <w:tcPr>
            <w:tcW w:w="1600" w:type="dxa"/>
            <w:tcMar>
              <w:top w:w="80" w:type="dxa"/>
              <w:left w:w="120" w:type="dxa"/>
              <w:bottom w:w="80" w:type="dxa"/>
              <w:right w:w="120" w:type="dxa"/>
            </w:tcMar>
          </w:tcPr>
          <w:p w14:paraId="3156275B" w14:textId="77777777" w:rsidR="004A5A0A" w:rsidRPr="00F846A1" w:rsidRDefault="0084374F">
            <w:pPr>
              <w:spacing w:after="40" w:line="252" w:lineRule="auto"/>
              <w:rPr>
                <w:lang w:val="es-GT"/>
              </w:rPr>
            </w:pPr>
            <w:r w:rsidRPr="00F846A1">
              <w:rPr>
                <w:sz w:val="14"/>
                <w:lang w:val="es-GT"/>
              </w:rPr>
              <w:t>MODULO/MENU/OPCION/ROLE_OPCION</w:t>
            </w:r>
          </w:p>
        </w:tc>
        <w:tc>
          <w:tcPr>
            <w:tcW w:w="2250" w:type="dxa"/>
            <w:tcMar>
              <w:top w:w="80" w:type="dxa"/>
              <w:left w:w="120" w:type="dxa"/>
              <w:bottom w:w="80" w:type="dxa"/>
              <w:right w:w="120" w:type="dxa"/>
            </w:tcMar>
          </w:tcPr>
          <w:p w14:paraId="5130ADF7" w14:textId="77777777" w:rsidR="004A5A0A" w:rsidRPr="00F846A1" w:rsidRDefault="0084374F">
            <w:pPr>
              <w:spacing w:after="40" w:line="252" w:lineRule="auto"/>
              <w:rPr>
                <w:lang w:val="es-GT"/>
              </w:rPr>
            </w:pPr>
            <w:r w:rsidRPr="00F846A1">
              <w:rPr>
                <w:sz w:val="14"/>
                <w:lang w:val="es-GT"/>
              </w:rPr>
              <w:t>MenuController/MenuService</w:t>
            </w:r>
          </w:p>
        </w:tc>
        <w:tc>
          <w:tcPr>
            <w:tcW w:w="1800" w:type="dxa"/>
            <w:tcMar>
              <w:top w:w="80" w:type="dxa"/>
              <w:left w:w="120" w:type="dxa"/>
              <w:bottom w:w="80" w:type="dxa"/>
              <w:right w:w="120" w:type="dxa"/>
            </w:tcMar>
          </w:tcPr>
          <w:p w14:paraId="538EC9C0" w14:textId="77777777" w:rsidR="004A5A0A" w:rsidRPr="00F846A1" w:rsidRDefault="0084374F">
            <w:pPr>
              <w:spacing w:after="40" w:line="252" w:lineRule="auto"/>
              <w:rPr>
                <w:lang w:val="es-GT"/>
              </w:rPr>
            </w:pPr>
            <w:r w:rsidRPr="00F846A1">
              <w:rPr>
                <w:sz w:val="14"/>
                <w:lang w:val="es-GT"/>
              </w:rPr>
              <w:t>SidebarComponent</w:t>
            </w:r>
          </w:p>
        </w:tc>
        <w:tc>
          <w:tcPr>
            <w:tcW w:w="1150" w:type="dxa"/>
            <w:tcMar>
              <w:top w:w="80" w:type="dxa"/>
              <w:left w:w="120" w:type="dxa"/>
              <w:bottom w:w="80" w:type="dxa"/>
              <w:right w:w="120" w:type="dxa"/>
            </w:tcMar>
          </w:tcPr>
          <w:p w14:paraId="27DEAF9B" w14:textId="77777777" w:rsidR="004A5A0A" w:rsidRPr="00F846A1" w:rsidRDefault="0084374F">
            <w:pPr>
              <w:spacing w:after="40" w:line="252" w:lineRule="auto"/>
              <w:rPr>
                <w:lang w:val="es-GT"/>
              </w:rPr>
            </w:pPr>
            <w:r w:rsidRPr="00F846A1">
              <w:rPr>
                <w:sz w:val="14"/>
                <w:lang w:val="es-GT"/>
              </w:rPr>
              <w:t>PF-10</w:t>
            </w:r>
          </w:p>
        </w:tc>
        <w:tc>
          <w:tcPr>
            <w:tcW w:w="1110" w:type="dxa"/>
            <w:shd w:val="clear" w:color="auto" w:fill="E2F0D9"/>
            <w:tcMar>
              <w:top w:w="80" w:type="dxa"/>
              <w:left w:w="120" w:type="dxa"/>
              <w:bottom w:w="80" w:type="dxa"/>
              <w:right w:w="120" w:type="dxa"/>
            </w:tcMar>
          </w:tcPr>
          <w:p w14:paraId="25039385"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1184A42A" w14:textId="77777777">
        <w:trPr>
          <w:cantSplit/>
          <w:jc w:val="center"/>
        </w:trPr>
        <w:tc>
          <w:tcPr>
            <w:tcW w:w="1450" w:type="dxa"/>
            <w:tcMar>
              <w:top w:w="80" w:type="dxa"/>
              <w:left w:w="120" w:type="dxa"/>
              <w:bottom w:w="80" w:type="dxa"/>
              <w:right w:w="120" w:type="dxa"/>
            </w:tcMar>
          </w:tcPr>
          <w:p w14:paraId="2F63785B" w14:textId="77777777" w:rsidR="004A5A0A" w:rsidRPr="00F846A1" w:rsidRDefault="0084374F">
            <w:pPr>
              <w:spacing w:after="40" w:line="252" w:lineRule="auto"/>
              <w:rPr>
                <w:lang w:val="es-GT"/>
              </w:rPr>
            </w:pPr>
            <w:r w:rsidRPr="00F846A1">
              <w:rPr>
                <w:sz w:val="14"/>
                <w:lang w:val="es-GT"/>
              </w:rPr>
              <w:t>Empresa</w:t>
            </w:r>
          </w:p>
        </w:tc>
        <w:tc>
          <w:tcPr>
            <w:tcW w:w="1600" w:type="dxa"/>
            <w:tcMar>
              <w:top w:w="80" w:type="dxa"/>
              <w:left w:w="120" w:type="dxa"/>
              <w:bottom w:w="80" w:type="dxa"/>
              <w:right w:w="120" w:type="dxa"/>
            </w:tcMar>
          </w:tcPr>
          <w:p w14:paraId="160D1A38" w14:textId="77777777" w:rsidR="004A5A0A" w:rsidRPr="00F846A1" w:rsidRDefault="0084374F">
            <w:pPr>
              <w:spacing w:after="40" w:line="252" w:lineRule="auto"/>
              <w:rPr>
                <w:lang w:val="es-GT"/>
              </w:rPr>
            </w:pPr>
            <w:r w:rsidRPr="00F846A1">
              <w:rPr>
                <w:sz w:val="14"/>
                <w:lang w:val="es-GT"/>
              </w:rPr>
              <w:t>EMPRESA</w:t>
            </w:r>
          </w:p>
        </w:tc>
        <w:tc>
          <w:tcPr>
            <w:tcW w:w="2250" w:type="dxa"/>
            <w:tcMar>
              <w:top w:w="80" w:type="dxa"/>
              <w:left w:w="120" w:type="dxa"/>
              <w:bottom w:w="80" w:type="dxa"/>
              <w:right w:w="120" w:type="dxa"/>
            </w:tcMar>
          </w:tcPr>
          <w:p w14:paraId="0FB3A40C" w14:textId="77777777" w:rsidR="004A5A0A" w:rsidRPr="00F846A1" w:rsidRDefault="0084374F">
            <w:pPr>
              <w:spacing w:after="40" w:line="252" w:lineRule="auto"/>
              <w:rPr>
                <w:lang w:val="es-GT"/>
              </w:rPr>
            </w:pPr>
            <w:r w:rsidRPr="00F846A1">
              <w:rPr>
                <w:sz w:val="14"/>
                <w:lang w:val="es-GT"/>
              </w:rPr>
              <w:t>EmpresaController/Service/Repository</w:t>
            </w:r>
          </w:p>
        </w:tc>
        <w:tc>
          <w:tcPr>
            <w:tcW w:w="1800" w:type="dxa"/>
            <w:tcMar>
              <w:top w:w="80" w:type="dxa"/>
              <w:left w:w="120" w:type="dxa"/>
              <w:bottom w:w="80" w:type="dxa"/>
              <w:right w:w="120" w:type="dxa"/>
            </w:tcMar>
          </w:tcPr>
          <w:p w14:paraId="79A921B2" w14:textId="77777777" w:rsidR="004A5A0A" w:rsidRPr="00F846A1" w:rsidRDefault="0084374F">
            <w:pPr>
              <w:spacing w:after="40" w:line="252" w:lineRule="auto"/>
              <w:rPr>
                <w:lang w:val="es-GT"/>
              </w:rPr>
            </w:pPr>
            <w:r w:rsidRPr="00F846A1">
              <w:rPr>
                <w:sz w:val="14"/>
                <w:lang w:val="es-GT"/>
              </w:rPr>
              <w:t>EmpresaList/Form/Service</w:t>
            </w:r>
          </w:p>
        </w:tc>
        <w:tc>
          <w:tcPr>
            <w:tcW w:w="1150" w:type="dxa"/>
            <w:tcMar>
              <w:top w:w="80" w:type="dxa"/>
              <w:left w:w="120" w:type="dxa"/>
              <w:bottom w:w="80" w:type="dxa"/>
              <w:right w:w="120" w:type="dxa"/>
            </w:tcMar>
          </w:tcPr>
          <w:p w14:paraId="687E927D" w14:textId="77777777" w:rsidR="004A5A0A" w:rsidRPr="00F846A1" w:rsidRDefault="0084374F">
            <w:pPr>
              <w:spacing w:after="40" w:line="252" w:lineRule="auto"/>
              <w:rPr>
                <w:lang w:val="es-GT"/>
              </w:rPr>
            </w:pPr>
            <w:r w:rsidRPr="00F846A1">
              <w:rPr>
                <w:sz w:val="14"/>
                <w:lang w:val="es-GT"/>
              </w:rPr>
              <w:t>PF-12–19</w:t>
            </w:r>
          </w:p>
        </w:tc>
        <w:tc>
          <w:tcPr>
            <w:tcW w:w="1110" w:type="dxa"/>
            <w:shd w:val="clear" w:color="auto" w:fill="E2F0D9"/>
            <w:tcMar>
              <w:top w:w="80" w:type="dxa"/>
              <w:left w:w="120" w:type="dxa"/>
              <w:bottom w:w="80" w:type="dxa"/>
              <w:right w:w="120" w:type="dxa"/>
            </w:tcMar>
          </w:tcPr>
          <w:p w14:paraId="5AC6A3BE"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6E58C78B" w14:textId="77777777">
        <w:trPr>
          <w:cantSplit/>
          <w:jc w:val="center"/>
        </w:trPr>
        <w:tc>
          <w:tcPr>
            <w:tcW w:w="1450" w:type="dxa"/>
            <w:tcMar>
              <w:top w:w="80" w:type="dxa"/>
              <w:left w:w="120" w:type="dxa"/>
              <w:bottom w:w="80" w:type="dxa"/>
              <w:right w:w="120" w:type="dxa"/>
            </w:tcMar>
          </w:tcPr>
          <w:p w14:paraId="289AA791" w14:textId="77777777" w:rsidR="004A5A0A" w:rsidRPr="00F846A1" w:rsidRDefault="0084374F">
            <w:pPr>
              <w:spacing w:after="40" w:line="252" w:lineRule="auto"/>
              <w:rPr>
                <w:lang w:val="es-GT"/>
              </w:rPr>
            </w:pPr>
            <w:r w:rsidRPr="00F846A1">
              <w:rPr>
                <w:sz w:val="14"/>
                <w:lang w:val="es-GT"/>
              </w:rPr>
              <w:t>Sucursal</w:t>
            </w:r>
          </w:p>
        </w:tc>
        <w:tc>
          <w:tcPr>
            <w:tcW w:w="1600" w:type="dxa"/>
            <w:tcMar>
              <w:top w:w="80" w:type="dxa"/>
              <w:left w:w="120" w:type="dxa"/>
              <w:bottom w:w="80" w:type="dxa"/>
              <w:right w:w="120" w:type="dxa"/>
            </w:tcMar>
          </w:tcPr>
          <w:p w14:paraId="501B2404" w14:textId="77777777" w:rsidR="004A5A0A" w:rsidRPr="00F846A1" w:rsidRDefault="0084374F">
            <w:pPr>
              <w:spacing w:after="40" w:line="252" w:lineRule="auto"/>
              <w:rPr>
                <w:lang w:val="es-GT"/>
              </w:rPr>
            </w:pPr>
            <w:r w:rsidRPr="00F846A1">
              <w:rPr>
                <w:sz w:val="14"/>
                <w:lang w:val="es-GT"/>
              </w:rPr>
              <w:t>SUCURSAL→EMPRESA</w:t>
            </w:r>
          </w:p>
        </w:tc>
        <w:tc>
          <w:tcPr>
            <w:tcW w:w="2250" w:type="dxa"/>
            <w:tcMar>
              <w:top w:w="80" w:type="dxa"/>
              <w:left w:w="120" w:type="dxa"/>
              <w:bottom w:w="80" w:type="dxa"/>
              <w:right w:w="120" w:type="dxa"/>
            </w:tcMar>
          </w:tcPr>
          <w:p w14:paraId="3C418C17" w14:textId="77777777" w:rsidR="004A5A0A" w:rsidRPr="00F846A1" w:rsidRDefault="0084374F">
            <w:pPr>
              <w:spacing w:after="40" w:line="252" w:lineRule="auto"/>
              <w:rPr>
                <w:lang w:val="es-GT"/>
              </w:rPr>
            </w:pPr>
            <w:r w:rsidRPr="00F846A1">
              <w:rPr>
                <w:sz w:val="14"/>
                <w:lang w:val="es-GT"/>
              </w:rPr>
              <w:t>SucursalController/Service</w:t>
            </w:r>
          </w:p>
        </w:tc>
        <w:tc>
          <w:tcPr>
            <w:tcW w:w="1800" w:type="dxa"/>
            <w:tcMar>
              <w:top w:w="80" w:type="dxa"/>
              <w:left w:w="120" w:type="dxa"/>
              <w:bottom w:w="80" w:type="dxa"/>
              <w:right w:w="120" w:type="dxa"/>
            </w:tcMar>
          </w:tcPr>
          <w:p w14:paraId="39A811A4" w14:textId="77777777" w:rsidR="004A5A0A" w:rsidRPr="00F846A1" w:rsidRDefault="0084374F">
            <w:pPr>
              <w:spacing w:after="40" w:line="252" w:lineRule="auto"/>
              <w:rPr>
                <w:lang w:val="es-GT"/>
              </w:rPr>
            </w:pPr>
            <w:r w:rsidRPr="00F846A1">
              <w:rPr>
                <w:sz w:val="14"/>
                <w:lang w:val="es-GT"/>
              </w:rPr>
              <w:t>SucursalList/Form/Service</w:t>
            </w:r>
          </w:p>
        </w:tc>
        <w:tc>
          <w:tcPr>
            <w:tcW w:w="1150" w:type="dxa"/>
            <w:tcMar>
              <w:top w:w="80" w:type="dxa"/>
              <w:left w:w="120" w:type="dxa"/>
              <w:bottom w:w="80" w:type="dxa"/>
              <w:right w:w="120" w:type="dxa"/>
            </w:tcMar>
          </w:tcPr>
          <w:p w14:paraId="7FB99EC2" w14:textId="77777777" w:rsidR="004A5A0A" w:rsidRPr="00F846A1" w:rsidRDefault="0084374F">
            <w:pPr>
              <w:spacing w:after="40" w:line="252" w:lineRule="auto"/>
              <w:rPr>
                <w:lang w:val="es-GT"/>
              </w:rPr>
            </w:pPr>
            <w:r w:rsidRPr="00F846A1">
              <w:rPr>
                <w:sz w:val="14"/>
                <w:lang w:val="es-GT"/>
              </w:rPr>
              <w:t>PF-12/13/19</w:t>
            </w:r>
          </w:p>
        </w:tc>
        <w:tc>
          <w:tcPr>
            <w:tcW w:w="1110" w:type="dxa"/>
            <w:shd w:val="clear" w:color="auto" w:fill="E2F0D9"/>
            <w:tcMar>
              <w:top w:w="80" w:type="dxa"/>
              <w:left w:w="120" w:type="dxa"/>
              <w:bottom w:w="80" w:type="dxa"/>
              <w:right w:w="120" w:type="dxa"/>
            </w:tcMar>
          </w:tcPr>
          <w:p w14:paraId="0F0C850C"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24268634" w14:textId="77777777">
        <w:trPr>
          <w:cantSplit/>
          <w:jc w:val="center"/>
        </w:trPr>
        <w:tc>
          <w:tcPr>
            <w:tcW w:w="1450" w:type="dxa"/>
            <w:tcMar>
              <w:top w:w="80" w:type="dxa"/>
              <w:left w:w="120" w:type="dxa"/>
              <w:bottom w:w="80" w:type="dxa"/>
              <w:right w:w="120" w:type="dxa"/>
            </w:tcMar>
          </w:tcPr>
          <w:p w14:paraId="5EEC0373" w14:textId="77777777" w:rsidR="004A5A0A" w:rsidRPr="00F846A1" w:rsidRDefault="0084374F">
            <w:pPr>
              <w:spacing w:after="40" w:line="252" w:lineRule="auto"/>
              <w:rPr>
                <w:lang w:val="es-GT"/>
              </w:rPr>
            </w:pPr>
            <w:r w:rsidRPr="00F846A1">
              <w:rPr>
                <w:sz w:val="14"/>
                <w:lang w:val="es-GT"/>
              </w:rPr>
              <w:t>Género</w:t>
            </w:r>
          </w:p>
        </w:tc>
        <w:tc>
          <w:tcPr>
            <w:tcW w:w="1600" w:type="dxa"/>
            <w:tcMar>
              <w:top w:w="80" w:type="dxa"/>
              <w:left w:w="120" w:type="dxa"/>
              <w:bottom w:w="80" w:type="dxa"/>
              <w:right w:w="120" w:type="dxa"/>
            </w:tcMar>
          </w:tcPr>
          <w:p w14:paraId="1F4D389B" w14:textId="77777777" w:rsidR="004A5A0A" w:rsidRPr="00F846A1" w:rsidRDefault="0084374F">
            <w:pPr>
              <w:spacing w:after="40" w:line="252" w:lineRule="auto"/>
              <w:rPr>
                <w:lang w:val="es-GT"/>
              </w:rPr>
            </w:pPr>
            <w:r w:rsidRPr="00F846A1">
              <w:rPr>
                <w:sz w:val="14"/>
                <w:lang w:val="es-GT"/>
              </w:rPr>
              <w:t>GENERO</w:t>
            </w:r>
          </w:p>
        </w:tc>
        <w:tc>
          <w:tcPr>
            <w:tcW w:w="2250" w:type="dxa"/>
            <w:tcMar>
              <w:top w:w="80" w:type="dxa"/>
              <w:left w:w="120" w:type="dxa"/>
              <w:bottom w:w="80" w:type="dxa"/>
              <w:right w:w="120" w:type="dxa"/>
            </w:tcMar>
          </w:tcPr>
          <w:p w14:paraId="70816660" w14:textId="77777777" w:rsidR="004A5A0A" w:rsidRPr="00F846A1" w:rsidRDefault="0084374F">
            <w:pPr>
              <w:spacing w:after="40" w:line="252" w:lineRule="auto"/>
              <w:rPr>
                <w:lang w:val="es-GT"/>
              </w:rPr>
            </w:pPr>
            <w:r w:rsidRPr="00F846A1">
              <w:rPr>
                <w:sz w:val="14"/>
                <w:lang w:val="es-GT"/>
              </w:rPr>
              <w:t>GeneroController/Service</w:t>
            </w:r>
          </w:p>
        </w:tc>
        <w:tc>
          <w:tcPr>
            <w:tcW w:w="1800" w:type="dxa"/>
            <w:tcMar>
              <w:top w:w="80" w:type="dxa"/>
              <w:left w:w="120" w:type="dxa"/>
              <w:bottom w:w="80" w:type="dxa"/>
              <w:right w:w="120" w:type="dxa"/>
            </w:tcMar>
          </w:tcPr>
          <w:p w14:paraId="2F416970" w14:textId="77777777" w:rsidR="004A5A0A" w:rsidRPr="00F846A1" w:rsidRDefault="0084374F">
            <w:pPr>
              <w:spacing w:after="40" w:line="252" w:lineRule="auto"/>
              <w:rPr>
                <w:lang w:val="es-GT"/>
              </w:rPr>
            </w:pPr>
            <w:r w:rsidRPr="00F846A1">
              <w:rPr>
                <w:sz w:val="14"/>
                <w:lang w:val="es-GT"/>
              </w:rPr>
              <w:t>Genero feature</w:t>
            </w:r>
          </w:p>
        </w:tc>
        <w:tc>
          <w:tcPr>
            <w:tcW w:w="1150" w:type="dxa"/>
            <w:tcMar>
              <w:top w:w="80" w:type="dxa"/>
              <w:left w:w="120" w:type="dxa"/>
              <w:bottom w:w="80" w:type="dxa"/>
              <w:right w:w="120" w:type="dxa"/>
            </w:tcMar>
          </w:tcPr>
          <w:p w14:paraId="7B76AB33" w14:textId="77777777" w:rsidR="004A5A0A" w:rsidRPr="00F846A1" w:rsidRDefault="0084374F">
            <w:pPr>
              <w:spacing w:after="40" w:line="252" w:lineRule="auto"/>
              <w:rPr>
                <w:lang w:val="es-GT"/>
              </w:rPr>
            </w:pPr>
            <w:r w:rsidRPr="00F846A1">
              <w:rPr>
                <w:sz w:val="14"/>
                <w:lang w:val="es-GT"/>
              </w:rPr>
              <w:t>PF-12–16</w:t>
            </w:r>
          </w:p>
        </w:tc>
        <w:tc>
          <w:tcPr>
            <w:tcW w:w="1110" w:type="dxa"/>
            <w:shd w:val="clear" w:color="auto" w:fill="E2F0D9"/>
            <w:tcMar>
              <w:top w:w="80" w:type="dxa"/>
              <w:left w:w="120" w:type="dxa"/>
              <w:bottom w:w="80" w:type="dxa"/>
              <w:right w:w="120" w:type="dxa"/>
            </w:tcMar>
          </w:tcPr>
          <w:p w14:paraId="1292C89A"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58B7D542" w14:textId="77777777">
        <w:trPr>
          <w:cantSplit/>
          <w:jc w:val="center"/>
        </w:trPr>
        <w:tc>
          <w:tcPr>
            <w:tcW w:w="1450" w:type="dxa"/>
            <w:tcMar>
              <w:top w:w="80" w:type="dxa"/>
              <w:left w:w="120" w:type="dxa"/>
              <w:bottom w:w="80" w:type="dxa"/>
              <w:right w:w="120" w:type="dxa"/>
            </w:tcMar>
          </w:tcPr>
          <w:p w14:paraId="74F72C97" w14:textId="77777777" w:rsidR="004A5A0A" w:rsidRPr="00F846A1" w:rsidRDefault="0084374F">
            <w:pPr>
              <w:spacing w:after="40" w:line="252" w:lineRule="auto"/>
              <w:rPr>
                <w:lang w:val="es-GT"/>
              </w:rPr>
            </w:pPr>
            <w:r w:rsidRPr="00F846A1">
              <w:rPr>
                <w:sz w:val="14"/>
                <w:lang w:val="es-GT"/>
              </w:rPr>
              <w:t>Estatus</w:t>
            </w:r>
          </w:p>
        </w:tc>
        <w:tc>
          <w:tcPr>
            <w:tcW w:w="1600" w:type="dxa"/>
            <w:tcMar>
              <w:top w:w="80" w:type="dxa"/>
              <w:left w:w="120" w:type="dxa"/>
              <w:bottom w:w="80" w:type="dxa"/>
              <w:right w:w="120" w:type="dxa"/>
            </w:tcMar>
          </w:tcPr>
          <w:p w14:paraId="4976836F" w14:textId="77777777" w:rsidR="004A5A0A" w:rsidRPr="00F846A1" w:rsidRDefault="0084374F">
            <w:pPr>
              <w:spacing w:after="40" w:line="252" w:lineRule="auto"/>
              <w:rPr>
                <w:lang w:val="es-GT"/>
              </w:rPr>
            </w:pPr>
            <w:r w:rsidRPr="00F846A1">
              <w:rPr>
                <w:sz w:val="14"/>
                <w:lang w:val="es-GT"/>
              </w:rPr>
              <w:t>STATUS_USUARIO</w:t>
            </w:r>
          </w:p>
        </w:tc>
        <w:tc>
          <w:tcPr>
            <w:tcW w:w="2250" w:type="dxa"/>
            <w:tcMar>
              <w:top w:w="80" w:type="dxa"/>
              <w:left w:w="120" w:type="dxa"/>
              <w:bottom w:w="80" w:type="dxa"/>
              <w:right w:w="120" w:type="dxa"/>
            </w:tcMar>
          </w:tcPr>
          <w:p w14:paraId="629D066C" w14:textId="77777777" w:rsidR="004A5A0A" w:rsidRPr="00F846A1" w:rsidRDefault="0084374F">
            <w:pPr>
              <w:spacing w:after="40" w:line="252" w:lineRule="auto"/>
              <w:rPr>
                <w:lang w:val="es-GT"/>
              </w:rPr>
            </w:pPr>
            <w:r w:rsidRPr="00F846A1">
              <w:rPr>
                <w:sz w:val="14"/>
                <w:lang w:val="es-GT"/>
              </w:rPr>
              <w:t>StatusUsuarioController/Service</w:t>
            </w:r>
          </w:p>
        </w:tc>
        <w:tc>
          <w:tcPr>
            <w:tcW w:w="1800" w:type="dxa"/>
            <w:tcMar>
              <w:top w:w="80" w:type="dxa"/>
              <w:left w:w="120" w:type="dxa"/>
              <w:bottom w:w="80" w:type="dxa"/>
              <w:right w:w="120" w:type="dxa"/>
            </w:tcMar>
          </w:tcPr>
          <w:p w14:paraId="3D0C59EA" w14:textId="77777777" w:rsidR="004A5A0A" w:rsidRPr="00F846A1" w:rsidRDefault="0084374F">
            <w:pPr>
              <w:spacing w:after="40" w:line="252" w:lineRule="auto"/>
              <w:rPr>
                <w:lang w:val="es-GT"/>
              </w:rPr>
            </w:pPr>
            <w:r w:rsidRPr="00F846A1">
              <w:rPr>
                <w:sz w:val="14"/>
                <w:lang w:val="es-GT"/>
              </w:rPr>
              <w:t>Status feature</w:t>
            </w:r>
          </w:p>
        </w:tc>
        <w:tc>
          <w:tcPr>
            <w:tcW w:w="1150" w:type="dxa"/>
            <w:tcMar>
              <w:top w:w="80" w:type="dxa"/>
              <w:left w:w="120" w:type="dxa"/>
              <w:bottom w:w="80" w:type="dxa"/>
              <w:right w:w="120" w:type="dxa"/>
            </w:tcMar>
          </w:tcPr>
          <w:p w14:paraId="1DE24971" w14:textId="77777777" w:rsidR="004A5A0A" w:rsidRPr="00F846A1" w:rsidRDefault="0084374F">
            <w:pPr>
              <w:spacing w:after="40" w:line="252" w:lineRule="auto"/>
              <w:rPr>
                <w:lang w:val="es-GT"/>
              </w:rPr>
            </w:pPr>
            <w:r w:rsidRPr="00F846A1">
              <w:rPr>
                <w:sz w:val="14"/>
                <w:lang w:val="es-GT"/>
              </w:rPr>
              <w:t>PF-12–16</w:t>
            </w:r>
          </w:p>
        </w:tc>
        <w:tc>
          <w:tcPr>
            <w:tcW w:w="1110" w:type="dxa"/>
            <w:shd w:val="clear" w:color="auto" w:fill="E2F0D9"/>
            <w:tcMar>
              <w:top w:w="80" w:type="dxa"/>
              <w:left w:w="120" w:type="dxa"/>
              <w:bottom w:w="80" w:type="dxa"/>
              <w:right w:w="120" w:type="dxa"/>
            </w:tcMar>
          </w:tcPr>
          <w:p w14:paraId="0D2828F4"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7B79967B" w14:textId="77777777">
        <w:trPr>
          <w:cantSplit/>
          <w:jc w:val="center"/>
        </w:trPr>
        <w:tc>
          <w:tcPr>
            <w:tcW w:w="1450" w:type="dxa"/>
            <w:tcMar>
              <w:top w:w="80" w:type="dxa"/>
              <w:left w:w="120" w:type="dxa"/>
              <w:bottom w:w="80" w:type="dxa"/>
              <w:right w:w="120" w:type="dxa"/>
            </w:tcMar>
          </w:tcPr>
          <w:p w14:paraId="1F7D1CCB" w14:textId="77777777" w:rsidR="004A5A0A" w:rsidRPr="00F846A1" w:rsidRDefault="0084374F">
            <w:pPr>
              <w:spacing w:after="40" w:line="252" w:lineRule="auto"/>
              <w:rPr>
                <w:lang w:val="es-GT"/>
              </w:rPr>
            </w:pPr>
            <w:r w:rsidRPr="00F846A1">
              <w:rPr>
                <w:sz w:val="14"/>
                <w:lang w:val="es-GT"/>
              </w:rPr>
              <w:t>Roles</w:t>
            </w:r>
          </w:p>
        </w:tc>
        <w:tc>
          <w:tcPr>
            <w:tcW w:w="1600" w:type="dxa"/>
            <w:tcMar>
              <w:top w:w="80" w:type="dxa"/>
              <w:left w:w="120" w:type="dxa"/>
              <w:bottom w:w="80" w:type="dxa"/>
              <w:right w:w="120" w:type="dxa"/>
            </w:tcMar>
          </w:tcPr>
          <w:p w14:paraId="1DC66D18" w14:textId="77777777" w:rsidR="004A5A0A" w:rsidRPr="00F846A1" w:rsidRDefault="0084374F">
            <w:pPr>
              <w:spacing w:after="40" w:line="252" w:lineRule="auto"/>
              <w:rPr>
                <w:lang w:val="es-GT"/>
              </w:rPr>
            </w:pPr>
            <w:r w:rsidRPr="00F846A1">
              <w:rPr>
                <w:sz w:val="14"/>
                <w:lang w:val="es-GT"/>
              </w:rPr>
              <w:t>ROLE</w:t>
            </w:r>
          </w:p>
        </w:tc>
        <w:tc>
          <w:tcPr>
            <w:tcW w:w="2250" w:type="dxa"/>
            <w:tcMar>
              <w:top w:w="80" w:type="dxa"/>
              <w:left w:w="120" w:type="dxa"/>
              <w:bottom w:w="80" w:type="dxa"/>
              <w:right w:w="120" w:type="dxa"/>
            </w:tcMar>
          </w:tcPr>
          <w:p w14:paraId="6053E0EC" w14:textId="77777777" w:rsidR="004A5A0A" w:rsidRPr="00F846A1" w:rsidRDefault="0084374F">
            <w:pPr>
              <w:spacing w:after="40" w:line="252" w:lineRule="auto"/>
              <w:rPr>
                <w:lang w:val="es-GT"/>
              </w:rPr>
            </w:pPr>
            <w:r w:rsidRPr="00F846A1">
              <w:rPr>
                <w:sz w:val="14"/>
                <w:lang w:val="es-GT"/>
              </w:rPr>
              <w:t>RoleController/Service</w:t>
            </w:r>
          </w:p>
        </w:tc>
        <w:tc>
          <w:tcPr>
            <w:tcW w:w="1800" w:type="dxa"/>
            <w:tcMar>
              <w:top w:w="80" w:type="dxa"/>
              <w:left w:w="120" w:type="dxa"/>
              <w:bottom w:w="80" w:type="dxa"/>
              <w:right w:w="120" w:type="dxa"/>
            </w:tcMar>
          </w:tcPr>
          <w:p w14:paraId="0CE8A836" w14:textId="77777777" w:rsidR="004A5A0A" w:rsidRPr="00F846A1" w:rsidRDefault="0084374F">
            <w:pPr>
              <w:spacing w:after="40" w:line="252" w:lineRule="auto"/>
              <w:rPr>
                <w:lang w:val="es-GT"/>
              </w:rPr>
            </w:pPr>
            <w:r w:rsidRPr="00F846A1">
              <w:rPr>
                <w:sz w:val="14"/>
                <w:lang w:val="es-GT"/>
              </w:rPr>
              <w:t>Role feature</w:t>
            </w:r>
          </w:p>
        </w:tc>
        <w:tc>
          <w:tcPr>
            <w:tcW w:w="1150" w:type="dxa"/>
            <w:tcMar>
              <w:top w:w="80" w:type="dxa"/>
              <w:left w:w="120" w:type="dxa"/>
              <w:bottom w:w="80" w:type="dxa"/>
              <w:right w:w="120" w:type="dxa"/>
            </w:tcMar>
          </w:tcPr>
          <w:p w14:paraId="5489D75D" w14:textId="77777777" w:rsidR="004A5A0A" w:rsidRPr="00F846A1" w:rsidRDefault="0084374F">
            <w:pPr>
              <w:spacing w:after="40" w:line="252" w:lineRule="auto"/>
              <w:rPr>
                <w:lang w:val="es-GT"/>
              </w:rPr>
            </w:pPr>
            <w:r w:rsidRPr="00F846A1">
              <w:rPr>
                <w:sz w:val="14"/>
                <w:lang w:val="es-GT"/>
              </w:rPr>
              <w:t>PF-12–16</w:t>
            </w:r>
          </w:p>
        </w:tc>
        <w:tc>
          <w:tcPr>
            <w:tcW w:w="1110" w:type="dxa"/>
            <w:shd w:val="clear" w:color="auto" w:fill="E2F0D9"/>
            <w:tcMar>
              <w:top w:w="80" w:type="dxa"/>
              <w:left w:w="120" w:type="dxa"/>
              <w:bottom w:w="80" w:type="dxa"/>
              <w:right w:w="120" w:type="dxa"/>
            </w:tcMar>
          </w:tcPr>
          <w:p w14:paraId="4717EA05"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3FA39FA6" w14:textId="77777777">
        <w:trPr>
          <w:cantSplit/>
          <w:jc w:val="center"/>
        </w:trPr>
        <w:tc>
          <w:tcPr>
            <w:tcW w:w="1450" w:type="dxa"/>
            <w:tcMar>
              <w:top w:w="80" w:type="dxa"/>
              <w:left w:w="120" w:type="dxa"/>
              <w:bottom w:w="80" w:type="dxa"/>
              <w:right w:w="120" w:type="dxa"/>
            </w:tcMar>
          </w:tcPr>
          <w:p w14:paraId="028EF6A1" w14:textId="77777777" w:rsidR="004A5A0A" w:rsidRPr="00F846A1" w:rsidRDefault="0084374F">
            <w:pPr>
              <w:spacing w:after="40" w:line="252" w:lineRule="auto"/>
              <w:rPr>
                <w:lang w:val="es-GT"/>
              </w:rPr>
            </w:pPr>
            <w:r w:rsidRPr="00F846A1">
              <w:rPr>
                <w:sz w:val="14"/>
                <w:lang w:val="es-GT"/>
              </w:rPr>
              <w:t>Módulos</w:t>
            </w:r>
          </w:p>
        </w:tc>
        <w:tc>
          <w:tcPr>
            <w:tcW w:w="1600" w:type="dxa"/>
            <w:tcMar>
              <w:top w:w="80" w:type="dxa"/>
              <w:left w:w="120" w:type="dxa"/>
              <w:bottom w:w="80" w:type="dxa"/>
              <w:right w:w="120" w:type="dxa"/>
            </w:tcMar>
          </w:tcPr>
          <w:p w14:paraId="41984166" w14:textId="77777777" w:rsidR="004A5A0A" w:rsidRPr="00F846A1" w:rsidRDefault="0084374F">
            <w:pPr>
              <w:spacing w:after="40" w:line="252" w:lineRule="auto"/>
              <w:rPr>
                <w:lang w:val="es-GT"/>
              </w:rPr>
            </w:pPr>
            <w:r w:rsidRPr="00F846A1">
              <w:rPr>
                <w:sz w:val="14"/>
                <w:lang w:val="es-GT"/>
              </w:rPr>
              <w:t>MODULO</w:t>
            </w:r>
          </w:p>
        </w:tc>
        <w:tc>
          <w:tcPr>
            <w:tcW w:w="2250" w:type="dxa"/>
            <w:tcMar>
              <w:top w:w="80" w:type="dxa"/>
              <w:left w:w="120" w:type="dxa"/>
              <w:bottom w:w="80" w:type="dxa"/>
              <w:right w:w="120" w:type="dxa"/>
            </w:tcMar>
          </w:tcPr>
          <w:p w14:paraId="0911C7C4" w14:textId="77777777" w:rsidR="004A5A0A" w:rsidRPr="00F846A1" w:rsidRDefault="0084374F">
            <w:pPr>
              <w:spacing w:after="40" w:line="252" w:lineRule="auto"/>
              <w:rPr>
                <w:lang w:val="es-GT"/>
              </w:rPr>
            </w:pPr>
            <w:r w:rsidRPr="00F846A1">
              <w:rPr>
                <w:sz w:val="14"/>
                <w:lang w:val="es-GT"/>
              </w:rPr>
              <w:t>ModuloController/Service</w:t>
            </w:r>
          </w:p>
        </w:tc>
        <w:tc>
          <w:tcPr>
            <w:tcW w:w="1800" w:type="dxa"/>
            <w:tcMar>
              <w:top w:w="80" w:type="dxa"/>
              <w:left w:w="120" w:type="dxa"/>
              <w:bottom w:w="80" w:type="dxa"/>
              <w:right w:w="120" w:type="dxa"/>
            </w:tcMar>
          </w:tcPr>
          <w:p w14:paraId="0A296F4A" w14:textId="77777777" w:rsidR="004A5A0A" w:rsidRPr="00F846A1" w:rsidRDefault="0084374F">
            <w:pPr>
              <w:spacing w:after="40" w:line="252" w:lineRule="auto"/>
              <w:rPr>
                <w:lang w:val="es-GT"/>
              </w:rPr>
            </w:pPr>
            <w:r w:rsidRPr="00F846A1">
              <w:rPr>
                <w:sz w:val="14"/>
                <w:lang w:val="es-GT"/>
              </w:rPr>
              <w:t>Modulo feature</w:t>
            </w:r>
          </w:p>
        </w:tc>
        <w:tc>
          <w:tcPr>
            <w:tcW w:w="1150" w:type="dxa"/>
            <w:tcMar>
              <w:top w:w="80" w:type="dxa"/>
              <w:left w:w="120" w:type="dxa"/>
              <w:bottom w:w="80" w:type="dxa"/>
              <w:right w:w="120" w:type="dxa"/>
            </w:tcMar>
          </w:tcPr>
          <w:p w14:paraId="729F2F7D" w14:textId="77777777" w:rsidR="004A5A0A" w:rsidRPr="00F846A1" w:rsidRDefault="0084374F">
            <w:pPr>
              <w:spacing w:after="40" w:line="252" w:lineRule="auto"/>
              <w:rPr>
                <w:lang w:val="es-GT"/>
              </w:rPr>
            </w:pPr>
            <w:r w:rsidRPr="00F846A1">
              <w:rPr>
                <w:sz w:val="14"/>
                <w:lang w:val="es-GT"/>
              </w:rPr>
              <w:t>PF-12–16</w:t>
            </w:r>
          </w:p>
        </w:tc>
        <w:tc>
          <w:tcPr>
            <w:tcW w:w="1110" w:type="dxa"/>
            <w:shd w:val="clear" w:color="auto" w:fill="E2F0D9"/>
            <w:tcMar>
              <w:top w:w="80" w:type="dxa"/>
              <w:left w:w="120" w:type="dxa"/>
              <w:bottom w:w="80" w:type="dxa"/>
              <w:right w:w="120" w:type="dxa"/>
            </w:tcMar>
          </w:tcPr>
          <w:p w14:paraId="5FEDC4CC"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40CA1419" w14:textId="77777777">
        <w:trPr>
          <w:cantSplit/>
          <w:jc w:val="center"/>
        </w:trPr>
        <w:tc>
          <w:tcPr>
            <w:tcW w:w="1450" w:type="dxa"/>
            <w:tcMar>
              <w:top w:w="80" w:type="dxa"/>
              <w:left w:w="120" w:type="dxa"/>
              <w:bottom w:w="80" w:type="dxa"/>
              <w:right w:w="120" w:type="dxa"/>
            </w:tcMar>
          </w:tcPr>
          <w:p w14:paraId="03307F78" w14:textId="77777777" w:rsidR="004A5A0A" w:rsidRPr="00F846A1" w:rsidRDefault="0084374F">
            <w:pPr>
              <w:spacing w:after="40" w:line="252" w:lineRule="auto"/>
              <w:rPr>
                <w:lang w:val="es-GT"/>
              </w:rPr>
            </w:pPr>
            <w:r w:rsidRPr="00F846A1">
              <w:rPr>
                <w:sz w:val="14"/>
                <w:lang w:val="es-GT"/>
              </w:rPr>
              <w:t>Menús</w:t>
            </w:r>
          </w:p>
        </w:tc>
        <w:tc>
          <w:tcPr>
            <w:tcW w:w="1600" w:type="dxa"/>
            <w:tcMar>
              <w:top w:w="80" w:type="dxa"/>
              <w:left w:w="120" w:type="dxa"/>
              <w:bottom w:w="80" w:type="dxa"/>
              <w:right w:w="120" w:type="dxa"/>
            </w:tcMar>
          </w:tcPr>
          <w:p w14:paraId="7696E21A" w14:textId="77777777" w:rsidR="004A5A0A" w:rsidRPr="00F846A1" w:rsidRDefault="0084374F">
            <w:pPr>
              <w:spacing w:after="40" w:line="252" w:lineRule="auto"/>
              <w:rPr>
                <w:lang w:val="es-GT"/>
              </w:rPr>
            </w:pPr>
            <w:r w:rsidRPr="00F846A1">
              <w:rPr>
                <w:sz w:val="14"/>
                <w:lang w:val="es-GT"/>
              </w:rPr>
              <w:t>MENU→MODULO</w:t>
            </w:r>
          </w:p>
        </w:tc>
        <w:tc>
          <w:tcPr>
            <w:tcW w:w="2250" w:type="dxa"/>
            <w:tcMar>
              <w:top w:w="80" w:type="dxa"/>
              <w:left w:w="120" w:type="dxa"/>
              <w:bottom w:w="80" w:type="dxa"/>
              <w:right w:w="120" w:type="dxa"/>
            </w:tcMar>
          </w:tcPr>
          <w:p w14:paraId="156CF28A" w14:textId="77777777" w:rsidR="004A5A0A" w:rsidRPr="00F846A1" w:rsidRDefault="0084374F">
            <w:pPr>
              <w:spacing w:after="40" w:line="252" w:lineRule="auto"/>
              <w:rPr>
                <w:lang w:val="es-GT"/>
              </w:rPr>
            </w:pPr>
            <w:r w:rsidRPr="00F846A1">
              <w:rPr>
                <w:sz w:val="14"/>
                <w:lang w:val="es-GT"/>
              </w:rPr>
              <w:t>MenuMaintenanceController/Service</w:t>
            </w:r>
          </w:p>
        </w:tc>
        <w:tc>
          <w:tcPr>
            <w:tcW w:w="1800" w:type="dxa"/>
            <w:tcMar>
              <w:top w:w="80" w:type="dxa"/>
              <w:left w:w="120" w:type="dxa"/>
              <w:bottom w:w="80" w:type="dxa"/>
              <w:right w:w="120" w:type="dxa"/>
            </w:tcMar>
          </w:tcPr>
          <w:p w14:paraId="0FA162B1" w14:textId="77777777" w:rsidR="004A5A0A" w:rsidRPr="00F846A1" w:rsidRDefault="0084374F">
            <w:pPr>
              <w:spacing w:after="40" w:line="252" w:lineRule="auto"/>
              <w:rPr>
                <w:lang w:val="es-GT"/>
              </w:rPr>
            </w:pPr>
            <w:r w:rsidRPr="00F846A1">
              <w:rPr>
                <w:sz w:val="14"/>
                <w:lang w:val="es-GT"/>
              </w:rPr>
              <w:t>Menu feature</w:t>
            </w:r>
          </w:p>
        </w:tc>
        <w:tc>
          <w:tcPr>
            <w:tcW w:w="1150" w:type="dxa"/>
            <w:tcMar>
              <w:top w:w="80" w:type="dxa"/>
              <w:left w:w="120" w:type="dxa"/>
              <w:bottom w:w="80" w:type="dxa"/>
              <w:right w:w="120" w:type="dxa"/>
            </w:tcMar>
          </w:tcPr>
          <w:p w14:paraId="3D53C983" w14:textId="77777777" w:rsidR="004A5A0A" w:rsidRPr="00F846A1" w:rsidRDefault="0084374F">
            <w:pPr>
              <w:spacing w:after="40" w:line="252" w:lineRule="auto"/>
              <w:rPr>
                <w:lang w:val="es-GT"/>
              </w:rPr>
            </w:pPr>
            <w:r w:rsidRPr="00F846A1">
              <w:rPr>
                <w:sz w:val="14"/>
                <w:lang w:val="es-GT"/>
              </w:rPr>
              <w:t>PF-12–16</w:t>
            </w:r>
          </w:p>
        </w:tc>
        <w:tc>
          <w:tcPr>
            <w:tcW w:w="1110" w:type="dxa"/>
            <w:shd w:val="clear" w:color="auto" w:fill="E2F0D9"/>
            <w:tcMar>
              <w:top w:w="80" w:type="dxa"/>
              <w:left w:w="120" w:type="dxa"/>
              <w:bottom w:w="80" w:type="dxa"/>
              <w:right w:w="120" w:type="dxa"/>
            </w:tcMar>
          </w:tcPr>
          <w:p w14:paraId="52667CAF"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72F7832C" w14:textId="77777777">
        <w:trPr>
          <w:cantSplit/>
          <w:jc w:val="center"/>
        </w:trPr>
        <w:tc>
          <w:tcPr>
            <w:tcW w:w="1450" w:type="dxa"/>
            <w:tcMar>
              <w:top w:w="80" w:type="dxa"/>
              <w:left w:w="120" w:type="dxa"/>
              <w:bottom w:w="80" w:type="dxa"/>
              <w:right w:w="120" w:type="dxa"/>
            </w:tcMar>
          </w:tcPr>
          <w:p w14:paraId="2371EAB6" w14:textId="77777777" w:rsidR="004A5A0A" w:rsidRPr="00F846A1" w:rsidRDefault="0084374F">
            <w:pPr>
              <w:spacing w:after="40" w:line="252" w:lineRule="auto"/>
              <w:rPr>
                <w:lang w:val="es-GT"/>
              </w:rPr>
            </w:pPr>
            <w:r w:rsidRPr="00F846A1">
              <w:rPr>
                <w:sz w:val="14"/>
                <w:lang w:val="es-GT"/>
              </w:rPr>
              <w:t>Opciones</w:t>
            </w:r>
          </w:p>
        </w:tc>
        <w:tc>
          <w:tcPr>
            <w:tcW w:w="1600" w:type="dxa"/>
            <w:tcMar>
              <w:top w:w="80" w:type="dxa"/>
              <w:left w:w="120" w:type="dxa"/>
              <w:bottom w:w="80" w:type="dxa"/>
              <w:right w:w="120" w:type="dxa"/>
            </w:tcMar>
          </w:tcPr>
          <w:p w14:paraId="6446039C" w14:textId="77777777" w:rsidR="004A5A0A" w:rsidRPr="00F846A1" w:rsidRDefault="0084374F">
            <w:pPr>
              <w:spacing w:after="40" w:line="252" w:lineRule="auto"/>
              <w:rPr>
                <w:lang w:val="es-GT"/>
              </w:rPr>
            </w:pPr>
            <w:r w:rsidRPr="00F846A1">
              <w:rPr>
                <w:sz w:val="14"/>
                <w:lang w:val="es-GT"/>
              </w:rPr>
              <w:t>OPCION→MENU</w:t>
            </w:r>
          </w:p>
        </w:tc>
        <w:tc>
          <w:tcPr>
            <w:tcW w:w="2250" w:type="dxa"/>
            <w:tcMar>
              <w:top w:w="80" w:type="dxa"/>
              <w:left w:w="120" w:type="dxa"/>
              <w:bottom w:w="80" w:type="dxa"/>
              <w:right w:w="120" w:type="dxa"/>
            </w:tcMar>
          </w:tcPr>
          <w:p w14:paraId="6D055A0D" w14:textId="77777777" w:rsidR="004A5A0A" w:rsidRPr="00F846A1" w:rsidRDefault="0084374F">
            <w:pPr>
              <w:spacing w:after="40" w:line="252" w:lineRule="auto"/>
              <w:rPr>
                <w:lang w:val="es-GT"/>
              </w:rPr>
            </w:pPr>
            <w:r w:rsidRPr="00F846A1">
              <w:rPr>
                <w:sz w:val="14"/>
                <w:lang w:val="es-GT"/>
              </w:rPr>
              <w:t>OpcionController/Service</w:t>
            </w:r>
          </w:p>
        </w:tc>
        <w:tc>
          <w:tcPr>
            <w:tcW w:w="1800" w:type="dxa"/>
            <w:tcMar>
              <w:top w:w="80" w:type="dxa"/>
              <w:left w:w="120" w:type="dxa"/>
              <w:bottom w:w="80" w:type="dxa"/>
              <w:right w:w="120" w:type="dxa"/>
            </w:tcMar>
          </w:tcPr>
          <w:p w14:paraId="015C9186" w14:textId="77777777" w:rsidR="004A5A0A" w:rsidRPr="00F846A1" w:rsidRDefault="0084374F">
            <w:pPr>
              <w:spacing w:after="40" w:line="252" w:lineRule="auto"/>
              <w:rPr>
                <w:lang w:val="es-GT"/>
              </w:rPr>
            </w:pPr>
            <w:r w:rsidRPr="00F846A1">
              <w:rPr>
                <w:sz w:val="14"/>
                <w:lang w:val="es-GT"/>
              </w:rPr>
              <w:t>Opcion feature</w:t>
            </w:r>
          </w:p>
        </w:tc>
        <w:tc>
          <w:tcPr>
            <w:tcW w:w="1150" w:type="dxa"/>
            <w:tcMar>
              <w:top w:w="80" w:type="dxa"/>
              <w:left w:w="120" w:type="dxa"/>
              <w:bottom w:w="80" w:type="dxa"/>
              <w:right w:w="120" w:type="dxa"/>
            </w:tcMar>
          </w:tcPr>
          <w:p w14:paraId="57476B44" w14:textId="77777777" w:rsidR="004A5A0A" w:rsidRPr="00F846A1" w:rsidRDefault="0084374F">
            <w:pPr>
              <w:spacing w:after="40" w:line="252" w:lineRule="auto"/>
              <w:rPr>
                <w:lang w:val="es-GT"/>
              </w:rPr>
            </w:pPr>
            <w:r w:rsidRPr="00F846A1">
              <w:rPr>
                <w:sz w:val="14"/>
                <w:lang w:val="es-GT"/>
              </w:rPr>
              <w:t>PF-12–16</w:t>
            </w:r>
          </w:p>
        </w:tc>
        <w:tc>
          <w:tcPr>
            <w:tcW w:w="1110" w:type="dxa"/>
            <w:shd w:val="clear" w:color="auto" w:fill="E2F0D9"/>
            <w:tcMar>
              <w:top w:w="80" w:type="dxa"/>
              <w:left w:w="120" w:type="dxa"/>
              <w:bottom w:w="80" w:type="dxa"/>
              <w:right w:w="120" w:type="dxa"/>
            </w:tcMar>
          </w:tcPr>
          <w:p w14:paraId="69EAE246"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2FBF3656" w14:textId="77777777">
        <w:trPr>
          <w:cantSplit/>
          <w:jc w:val="center"/>
        </w:trPr>
        <w:tc>
          <w:tcPr>
            <w:tcW w:w="1450" w:type="dxa"/>
            <w:tcMar>
              <w:top w:w="80" w:type="dxa"/>
              <w:left w:w="120" w:type="dxa"/>
              <w:bottom w:w="80" w:type="dxa"/>
              <w:right w:w="120" w:type="dxa"/>
            </w:tcMar>
          </w:tcPr>
          <w:p w14:paraId="1C7036D5" w14:textId="77777777" w:rsidR="004A5A0A" w:rsidRPr="00F846A1" w:rsidRDefault="0084374F">
            <w:pPr>
              <w:spacing w:after="40" w:line="252" w:lineRule="auto"/>
              <w:rPr>
                <w:lang w:val="es-GT"/>
              </w:rPr>
            </w:pPr>
            <w:r w:rsidRPr="00F846A1">
              <w:rPr>
                <w:sz w:val="14"/>
                <w:lang w:val="es-GT"/>
              </w:rPr>
              <w:t>Usuarios</w:t>
            </w:r>
          </w:p>
        </w:tc>
        <w:tc>
          <w:tcPr>
            <w:tcW w:w="1600" w:type="dxa"/>
            <w:tcMar>
              <w:top w:w="80" w:type="dxa"/>
              <w:left w:w="120" w:type="dxa"/>
              <w:bottom w:w="80" w:type="dxa"/>
              <w:right w:w="120" w:type="dxa"/>
            </w:tcMar>
          </w:tcPr>
          <w:p w14:paraId="17F448FF" w14:textId="77777777" w:rsidR="004A5A0A" w:rsidRPr="00F846A1" w:rsidRDefault="0084374F">
            <w:pPr>
              <w:spacing w:after="40" w:line="252" w:lineRule="auto"/>
              <w:rPr>
                <w:lang w:val="es-GT"/>
              </w:rPr>
            </w:pPr>
            <w:r w:rsidRPr="00F846A1">
              <w:rPr>
                <w:sz w:val="14"/>
                <w:lang w:val="es-GT"/>
              </w:rPr>
              <w:t>USUARIO + catálogos</w:t>
            </w:r>
          </w:p>
        </w:tc>
        <w:tc>
          <w:tcPr>
            <w:tcW w:w="2250" w:type="dxa"/>
            <w:tcMar>
              <w:top w:w="80" w:type="dxa"/>
              <w:left w:w="120" w:type="dxa"/>
              <w:bottom w:w="80" w:type="dxa"/>
              <w:right w:w="120" w:type="dxa"/>
            </w:tcMar>
          </w:tcPr>
          <w:p w14:paraId="11A11A48" w14:textId="77777777" w:rsidR="004A5A0A" w:rsidRPr="00F846A1" w:rsidRDefault="0084374F">
            <w:pPr>
              <w:spacing w:after="40" w:line="252" w:lineRule="auto"/>
              <w:rPr>
                <w:lang w:val="es-GT"/>
              </w:rPr>
            </w:pPr>
            <w:r w:rsidRPr="00F846A1">
              <w:rPr>
                <w:sz w:val="14"/>
                <w:lang w:val="es-GT"/>
              </w:rPr>
              <w:t>UsuarioController/MaintenanceService</w:t>
            </w:r>
          </w:p>
        </w:tc>
        <w:tc>
          <w:tcPr>
            <w:tcW w:w="1800" w:type="dxa"/>
            <w:tcMar>
              <w:top w:w="80" w:type="dxa"/>
              <w:left w:w="120" w:type="dxa"/>
              <w:bottom w:w="80" w:type="dxa"/>
              <w:right w:w="120" w:type="dxa"/>
            </w:tcMar>
          </w:tcPr>
          <w:p w14:paraId="6C7A061C" w14:textId="77777777" w:rsidR="004A5A0A" w:rsidRPr="00F846A1" w:rsidRDefault="0084374F">
            <w:pPr>
              <w:spacing w:after="40" w:line="252" w:lineRule="auto"/>
              <w:rPr>
                <w:lang w:val="es-GT"/>
              </w:rPr>
            </w:pPr>
            <w:r w:rsidRPr="00F846A1">
              <w:rPr>
                <w:sz w:val="14"/>
                <w:lang w:val="es-GT"/>
              </w:rPr>
              <w:t>Usuario feature</w:t>
            </w:r>
          </w:p>
        </w:tc>
        <w:tc>
          <w:tcPr>
            <w:tcW w:w="1150" w:type="dxa"/>
            <w:tcMar>
              <w:top w:w="80" w:type="dxa"/>
              <w:left w:w="120" w:type="dxa"/>
              <w:bottom w:w="80" w:type="dxa"/>
              <w:right w:w="120" w:type="dxa"/>
            </w:tcMar>
          </w:tcPr>
          <w:p w14:paraId="204944BA" w14:textId="77777777" w:rsidR="004A5A0A" w:rsidRPr="00F846A1" w:rsidRDefault="0084374F">
            <w:pPr>
              <w:spacing w:after="40" w:line="252" w:lineRule="auto"/>
              <w:rPr>
                <w:lang w:val="es-GT"/>
              </w:rPr>
            </w:pPr>
            <w:r w:rsidRPr="00F846A1">
              <w:rPr>
                <w:sz w:val="14"/>
                <w:lang w:val="es-GT"/>
              </w:rPr>
              <w:t>PF-04/05/12–19</w:t>
            </w:r>
          </w:p>
        </w:tc>
        <w:tc>
          <w:tcPr>
            <w:tcW w:w="1110" w:type="dxa"/>
            <w:shd w:val="clear" w:color="auto" w:fill="E2F0D9"/>
            <w:tcMar>
              <w:top w:w="80" w:type="dxa"/>
              <w:left w:w="120" w:type="dxa"/>
              <w:bottom w:w="80" w:type="dxa"/>
              <w:right w:w="120" w:type="dxa"/>
            </w:tcMar>
          </w:tcPr>
          <w:p w14:paraId="35DE646B"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503373B8" w14:textId="77777777">
        <w:trPr>
          <w:cantSplit/>
          <w:jc w:val="center"/>
        </w:trPr>
        <w:tc>
          <w:tcPr>
            <w:tcW w:w="1450" w:type="dxa"/>
            <w:tcMar>
              <w:top w:w="80" w:type="dxa"/>
              <w:left w:w="120" w:type="dxa"/>
              <w:bottom w:w="80" w:type="dxa"/>
              <w:right w:w="120" w:type="dxa"/>
            </w:tcMar>
          </w:tcPr>
          <w:p w14:paraId="5594566F" w14:textId="77777777" w:rsidR="004A5A0A" w:rsidRPr="00F846A1" w:rsidRDefault="0084374F">
            <w:pPr>
              <w:spacing w:after="40" w:line="252" w:lineRule="auto"/>
              <w:rPr>
                <w:lang w:val="es-GT"/>
              </w:rPr>
            </w:pPr>
            <w:r w:rsidRPr="00F846A1">
              <w:rPr>
                <w:sz w:val="14"/>
                <w:lang w:val="es-GT"/>
              </w:rPr>
              <w:t>Asignar permisos</w:t>
            </w:r>
          </w:p>
        </w:tc>
        <w:tc>
          <w:tcPr>
            <w:tcW w:w="1600" w:type="dxa"/>
            <w:tcMar>
              <w:top w:w="80" w:type="dxa"/>
              <w:left w:w="120" w:type="dxa"/>
              <w:bottom w:w="80" w:type="dxa"/>
              <w:right w:w="120" w:type="dxa"/>
            </w:tcMar>
          </w:tcPr>
          <w:p w14:paraId="36C4CE52" w14:textId="77777777" w:rsidR="004A5A0A" w:rsidRPr="00F846A1" w:rsidRDefault="0084374F">
            <w:pPr>
              <w:spacing w:after="40" w:line="252" w:lineRule="auto"/>
              <w:rPr>
                <w:lang w:val="es-GT"/>
              </w:rPr>
            </w:pPr>
            <w:r w:rsidRPr="00F846A1">
              <w:rPr>
                <w:sz w:val="14"/>
                <w:lang w:val="es-GT"/>
              </w:rPr>
              <w:t>ROLE_OPCION</w:t>
            </w:r>
          </w:p>
        </w:tc>
        <w:tc>
          <w:tcPr>
            <w:tcW w:w="2250" w:type="dxa"/>
            <w:tcMar>
              <w:top w:w="80" w:type="dxa"/>
              <w:left w:w="120" w:type="dxa"/>
              <w:bottom w:w="80" w:type="dxa"/>
              <w:right w:w="120" w:type="dxa"/>
            </w:tcMar>
          </w:tcPr>
          <w:p w14:paraId="372BEC24" w14:textId="77777777" w:rsidR="004A5A0A" w:rsidRPr="00F846A1" w:rsidRDefault="0084374F">
            <w:pPr>
              <w:spacing w:after="40" w:line="252" w:lineRule="auto"/>
              <w:rPr>
                <w:lang w:val="es-GT"/>
              </w:rPr>
            </w:pPr>
            <w:r w:rsidRPr="00F846A1">
              <w:rPr>
                <w:sz w:val="14"/>
                <w:lang w:val="es-GT"/>
              </w:rPr>
              <w:t>RoleOpcionController/Service</w:t>
            </w:r>
          </w:p>
        </w:tc>
        <w:tc>
          <w:tcPr>
            <w:tcW w:w="1800" w:type="dxa"/>
            <w:tcMar>
              <w:top w:w="80" w:type="dxa"/>
              <w:left w:w="120" w:type="dxa"/>
              <w:bottom w:w="80" w:type="dxa"/>
              <w:right w:w="120" w:type="dxa"/>
            </w:tcMar>
          </w:tcPr>
          <w:p w14:paraId="2B0EFE71" w14:textId="77777777" w:rsidR="004A5A0A" w:rsidRPr="00F846A1" w:rsidRDefault="0084374F">
            <w:pPr>
              <w:spacing w:after="40" w:line="252" w:lineRule="auto"/>
              <w:rPr>
                <w:lang w:val="es-GT"/>
              </w:rPr>
            </w:pPr>
            <w:r w:rsidRPr="00F846A1">
              <w:rPr>
                <w:sz w:val="14"/>
                <w:lang w:val="es-GT"/>
              </w:rPr>
              <w:t>RoleOpcionComponent</w:t>
            </w:r>
          </w:p>
        </w:tc>
        <w:tc>
          <w:tcPr>
            <w:tcW w:w="1150" w:type="dxa"/>
            <w:tcMar>
              <w:top w:w="80" w:type="dxa"/>
              <w:left w:w="120" w:type="dxa"/>
              <w:bottom w:w="80" w:type="dxa"/>
              <w:right w:w="120" w:type="dxa"/>
            </w:tcMar>
          </w:tcPr>
          <w:p w14:paraId="7943F4F6" w14:textId="77777777" w:rsidR="004A5A0A" w:rsidRPr="00F846A1" w:rsidRDefault="0084374F">
            <w:pPr>
              <w:spacing w:after="40" w:line="252" w:lineRule="auto"/>
              <w:rPr>
                <w:lang w:val="es-GT"/>
              </w:rPr>
            </w:pPr>
            <w:r w:rsidRPr="00F846A1">
              <w:rPr>
                <w:sz w:val="14"/>
                <w:lang w:val="es-GT"/>
              </w:rPr>
              <w:t>PF-09/10</w:t>
            </w:r>
          </w:p>
        </w:tc>
        <w:tc>
          <w:tcPr>
            <w:tcW w:w="1110" w:type="dxa"/>
            <w:shd w:val="clear" w:color="auto" w:fill="E2F0D9"/>
            <w:tcMar>
              <w:top w:w="80" w:type="dxa"/>
              <w:left w:w="120" w:type="dxa"/>
              <w:bottom w:w="80" w:type="dxa"/>
              <w:right w:w="120" w:type="dxa"/>
            </w:tcMar>
          </w:tcPr>
          <w:p w14:paraId="3F197F3F"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68EA9D82" w14:textId="77777777">
        <w:trPr>
          <w:cantSplit/>
          <w:jc w:val="center"/>
        </w:trPr>
        <w:tc>
          <w:tcPr>
            <w:tcW w:w="1450" w:type="dxa"/>
            <w:tcMar>
              <w:top w:w="80" w:type="dxa"/>
              <w:left w:w="120" w:type="dxa"/>
              <w:bottom w:w="80" w:type="dxa"/>
              <w:right w:w="120" w:type="dxa"/>
            </w:tcMar>
          </w:tcPr>
          <w:p w14:paraId="60EB3FE5" w14:textId="77777777" w:rsidR="004A5A0A" w:rsidRPr="00F846A1" w:rsidRDefault="0084374F">
            <w:pPr>
              <w:spacing w:after="40" w:line="252" w:lineRule="auto"/>
              <w:rPr>
                <w:lang w:val="es-GT"/>
              </w:rPr>
            </w:pPr>
            <w:r w:rsidRPr="00F846A1">
              <w:rPr>
                <w:sz w:val="14"/>
                <w:lang w:val="es-GT"/>
              </w:rPr>
              <w:t>Bloqueo</w:t>
            </w:r>
          </w:p>
        </w:tc>
        <w:tc>
          <w:tcPr>
            <w:tcW w:w="1600" w:type="dxa"/>
            <w:tcMar>
              <w:top w:w="80" w:type="dxa"/>
              <w:left w:w="120" w:type="dxa"/>
              <w:bottom w:w="80" w:type="dxa"/>
              <w:right w:w="120" w:type="dxa"/>
            </w:tcMar>
          </w:tcPr>
          <w:p w14:paraId="3BFF1D2B" w14:textId="77777777" w:rsidR="004A5A0A" w:rsidRPr="00F846A1" w:rsidRDefault="0084374F">
            <w:pPr>
              <w:spacing w:after="40" w:line="252" w:lineRule="auto"/>
              <w:rPr>
                <w:lang w:val="es-GT"/>
              </w:rPr>
            </w:pPr>
            <w:r w:rsidRPr="00F846A1">
              <w:rPr>
                <w:sz w:val="14"/>
                <w:lang w:val="es-GT"/>
              </w:rPr>
              <w:t>USUARIO/EMPRESA/STATUS</w:t>
            </w:r>
          </w:p>
        </w:tc>
        <w:tc>
          <w:tcPr>
            <w:tcW w:w="2250" w:type="dxa"/>
            <w:tcMar>
              <w:top w:w="80" w:type="dxa"/>
              <w:left w:w="120" w:type="dxa"/>
              <w:bottom w:w="80" w:type="dxa"/>
              <w:right w:w="120" w:type="dxa"/>
            </w:tcMar>
          </w:tcPr>
          <w:p w14:paraId="450EC074" w14:textId="77777777" w:rsidR="004A5A0A" w:rsidRPr="00F846A1" w:rsidRDefault="0084374F">
            <w:pPr>
              <w:spacing w:after="40" w:line="252" w:lineRule="auto"/>
              <w:rPr>
                <w:lang w:val="es-GT"/>
              </w:rPr>
            </w:pPr>
            <w:r w:rsidRPr="00F846A1">
              <w:rPr>
                <w:sz w:val="14"/>
                <w:lang w:val="es-GT"/>
              </w:rPr>
              <w:t>AuthenticationService</w:t>
            </w:r>
          </w:p>
        </w:tc>
        <w:tc>
          <w:tcPr>
            <w:tcW w:w="1800" w:type="dxa"/>
            <w:tcMar>
              <w:top w:w="80" w:type="dxa"/>
              <w:left w:w="120" w:type="dxa"/>
              <w:bottom w:w="80" w:type="dxa"/>
              <w:right w:w="120" w:type="dxa"/>
            </w:tcMar>
          </w:tcPr>
          <w:p w14:paraId="61FA0711" w14:textId="77777777" w:rsidR="004A5A0A" w:rsidRPr="00F846A1" w:rsidRDefault="0084374F">
            <w:pPr>
              <w:spacing w:after="40" w:line="252" w:lineRule="auto"/>
              <w:rPr>
                <w:lang w:val="es-GT"/>
              </w:rPr>
            </w:pPr>
            <w:r w:rsidRPr="00F846A1">
              <w:rPr>
                <w:sz w:val="14"/>
                <w:lang w:val="es-GT"/>
              </w:rPr>
              <w:t>Login mensajes</w:t>
            </w:r>
          </w:p>
        </w:tc>
        <w:tc>
          <w:tcPr>
            <w:tcW w:w="1150" w:type="dxa"/>
            <w:tcMar>
              <w:top w:w="80" w:type="dxa"/>
              <w:left w:w="120" w:type="dxa"/>
              <w:bottom w:w="80" w:type="dxa"/>
              <w:right w:w="120" w:type="dxa"/>
            </w:tcMar>
          </w:tcPr>
          <w:p w14:paraId="4FEE0AB7" w14:textId="77777777" w:rsidR="004A5A0A" w:rsidRPr="00F846A1" w:rsidRDefault="0084374F">
            <w:pPr>
              <w:spacing w:after="40" w:line="252" w:lineRule="auto"/>
              <w:rPr>
                <w:lang w:val="es-GT"/>
              </w:rPr>
            </w:pPr>
            <w:r w:rsidRPr="00F846A1">
              <w:rPr>
                <w:sz w:val="14"/>
                <w:lang w:val="es-GT"/>
              </w:rPr>
              <w:t>PF-03</w:t>
            </w:r>
          </w:p>
        </w:tc>
        <w:tc>
          <w:tcPr>
            <w:tcW w:w="1110" w:type="dxa"/>
            <w:shd w:val="clear" w:color="auto" w:fill="E2F0D9"/>
            <w:tcMar>
              <w:top w:w="80" w:type="dxa"/>
              <w:left w:w="120" w:type="dxa"/>
              <w:bottom w:w="80" w:type="dxa"/>
              <w:right w:w="120" w:type="dxa"/>
            </w:tcMar>
          </w:tcPr>
          <w:p w14:paraId="7A1DEBC3"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606E0DDB" w14:textId="77777777">
        <w:trPr>
          <w:cantSplit/>
          <w:jc w:val="center"/>
        </w:trPr>
        <w:tc>
          <w:tcPr>
            <w:tcW w:w="1450" w:type="dxa"/>
            <w:tcMar>
              <w:top w:w="80" w:type="dxa"/>
              <w:left w:w="120" w:type="dxa"/>
              <w:bottom w:w="80" w:type="dxa"/>
              <w:right w:w="120" w:type="dxa"/>
            </w:tcMar>
          </w:tcPr>
          <w:p w14:paraId="0BA9863B" w14:textId="77777777" w:rsidR="004A5A0A" w:rsidRPr="00F846A1" w:rsidRDefault="0084374F">
            <w:pPr>
              <w:spacing w:after="40" w:line="252" w:lineRule="auto"/>
              <w:rPr>
                <w:lang w:val="es-GT"/>
              </w:rPr>
            </w:pPr>
            <w:r w:rsidRPr="00F846A1">
              <w:rPr>
                <w:sz w:val="14"/>
                <w:lang w:val="es-GT"/>
              </w:rPr>
              <w:t>Cambio password</w:t>
            </w:r>
          </w:p>
        </w:tc>
        <w:tc>
          <w:tcPr>
            <w:tcW w:w="1600" w:type="dxa"/>
            <w:tcMar>
              <w:top w:w="80" w:type="dxa"/>
              <w:left w:w="120" w:type="dxa"/>
              <w:bottom w:w="80" w:type="dxa"/>
              <w:right w:w="120" w:type="dxa"/>
            </w:tcMar>
          </w:tcPr>
          <w:p w14:paraId="018F3E88" w14:textId="77777777" w:rsidR="004A5A0A" w:rsidRPr="00F846A1" w:rsidRDefault="0084374F">
            <w:pPr>
              <w:spacing w:after="40" w:line="252" w:lineRule="auto"/>
              <w:rPr>
                <w:lang w:val="es-GT"/>
              </w:rPr>
            </w:pPr>
            <w:r w:rsidRPr="00F846A1">
              <w:rPr>
                <w:sz w:val="14"/>
                <w:lang w:val="es-GT"/>
              </w:rPr>
              <w:t>USUARIO/EMPRESA</w:t>
            </w:r>
          </w:p>
        </w:tc>
        <w:tc>
          <w:tcPr>
            <w:tcW w:w="2250" w:type="dxa"/>
            <w:tcMar>
              <w:top w:w="80" w:type="dxa"/>
              <w:left w:w="120" w:type="dxa"/>
              <w:bottom w:w="80" w:type="dxa"/>
              <w:right w:w="120" w:type="dxa"/>
            </w:tcMar>
          </w:tcPr>
          <w:p w14:paraId="6F5EAA9D" w14:textId="77777777" w:rsidR="004A5A0A" w:rsidRPr="00F846A1" w:rsidRDefault="0084374F">
            <w:pPr>
              <w:spacing w:after="40" w:line="252" w:lineRule="auto"/>
              <w:rPr>
                <w:lang w:val="es-GT"/>
              </w:rPr>
            </w:pPr>
            <w:r w:rsidRPr="00F846A1">
              <w:rPr>
                <w:sz w:val="14"/>
                <w:lang w:val="es-GT"/>
              </w:rPr>
              <w:t>AuthenticationService</w:t>
            </w:r>
          </w:p>
        </w:tc>
        <w:tc>
          <w:tcPr>
            <w:tcW w:w="1800" w:type="dxa"/>
            <w:tcMar>
              <w:top w:w="80" w:type="dxa"/>
              <w:left w:w="120" w:type="dxa"/>
              <w:bottom w:w="80" w:type="dxa"/>
              <w:right w:w="120" w:type="dxa"/>
            </w:tcMar>
          </w:tcPr>
          <w:p w14:paraId="1DC4469E" w14:textId="77777777" w:rsidR="004A5A0A" w:rsidRPr="00F846A1" w:rsidRDefault="0084374F">
            <w:pPr>
              <w:spacing w:after="40" w:line="252" w:lineRule="auto"/>
              <w:rPr>
                <w:lang w:val="es-GT"/>
              </w:rPr>
            </w:pPr>
            <w:r w:rsidRPr="00F846A1">
              <w:rPr>
                <w:sz w:val="14"/>
                <w:lang w:val="es-GT"/>
              </w:rPr>
              <w:t>ChangePasswordComponent</w:t>
            </w:r>
          </w:p>
        </w:tc>
        <w:tc>
          <w:tcPr>
            <w:tcW w:w="1150" w:type="dxa"/>
            <w:tcMar>
              <w:top w:w="80" w:type="dxa"/>
              <w:left w:w="120" w:type="dxa"/>
              <w:bottom w:w="80" w:type="dxa"/>
              <w:right w:w="120" w:type="dxa"/>
            </w:tcMar>
          </w:tcPr>
          <w:p w14:paraId="0DD5EAE7" w14:textId="77777777" w:rsidR="004A5A0A" w:rsidRPr="00F846A1" w:rsidRDefault="0084374F">
            <w:pPr>
              <w:spacing w:after="40" w:line="252" w:lineRule="auto"/>
              <w:rPr>
                <w:lang w:val="es-GT"/>
              </w:rPr>
            </w:pPr>
            <w:r w:rsidRPr="00F846A1">
              <w:rPr>
                <w:sz w:val="14"/>
                <w:lang w:val="es-GT"/>
              </w:rPr>
              <w:t>PF-04/05</w:t>
            </w:r>
          </w:p>
        </w:tc>
        <w:tc>
          <w:tcPr>
            <w:tcW w:w="1110" w:type="dxa"/>
            <w:shd w:val="clear" w:color="auto" w:fill="E2F0D9"/>
            <w:tcMar>
              <w:top w:w="80" w:type="dxa"/>
              <w:left w:w="120" w:type="dxa"/>
              <w:bottom w:w="80" w:type="dxa"/>
              <w:right w:w="120" w:type="dxa"/>
            </w:tcMar>
          </w:tcPr>
          <w:p w14:paraId="62A148AD"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2949A352" w14:textId="77777777">
        <w:trPr>
          <w:cantSplit/>
          <w:jc w:val="center"/>
        </w:trPr>
        <w:tc>
          <w:tcPr>
            <w:tcW w:w="1450" w:type="dxa"/>
            <w:tcMar>
              <w:top w:w="80" w:type="dxa"/>
              <w:left w:w="120" w:type="dxa"/>
              <w:bottom w:w="80" w:type="dxa"/>
              <w:right w:w="120" w:type="dxa"/>
            </w:tcMar>
          </w:tcPr>
          <w:p w14:paraId="791671CE" w14:textId="77777777" w:rsidR="004A5A0A" w:rsidRPr="00F846A1" w:rsidRDefault="0084374F">
            <w:pPr>
              <w:spacing w:after="40" w:line="252" w:lineRule="auto"/>
              <w:rPr>
                <w:lang w:val="es-GT"/>
              </w:rPr>
            </w:pPr>
            <w:r w:rsidRPr="00F846A1">
              <w:rPr>
                <w:sz w:val="14"/>
                <w:lang w:val="es-GT"/>
              </w:rPr>
              <w:t>Recuperación</w:t>
            </w:r>
          </w:p>
        </w:tc>
        <w:tc>
          <w:tcPr>
            <w:tcW w:w="1600" w:type="dxa"/>
            <w:tcMar>
              <w:top w:w="80" w:type="dxa"/>
              <w:left w:w="120" w:type="dxa"/>
              <w:bottom w:w="80" w:type="dxa"/>
              <w:right w:w="120" w:type="dxa"/>
            </w:tcMar>
          </w:tcPr>
          <w:p w14:paraId="6D18F793" w14:textId="77777777" w:rsidR="004A5A0A" w:rsidRPr="00F846A1" w:rsidRDefault="0084374F">
            <w:pPr>
              <w:spacing w:after="40" w:line="252" w:lineRule="auto"/>
              <w:rPr>
                <w:lang w:val="es-GT"/>
              </w:rPr>
            </w:pPr>
            <w:r w:rsidRPr="00F846A1">
              <w:rPr>
                <w:sz w:val="14"/>
                <w:lang w:val="es-GT"/>
              </w:rPr>
              <w:t>USUARIO/EMPRESA; sin tabla token</w:t>
            </w:r>
          </w:p>
        </w:tc>
        <w:tc>
          <w:tcPr>
            <w:tcW w:w="2250" w:type="dxa"/>
            <w:tcMar>
              <w:top w:w="80" w:type="dxa"/>
              <w:left w:w="120" w:type="dxa"/>
              <w:bottom w:w="80" w:type="dxa"/>
              <w:right w:w="120" w:type="dxa"/>
            </w:tcMar>
          </w:tcPr>
          <w:p w14:paraId="71DEB976" w14:textId="77777777" w:rsidR="004A5A0A" w:rsidRPr="00F846A1" w:rsidRDefault="0084374F">
            <w:pPr>
              <w:spacing w:after="40" w:line="252" w:lineRule="auto"/>
              <w:rPr>
                <w:lang w:val="es-GT"/>
              </w:rPr>
            </w:pPr>
            <w:r w:rsidRPr="00F846A1">
              <w:rPr>
                <w:sz w:val="14"/>
                <w:lang w:val="es-GT"/>
              </w:rPr>
              <w:t>PasswordRecoveryService/Token/MailSender</w:t>
            </w:r>
          </w:p>
        </w:tc>
        <w:tc>
          <w:tcPr>
            <w:tcW w:w="1800" w:type="dxa"/>
            <w:tcMar>
              <w:top w:w="80" w:type="dxa"/>
              <w:left w:w="120" w:type="dxa"/>
              <w:bottom w:w="80" w:type="dxa"/>
              <w:right w:w="120" w:type="dxa"/>
            </w:tcMar>
          </w:tcPr>
          <w:p w14:paraId="087DD5D6" w14:textId="77777777" w:rsidR="004A5A0A" w:rsidRPr="00F846A1" w:rsidRDefault="0084374F">
            <w:pPr>
              <w:spacing w:after="40" w:line="252" w:lineRule="auto"/>
              <w:rPr>
                <w:lang w:val="es-GT"/>
              </w:rPr>
            </w:pPr>
            <w:r w:rsidRPr="00F846A1">
              <w:rPr>
                <w:sz w:val="14"/>
                <w:lang w:val="es-GT"/>
              </w:rPr>
              <w:t>Forgot/Reset components</w:t>
            </w:r>
          </w:p>
        </w:tc>
        <w:tc>
          <w:tcPr>
            <w:tcW w:w="1150" w:type="dxa"/>
            <w:tcMar>
              <w:top w:w="80" w:type="dxa"/>
              <w:left w:w="120" w:type="dxa"/>
              <w:bottom w:w="80" w:type="dxa"/>
              <w:right w:w="120" w:type="dxa"/>
            </w:tcMar>
          </w:tcPr>
          <w:p w14:paraId="5E8130DB" w14:textId="77777777" w:rsidR="004A5A0A" w:rsidRPr="00F846A1" w:rsidRDefault="0084374F">
            <w:pPr>
              <w:spacing w:after="40" w:line="252" w:lineRule="auto"/>
              <w:rPr>
                <w:lang w:val="es-GT"/>
              </w:rPr>
            </w:pPr>
            <w:r w:rsidRPr="00F846A1">
              <w:rPr>
                <w:sz w:val="14"/>
                <w:lang w:val="es-GT"/>
              </w:rPr>
              <w:t>PF-06</w:t>
            </w:r>
          </w:p>
        </w:tc>
        <w:tc>
          <w:tcPr>
            <w:tcW w:w="1110" w:type="dxa"/>
            <w:shd w:val="clear" w:color="auto" w:fill="E2F0D9"/>
            <w:tcMar>
              <w:top w:w="80" w:type="dxa"/>
              <w:left w:w="120" w:type="dxa"/>
              <w:bottom w:w="80" w:type="dxa"/>
              <w:right w:w="120" w:type="dxa"/>
            </w:tcMar>
          </w:tcPr>
          <w:p w14:paraId="1D3C31A7"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2C32A988" w14:textId="77777777">
        <w:trPr>
          <w:cantSplit/>
          <w:jc w:val="center"/>
        </w:trPr>
        <w:tc>
          <w:tcPr>
            <w:tcW w:w="1450" w:type="dxa"/>
            <w:tcMar>
              <w:top w:w="80" w:type="dxa"/>
              <w:left w:w="120" w:type="dxa"/>
              <w:bottom w:w="80" w:type="dxa"/>
              <w:right w:w="120" w:type="dxa"/>
            </w:tcMar>
          </w:tcPr>
          <w:p w14:paraId="090B377E" w14:textId="77777777" w:rsidR="004A5A0A" w:rsidRPr="00F846A1" w:rsidRDefault="0084374F">
            <w:pPr>
              <w:spacing w:after="40" w:line="252" w:lineRule="auto"/>
              <w:rPr>
                <w:lang w:val="es-GT"/>
              </w:rPr>
            </w:pPr>
            <w:r w:rsidRPr="00F846A1">
              <w:rPr>
                <w:sz w:val="14"/>
                <w:lang w:val="es-GT"/>
              </w:rPr>
              <w:t>Auditar ingreso</w:t>
            </w:r>
          </w:p>
        </w:tc>
        <w:tc>
          <w:tcPr>
            <w:tcW w:w="1600" w:type="dxa"/>
            <w:tcMar>
              <w:top w:w="80" w:type="dxa"/>
              <w:left w:w="120" w:type="dxa"/>
              <w:bottom w:w="80" w:type="dxa"/>
              <w:right w:w="120" w:type="dxa"/>
            </w:tcMar>
          </w:tcPr>
          <w:p w14:paraId="0E5C80D1" w14:textId="77777777" w:rsidR="004A5A0A" w:rsidRPr="00F846A1" w:rsidRDefault="0084374F">
            <w:pPr>
              <w:spacing w:after="40" w:line="252" w:lineRule="auto"/>
              <w:rPr>
                <w:lang w:val="es-GT"/>
              </w:rPr>
            </w:pPr>
            <w:r w:rsidRPr="00F846A1">
              <w:rPr>
                <w:sz w:val="14"/>
                <w:lang w:val="es-GT"/>
              </w:rPr>
              <w:t>TIPO_ACCESO/BITACORA</w:t>
            </w:r>
          </w:p>
        </w:tc>
        <w:tc>
          <w:tcPr>
            <w:tcW w:w="2250" w:type="dxa"/>
            <w:tcMar>
              <w:top w:w="80" w:type="dxa"/>
              <w:left w:w="120" w:type="dxa"/>
              <w:bottom w:w="80" w:type="dxa"/>
              <w:right w:w="120" w:type="dxa"/>
            </w:tcMar>
          </w:tcPr>
          <w:p w14:paraId="0DC69391" w14:textId="77777777" w:rsidR="004A5A0A" w:rsidRPr="00F846A1" w:rsidRDefault="0084374F">
            <w:pPr>
              <w:spacing w:after="40" w:line="252" w:lineRule="auto"/>
              <w:rPr>
                <w:lang w:val="es-GT"/>
              </w:rPr>
            </w:pPr>
            <w:r w:rsidRPr="00F846A1">
              <w:rPr>
                <w:sz w:val="14"/>
                <w:lang w:val="es-GT"/>
              </w:rPr>
              <w:t>Lifecycle/Audit service</w:t>
            </w:r>
          </w:p>
        </w:tc>
        <w:tc>
          <w:tcPr>
            <w:tcW w:w="1800" w:type="dxa"/>
            <w:tcMar>
              <w:top w:w="80" w:type="dxa"/>
              <w:left w:w="120" w:type="dxa"/>
              <w:bottom w:w="80" w:type="dxa"/>
              <w:right w:w="120" w:type="dxa"/>
            </w:tcMar>
          </w:tcPr>
          <w:p w14:paraId="1617D9A6" w14:textId="77777777" w:rsidR="004A5A0A" w:rsidRPr="00F846A1" w:rsidRDefault="0084374F">
            <w:pPr>
              <w:spacing w:after="40" w:line="252" w:lineRule="auto"/>
              <w:rPr>
                <w:lang w:val="es-GT"/>
              </w:rPr>
            </w:pPr>
            <w:r w:rsidRPr="00F846A1">
              <w:rPr>
                <w:sz w:val="14"/>
                <w:lang w:val="es-GT"/>
              </w:rPr>
              <w:t>No aplica</w:t>
            </w:r>
          </w:p>
        </w:tc>
        <w:tc>
          <w:tcPr>
            <w:tcW w:w="1150" w:type="dxa"/>
            <w:tcMar>
              <w:top w:w="80" w:type="dxa"/>
              <w:left w:w="120" w:type="dxa"/>
              <w:bottom w:w="80" w:type="dxa"/>
              <w:right w:w="120" w:type="dxa"/>
            </w:tcMar>
          </w:tcPr>
          <w:p w14:paraId="2C058315" w14:textId="77777777" w:rsidR="004A5A0A" w:rsidRPr="00F846A1" w:rsidRDefault="0084374F">
            <w:pPr>
              <w:spacing w:after="40" w:line="252" w:lineRule="auto"/>
              <w:rPr>
                <w:lang w:val="es-GT"/>
              </w:rPr>
            </w:pPr>
            <w:r w:rsidRPr="00F846A1">
              <w:rPr>
                <w:sz w:val="14"/>
                <w:lang w:val="es-GT"/>
              </w:rPr>
              <w:t>PF-08</w:t>
            </w:r>
          </w:p>
        </w:tc>
        <w:tc>
          <w:tcPr>
            <w:tcW w:w="1110" w:type="dxa"/>
            <w:shd w:val="clear" w:color="auto" w:fill="E2F0D9"/>
            <w:tcMar>
              <w:top w:w="80" w:type="dxa"/>
              <w:left w:w="120" w:type="dxa"/>
              <w:bottom w:w="80" w:type="dxa"/>
              <w:right w:w="120" w:type="dxa"/>
            </w:tcMar>
          </w:tcPr>
          <w:p w14:paraId="6A8284EF"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2BF17926" w14:textId="77777777">
        <w:trPr>
          <w:cantSplit/>
          <w:jc w:val="center"/>
        </w:trPr>
        <w:tc>
          <w:tcPr>
            <w:tcW w:w="1450" w:type="dxa"/>
            <w:tcMar>
              <w:top w:w="80" w:type="dxa"/>
              <w:left w:w="120" w:type="dxa"/>
              <w:bottom w:w="80" w:type="dxa"/>
              <w:right w:w="120" w:type="dxa"/>
            </w:tcMar>
          </w:tcPr>
          <w:p w14:paraId="2E9E7EAE" w14:textId="77777777" w:rsidR="004A5A0A" w:rsidRPr="00F846A1" w:rsidRDefault="0084374F">
            <w:pPr>
              <w:spacing w:after="40" w:line="252" w:lineRule="auto"/>
              <w:rPr>
                <w:lang w:val="es-GT"/>
              </w:rPr>
            </w:pPr>
            <w:r w:rsidRPr="00F846A1">
              <w:rPr>
                <w:sz w:val="14"/>
                <w:lang w:val="es-GT"/>
              </w:rPr>
              <w:t>Auditar salida</w:t>
            </w:r>
          </w:p>
        </w:tc>
        <w:tc>
          <w:tcPr>
            <w:tcW w:w="1600" w:type="dxa"/>
            <w:tcMar>
              <w:top w:w="80" w:type="dxa"/>
              <w:left w:w="120" w:type="dxa"/>
              <w:bottom w:w="80" w:type="dxa"/>
              <w:right w:w="120" w:type="dxa"/>
            </w:tcMar>
          </w:tcPr>
          <w:p w14:paraId="116E9C80" w14:textId="77777777" w:rsidR="004A5A0A" w:rsidRPr="00F846A1" w:rsidRDefault="0084374F">
            <w:pPr>
              <w:spacing w:after="40" w:line="252" w:lineRule="auto"/>
              <w:rPr>
                <w:lang w:val="es-GT"/>
              </w:rPr>
            </w:pPr>
            <w:r w:rsidRPr="00F846A1">
              <w:rPr>
                <w:sz w:val="14"/>
                <w:lang w:val="es-GT"/>
              </w:rPr>
              <w:t>TIPO_ACCESO/BITACORA</w:t>
            </w:r>
          </w:p>
        </w:tc>
        <w:tc>
          <w:tcPr>
            <w:tcW w:w="2250" w:type="dxa"/>
            <w:tcMar>
              <w:top w:w="80" w:type="dxa"/>
              <w:left w:w="120" w:type="dxa"/>
              <w:bottom w:w="80" w:type="dxa"/>
              <w:right w:w="120" w:type="dxa"/>
            </w:tcMar>
          </w:tcPr>
          <w:p w14:paraId="5B769252" w14:textId="77777777" w:rsidR="004A5A0A" w:rsidRPr="00F846A1" w:rsidRDefault="0084374F">
            <w:pPr>
              <w:spacing w:after="40" w:line="252" w:lineRule="auto"/>
              <w:rPr>
                <w:lang w:val="es-GT"/>
              </w:rPr>
            </w:pPr>
            <w:r w:rsidRPr="00F846A1">
              <w:rPr>
                <w:sz w:val="14"/>
                <w:lang w:val="es-GT"/>
              </w:rPr>
              <w:t>Logout intenta registrar</w:t>
            </w:r>
          </w:p>
        </w:tc>
        <w:tc>
          <w:tcPr>
            <w:tcW w:w="1800" w:type="dxa"/>
            <w:tcMar>
              <w:top w:w="80" w:type="dxa"/>
              <w:left w:w="120" w:type="dxa"/>
              <w:bottom w:w="80" w:type="dxa"/>
              <w:right w:w="120" w:type="dxa"/>
            </w:tcMar>
          </w:tcPr>
          <w:p w14:paraId="6ED839FD" w14:textId="77777777" w:rsidR="004A5A0A" w:rsidRPr="00F846A1" w:rsidRDefault="0084374F">
            <w:pPr>
              <w:spacing w:after="40" w:line="252" w:lineRule="auto"/>
              <w:rPr>
                <w:lang w:val="es-GT"/>
              </w:rPr>
            </w:pPr>
            <w:r w:rsidRPr="00F846A1">
              <w:rPr>
                <w:sz w:val="14"/>
                <w:lang w:val="es-GT"/>
              </w:rPr>
              <w:t>Logout UI</w:t>
            </w:r>
          </w:p>
        </w:tc>
        <w:tc>
          <w:tcPr>
            <w:tcW w:w="1150" w:type="dxa"/>
            <w:tcMar>
              <w:top w:w="80" w:type="dxa"/>
              <w:left w:w="120" w:type="dxa"/>
              <w:bottom w:w="80" w:type="dxa"/>
              <w:right w:w="120" w:type="dxa"/>
            </w:tcMar>
          </w:tcPr>
          <w:p w14:paraId="783595D1" w14:textId="77777777" w:rsidR="004A5A0A" w:rsidRPr="00F846A1" w:rsidRDefault="0084374F">
            <w:pPr>
              <w:spacing w:after="40" w:line="252" w:lineRule="auto"/>
              <w:rPr>
                <w:lang w:val="es-GT"/>
              </w:rPr>
            </w:pPr>
            <w:r w:rsidRPr="00F846A1">
              <w:rPr>
                <w:sz w:val="14"/>
                <w:lang w:val="es-GT"/>
              </w:rPr>
              <w:t>PF-07/08</w:t>
            </w:r>
          </w:p>
        </w:tc>
        <w:tc>
          <w:tcPr>
            <w:tcW w:w="1110" w:type="dxa"/>
            <w:shd w:val="clear" w:color="auto" w:fill="FFF2CC"/>
            <w:tcMar>
              <w:top w:w="80" w:type="dxa"/>
              <w:left w:w="120" w:type="dxa"/>
              <w:bottom w:w="80" w:type="dxa"/>
              <w:right w:w="120" w:type="dxa"/>
            </w:tcMar>
          </w:tcPr>
          <w:p w14:paraId="3AC17D52" w14:textId="77777777" w:rsidR="004A5A0A" w:rsidRPr="00F846A1" w:rsidRDefault="0084374F">
            <w:pPr>
              <w:spacing w:after="40" w:line="252" w:lineRule="auto"/>
              <w:rPr>
                <w:lang w:val="es-GT"/>
              </w:rPr>
            </w:pPr>
            <w:r w:rsidRPr="00F846A1">
              <w:rPr>
                <w:sz w:val="14"/>
                <w:lang w:val="es-GT"/>
              </w:rPr>
              <w:t>PARCIAL</w:t>
            </w:r>
          </w:p>
        </w:tc>
      </w:tr>
      <w:tr w:rsidR="004A5A0A" w:rsidRPr="00F846A1" w14:paraId="60301DC6" w14:textId="77777777">
        <w:trPr>
          <w:cantSplit/>
          <w:jc w:val="center"/>
        </w:trPr>
        <w:tc>
          <w:tcPr>
            <w:tcW w:w="1450" w:type="dxa"/>
            <w:tcMar>
              <w:top w:w="80" w:type="dxa"/>
              <w:left w:w="120" w:type="dxa"/>
              <w:bottom w:w="80" w:type="dxa"/>
              <w:right w:w="120" w:type="dxa"/>
            </w:tcMar>
          </w:tcPr>
          <w:p w14:paraId="69C16FC8" w14:textId="77777777" w:rsidR="004A5A0A" w:rsidRPr="00F846A1" w:rsidRDefault="0084374F">
            <w:pPr>
              <w:spacing w:after="40" w:line="252" w:lineRule="auto"/>
              <w:rPr>
                <w:lang w:val="es-GT"/>
              </w:rPr>
            </w:pPr>
            <w:r w:rsidRPr="00F846A1">
              <w:rPr>
                <w:sz w:val="14"/>
                <w:lang w:val="es-GT"/>
              </w:rPr>
              <w:t>Perfil</w:t>
            </w:r>
          </w:p>
        </w:tc>
        <w:tc>
          <w:tcPr>
            <w:tcW w:w="1600" w:type="dxa"/>
            <w:tcMar>
              <w:top w:w="80" w:type="dxa"/>
              <w:left w:w="120" w:type="dxa"/>
              <w:bottom w:w="80" w:type="dxa"/>
              <w:right w:w="120" w:type="dxa"/>
            </w:tcMar>
          </w:tcPr>
          <w:p w14:paraId="3CEA48B6" w14:textId="77777777" w:rsidR="004A5A0A" w:rsidRPr="00F846A1" w:rsidRDefault="0084374F">
            <w:pPr>
              <w:spacing w:after="40" w:line="252" w:lineRule="auto"/>
              <w:rPr>
                <w:lang w:val="es-GT"/>
              </w:rPr>
            </w:pPr>
            <w:r w:rsidRPr="00F846A1">
              <w:rPr>
                <w:sz w:val="14"/>
                <w:lang w:val="es-GT"/>
              </w:rPr>
              <w:t>USUARIO</w:t>
            </w:r>
          </w:p>
        </w:tc>
        <w:tc>
          <w:tcPr>
            <w:tcW w:w="2250" w:type="dxa"/>
            <w:tcMar>
              <w:top w:w="80" w:type="dxa"/>
              <w:left w:w="120" w:type="dxa"/>
              <w:bottom w:w="80" w:type="dxa"/>
              <w:right w:w="120" w:type="dxa"/>
            </w:tcMar>
          </w:tcPr>
          <w:p w14:paraId="02F44E08" w14:textId="77777777" w:rsidR="004A5A0A" w:rsidRPr="00F846A1" w:rsidRDefault="0084374F">
            <w:pPr>
              <w:spacing w:after="40" w:line="252" w:lineRule="auto"/>
              <w:rPr>
                <w:lang w:val="es-GT"/>
              </w:rPr>
            </w:pPr>
            <w:r w:rsidRPr="00F846A1">
              <w:rPr>
                <w:sz w:val="14"/>
                <w:lang w:val="es-GT"/>
              </w:rPr>
              <w:t>Sin endpoint específico</w:t>
            </w:r>
          </w:p>
        </w:tc>
        <w:tc>
          <w:tcPr>
            <w:tcW w:w="1800" w:type="dxa"/>
            <w:tcMar>
              <w:top w:w="80" w:type="dxa"/>
              <w:left w:w="120" w:type="dxa"/>
              <w:bottom w:w="80" w:type="dxa"/>
              <w:right w:w="120" w:type="dxa"/>
            </w:tcMar>
          </w:tcPr>
          <w:p w14:paraId="71622933" w14:textId="77777777" w:rsidR="004A5A0A" w:rsidRPr="00F846A1" w:rsidRDefault="0084374F">
            <w:pPr>
              <w:spacing w:after="40" w:line="252" w:lineRule="auto"/>
              <w:rPr>
                <w:lang w:val="es-GT"/>
              </w:rPr>
            </w:pPr>
            <w:r w:rsidRPr="00F846A1">
              <w:rPr>
                <w:sz w:val="14"/>
                <w:lang w:val="es-GT"/>
              </w:rPr>
              <w:t>Dropdown no funcional</w:t>
            </w:r>
          </w:p>
        </w:tc>
        <w:tc>
          <w:tcPr>
            <w:tcW w:w="1150" w:type="dxa"/>
            <w:tcMar>
              <w:top w:w="80" w:type="dxa"/>
              <w:left w:w="120" w:type="dxa"/>
              <w:bottom w:w="80" w:type="dxa"/>
              <w:right w:w="120" w:type="dxa"/>
            </w:tcMar>
          </w:tcPr>
          <w:p w14:paraId="5DD36E62" w14:textId="77777777" w:rsidR="004A5A0A" w:rsidRPr="00F846A1" w:rsidRDefault="0084374F">
            <w:pPr>
              <w:spacing w:after="40" w:line="252" w:lineRule="auto"/>
              <w:rPr>
                <w:lang w:val="es-GT"/>
              </w:rPr>
            </w:pPr>
            <w:r w:rsidRPr="00F846A1">
              <w:rPr>
                <w:sz w:val="14"/>
                <w:lang w:val="es-GT"/>
              </w:rPr>
              <w:t>Pendiente</w:t>
            </w:r>
          </w:p>
        </w:tc>
        <w:tc>
          <w:tcPr>
            <w:tcW w:w="1110" w:type="dxa"/>
            <w:shd w:val="clear" w:color="auto" w:fill="FCE4D6"/>
            <w:tcMar>
              <w:top w:w="80" w:type="dxa"/>
              <w:left w:w="120" w:type="dxa"/>
              <w:bottom w:w="80" w:type="dxa"/>
              <w:right w:w="120" w:type="dxa"/>
            </w:tcMar>
          </w:tcPr>
          <w:p w14:paraId="133E82E4" w14:textId="77777777" w:rsidR="004A5A0A" w:rsidRPr="00F846A1" w:rsidRDefault="0084374F">
            <w:pPr>
              <w:spacing w:after="40" w:line="252" w:lineRule="auto"/>
              <w:rPr>
                <w:lang w:val="es-GT"/>
              </w:rPr>
            </w:pPr>
            <w:r w:rsidRPr="00F846A1">
              <w:rPr>
                <w:sz w:val="14"/>
                <w:lang w:val="es-GT"/>
              </w:rPr>
              <w:t>PENDIENTE</w:t>
            </w:r>
          </w:p>
        </w:tc>
      </w:tr>
      <w:tr w:rsidR="004A5A0A" w:rsidRPr="00F846A1" w14:paraId="136D474A" w14:textId="77777777">
        <w:trPr>
          <w:cantSplit/>
          <w:jc w:val="center"/>
        </w:trPr>
        <w:tc>
          <w:tcPr>
            <w:tcW w:w="1450" w:type="dxa"/>
            <w:tcMar>
              <w:top w:w="80" w:type="dxa"/>
              <w:left w:w="120" w:type="dxa"/>
              <w:bottom w:w="80" w:type="dxa"/>
              <w:right w:w="120" w:type="dxa"/>
            </w:tcMar>
          </w:tcPr>
          <w:p w14:paraId="30F31091" w14:textId="77777777" w:rsidR="004A5A0A" w:rsidRPr="00F846A1" w:rsidRDefault="0084374F">
            <w:pPr>
              <w:spacing w:after="40" w:line="252" w:lineRule="auto"/>
              <w:rPr>
                <w:lang w:val="es-GT"/>
              </w:rPr>
            </w:pPr>
            <w:r w:rsidRPr="00F846A1">
              <w:rPr>
                <w:sz w:val="14"/>
                <w:lang w:val="es-GT"/>
              </w:rPr>
              <w:t>Fotografía</w:t>
            </w:r>
          </w:p>
        </w:tc>
        <w:tc>
          <w:tcPr>
            <w:tcW w:w="1600" w:type="dxa"/>
            <w:tcMar>
              <w:top w:w="80" w:type="dxa"/>
              <w:left w:w="120" w:type="dxa"/>
              <w:bottom w:w="80" w:type="dxa"/>
              <w:right w:w="120" w:type="dxa"/>
            </w:tcMar>
          </w:tcPr>
          <w:p w14:paraId="77CF6A22" w14:textId="77777777" w:rsidR="004A5A0A" w:rsidRPr="00F846A1" w:rsidRDefault="0084374F">
            <w:pPr>
              <w:spacing w:after="40" w:line="252" w:lineRule="auto"/>
              <w:rPr>
                <w:lang w:val="es-GT"/>
              </w:rPr>
            </w:pPr>
            <w:r w:rsidRPr="00F846A1">
              <w:rPr>
                <w:sz w:val="14"/>
                <w:lang w:val="es-GT"/>
              </w:rPr>
              <w:t>USUARIO.FOTOGRAFIA</w:t>
            </w:r>
          </w:p>
        </w:tc>
        <w:tc>
          <w:tcPr>
            <w:tcW w:w="2250" w:type="dxa"/>
            <w:tcMar>
              <w:top w:w="80" w:type="dxa"/>
              <w:left w:w="120" w:type="dxa"/>
              <w:bottom w:w="80" w:type="dxa"/>
              <w:right w:w="120" w:type="dxa"/>
            </w:tcMar>
          </w:tcPr>
          <w:p w14:paraId="6B2783EC" w14:textId="77777777" w:rsidR="004A5A0A" w:rsidRPr="00F846A1" w:rsidRDefault="0084374F">
            <w:pPr>
              <w:spacing w:after="40" w:line="252" w:lineRule="auto"/>
              <w:rPr>
                <w:lang w:val="es-GT"/>
              </w:rPr>
            </w:pPr>
            <w:r w:rsidRPr="00F846A1">
              <w:rPr>
                <w:sz w:val="14"/>
                <w:lang w:val="es-GT"/>
              </w:rPr>
              <w:t>Sin flujo completo</w:t>
            </w:r>
          </w:p>
        </w:tc>
        <w:tc>
          <w:tcPr>
            <w:tcW w:w="1800" w:type="dxa"/>
            <w:tcMar>
              <w:top w:w="80" w:type="dxa"/>
              <w:left w:w="120" w:type="dxa"/>
              <w:bottom w:w="80" w:type="dxa"/>
              <w:right w:w="120" w:type="dxa"/>
            </w:tcMar>
          </w:tcPr>
          <w:p w14:paraId="65FCF263" w14:textId="77777777" w:rsidR="004A5A0A" w:rsidRPr="00F846A1" w:rsidRDefault="0084374F">
            <w:pPr>
              <w:spacing w:after="40" w:line="252" w:lineRule="auto"/>
              <w:rPr>
                <w:lang w:val="es-GT"/>
              </w:rPr>
            </w:pPr>
            <w:r w:rsidRPr="00F846A1">
              <w:rPr>
                <w:sz w:val="14"/>
                <w:lang w:val="es-GT"/>
              </w:rPr>
              <w:t>Fallback iniciales</w:t>
            </w:r>
          </w:p>
        </w:tc>
        <w:tc>
          <w:tcPr>
            <w:tcW w:w="1150" w:type="dxa"/>
            <w:tcMar>
              <w:top w:w="80" w:type="dxa"/>
              <w:left w:w="120" w:type="dxa"/>
              <w:bottom w:w="80" w:type="dxa"/>
              <w:right w:w="120" w:type="dxa"/>
            </w:tcMar>
          </w:tcPr>
          <w:p w14:paraId="33EBB155" w14:textId="77777777" w:rsidR="004A5A0A" w:rsidRPr="00F846A1" w:rsidRDefault="0084374F">
            <w:pPr>
              <w:spacing w:after="40" w:line="252" w:lineRule="auto"/>
              <w:rPr>
                <w:lang w:val="es-GT"/>
              </w:rPr>
            </w:pPr>
            <w:r w:rsidRPr="00F846A1">
              <w:rPr>
                <w:sz w:val="14"/>
                <w:lang w:val="es-GT"/>
              </w:rPr>
              <w:t>Pendiente</w:t>
            </w:r>
          </w:p>
        </w:tc>
        <w:tc>
          <w:tcPr>
            <w:tcW w:w="1110" w:type="dxa"/>
            <w:shd w:val="clear" w:color="auto" w:fill="FFF2CC"/>
            <w:tcMar>
              <w:top w:w="80" w:type="dxa"/>
              <w:left w:w="120" w:type="dxa"/>
              <w:bottom w:w="80" w:type="dxa"/>
              <w:right w:w="120" w:type="dxa"/>
            </w:tcMar>
          </w:tcPr>
          <w:p w14:paraId="73FEDCE6" w14:textId="77777777" w:rsidR="004A5A0A" w:rsidRPr="00F846A1" w:rsidRDefault="0084374F">
            <w:pPr>
              <w:spacing w:after="40" w:line="252" w:lineRule="auto"/>
              <w:rPr>
                <w:lang w:val="es-GT"/>
              </w:rPr>
            </w:pPr>
            <w:r w:rsidRPr="00F846A1">
              <w:rPr>
                <w:sz w:val="14"/>
                <w:lang w:val="es-GT"/>
              </w:rPr>
              <w:t>PARCIAL</w:t>
            </w:r>
          </w:p>
        </w:tc>
      </w:tr>
      <w:tr w:rsidR="004A5A0A" w:rsidRPr="00F846A1" w14:paraId="36824BB2" w14:textId="77777777">
        <w:trPr>
          <w:cantSplit/>
          <w:jc w:val="center"/>
        </w:trPr>
        <w:tc>
          <w:tcPr>
            <w:tcW w:w="1450" w:type="dxa"/>
            <w:tcMar>
              <w:top w:w="80" w:type="dxa"/>
              <w:left w:w="120" w:type="dxa"/>
              <w:bottom w:w="80" w:type="dxa"/>
              <w:right w:w="120" w:type="dxa"/>
            </w:tcMar>
          </w:tcPr>
          <w:p w14:paraId="62548C5E" w14:textId="77777777" w:rsidR="004A5A0A" w:rsidRPr="00F846A1" w:rsidRDefault="0084374F">
            <w:pPr>
              <w:spacing w:after="40" w:line="252" w:lineRule="auto"/>
              <w:rPr>
                <w:lang w:val="es-GT"/>
              </w:rPr>
            </w:pPr>
            <w:r w:rsidRPr="00F846A1">
              <w:rPr>
                <w:sz w:val="14"/>
                <w:lang w:val="es-GT"/>
              </w:rPr>
              <w:lastRenderedPageBreak/>
              <w:t>Responsive</w:t>
            </w:r>
          </w:p>
        </w:tc>
        <w:tc>
          <w:tcPr>
            <w:tcW w:w="1600" w:type="dxa"/>
            <w:tcMar>
              <w:top w:w="80" w:type="dxa"/>
              <w:left w:w="120" w:type="dxa"/>
              <w:bottom w:w="80" w:type="dxa"/>
              <w:right w:w="120" w:type="dxa"/>
            </w:tcMar>
          </w:tcPr>
          <w:p w14:paraId="6099CB9C" w14:textId="77777777" w:rsidR="004A5A0A" w:rsidRPr="00F846A1" w:rsidRDefault="0084374F">
            <w:pPr>
              <w:spacing w:after="40" w:line="252" w:lineRule="auto"/>
              <w:rPr>
                <w:lang w:val="es-GT"/>
              </w:rPr>
            </w:pPr>
            <w:r w:rsidRPr="00F846A1">
              <w:rPr>
                <w:sz w:val="14"/>
                <w:lang w:val="es-GT"/>
              </w:rPr>
              <w:t>No aplica</w:t>
            </w:r>
          </w:p>
        </w:tc>
        <w:tc>
          <w:tcPr>
            <w:tcW w:w="2250" w:type="dxa"/>
            <w:tcMar>
              <w:top w:w="80" w:type="dxa"/>
              <w:left w:w="120" w:type="dxa"/>
              <w:bottom w:w="80" w:type="dxa"/>
              <w:right w:w="120" w:type="dxa"/>
            </w:tcMar>
          </w:tcPr>
          <w:p w14:paraId="07251B3B" w14:textId="77777777" w:rsidR="004A5A0A" w:rsidRPr="00F846A1" w:rsidRDefault="0084374F">
            <w:pPr>
              <w:spacing w:after="40" w:line="252" w:lineRule="auto"/>
              <w:rPr>
                <w:lang w:val="es-GT"/>
              </w:rPr>
            </w:pPr>
            <w:r w:rsidRPr="00F846A1">
              <w:rPr>
                <w:sz w:val="14"/>
                <w:lang w:val="es-GT"/>
              </w:rPr>
              <w:t>No aplica</w:t>
            </w:r>
          </w:p>
        </w:tc>
        <w:tc>
          <w:tcPr>
            <w:tcW w:w="1800" w:type="dxa"/>
            <w:tcMar>
              <w:top w:w="80" w:type="dxa"/>
              <w:left w:w="120" w:type="dxa"/>
              <w:bottom w:w="80" w:type="dxa"/>
              <w:right w:w="120" w:type="dxa"/>
            </w:tcMar>
          </w:tcPr>
          <w:p w14:paraId="35926E11" w14:textId="77777777" w:rsidR="004A5A0A" w:rsidRPr="00F846A1" w:rsidRDefault="0084374F">
            <w:pPr>
              <w:spacing w:after="40" w:line="252" w:lineRule="auto"/>
              <w:rPr>
                <w:lang w:val="es-GT"/>
              </w:rPr>
            </w:pPr>
            <w:r w:rsidRPr="00F846A1">
              <w:rPr>
                <w:sz w:val="14"/>
                <w:lang w:val="es-GT"/>
              </w:rPr>
              <w:t>AdminKit/layout</w:t>
            </w:r>
          </w:p>
        </w:tc>
        <w:tc>
          <w:tcPr>
            <w:tcW w:w="1150" w:type="dxa"/>
            <w:tcMar>
              <w:top w:w="80" w:type="dxa"/>
              <w:left w:w="120" w:type="dxa"/>
              <w:bottom w:w="80" w:type="dxa"/>
              <w:right w:w="120" w:type="dxa"/>
            </w:tcMar>
          </w:tcPr>
          <w:p w14:paraId="4D954E87" w14:textId="77777777" w:rsidR="004A5A0A" w:rsidRPr="00F846A1" w:rsidRDefault="0084374F">
            <w:pPr>
              <w:spacing w:after="40" w:line="252" w:lineRule="auto"/>
              <w:rPr>
                <w:lang w:val="es-GT"/>
              </w:rPr>
            </w:pPr>
            <w:r w:rsidRPr="00F846A1">
              <w:rPr>
                <w:sz w:val="14"/>
                <w:lang w:val="es-GT"/>
              </w:rPr>
              <w:t>PF-20</w:t>
            </w:r>
          </w:p>
        </w:tc>
        <w:tc>
          <w:tcPr>
            <w:tcW w:w="1110" w:type="dxa"/>
            <w:shd w:val="clear" w:color="auto" w:fill="E2F0D9"/>
            <w:tcMar>
              <w:top w:w="80" w:type="dxa"/>
              <w:left w:w="120" w:type="dxa"/>
              <w:bottom w:w="80" w:type="dxa"/>
              <w:right w:w="120" w:type="dxa"/>
            </w:tcMar>
          </w:tcPr>
          <w:p w14:paraId="73F26E67" w14:textId="77777777" w:rsidR="004A5A0A" w:rsidRPr="00F846A1" w:rsidRDefault="0084374F">
            <w:pPr>
              <w:spacing w:after="40" w:line="252" w:lineRule="auto"/>
              <w:rPr>
                <w:lang w:val="es-GT"/>
              </w:rPr>
            </w:pPr>
            <w:r w:rsidRPr="00F846A1">
              <w:rPr>
                <w:sz w:val="14"/>
                <w:lang w:val="es-GT"/>
              </w:rPr>
              <w:t>IMPLEMENTADO</w:t>
            </w:r>
          </w:p>
        </w:tc>
      </w:tr>
      <w:tr w:rsidR="004A5A0A" w:rsidRPr="00F846A1" w14:paraId="3AF070FE" w14:textId="77777777">
        <w:trPr>
          <w:cantSplit/>
          <w:jc w:val="center"/>
        </w:trPr>
        <w:tc>
          <w:tcPr>
            <w:tcW w:w="1450" w:type="dxa"/>
            <w:tcMar>
              <w:top w:w="80" w:type="dxa"/>
              <w:left w:w="120" w:type="dxa"/>
              <w:bottom w:w="80" w:type="dxa"/>
              <w:right w:w="120" w:type="dxa"/>
            </w:tcMar>
          </w:tcPr>
          <w:p w14:paraId="3F9EC341" w14:textId="77777777" w:rsidR="004A5A0A" w:rsidRPr="00F846A1" w:rsidRDefault="0084374F">
            <w:pPr>
              <w:spacing w:after="40" w:line="252" w:lineRule="auto"/>
              <w:rPr>
                <w:lang w:val="es-GT"/>
              </w:rPr>
            </w:pPr>
            <w:r w:rsidRPr="00F846A1">
              <w:rPr>
                <w:sz w:val="14"/>
                <w:lang w:val="es-GT"/>
              </w:rPr>
              <w:t>TLS/nube</w:t>
            </w:r>
          </w:p>
        </w:tc>
        <w:tc>
          <w:tcPr>
            <w:tcW w:w="1600" w:type="dxa"/>
            <w:tcMar>
              <w:top w:w="80" w:type="dxa"/>
              <w:left w:w="120" w:type="dxa"/>
              <w:bottom w:w="80" w:type="dxa"/>
              <w:right w:w="120" w:type="dxa"/>
            </w:tcMar>
          </w:tcPr>
          <w:p w14:paraId="48B57B6A" w14:textId="77777777" w:rsidR="004A5A0A" w:rsidRPr="00F846A1" w:rsidRDefault="0084374F">
            <w:pPr>
              <w:spacing w:after="40" w:line="252" w:lineRule="auto"/>
              <w:rPr>
                <w:lang w:val="es-GT"/>
              </w:rPr>
            </w:pPr>
            <w:r w:rsidRPr="00F846A1">
              <w:rPr>
                <w:sz w:val="14"/>
                <w:lang w:val="es-GT"/>
              </w:rPr>
              <w:t>No aplica</w:t>
            </w:r>
          </w:p>
        </w:tc>
        <w:tc>
          <w:tcPr>
            <w:tcW w:w="2250" w:type="dxa"/>
            <w:tcMar>
              <w:top w:w="80" w:type="dxa"/>
              <w:left w:w="120" w:type="dxa"/>
              <w:bottom w:w="80" w:type="dxa"/>
              <w:right w:w="120" w:type="dxa"/>
            </w:tcMar>
          </w:tcPr>
          <w:p w14:paraId="754C7370" w14:textId="77777777" w:rsidR="004A5A0A" w:rsidRPr="00F846A1" w:rsidRDefault="0084374F">
            <w:pPr>
              <w:spacing w:after="40" w:line="252" w:lineRule="auto"/>
              <w:rPr>
                <w:lang w:val="es-GT"/>
              </w:rPr>
            </w:pPr>
            <w:r w:rsidRPr="00F846A1">
              <w:rPr>
                <w:sz w:val="14"/>
                <w:lang w:val="es-GT"/>
              </w:rPr>
              <w:t>Config despliegue no encontrada</w:t>
            </w:r>
          </w:p>
        </w:tc>
        <w:tc>
          <w:tcPr>
            <w:tcW w:w="1800" w:type="dxa"/>
            <w:tcMar>
              <w:top w:w="80" w:type="dxa"/>
              <w:left w:w="120" w:type="dxa"/>
              <w:bottom w:w="80" w:type="dxa"/>
              <w:right w:w="120" w:type="dxa"/>
            </w:tcMar>
          </w:tcPr>
          <w:p w14:paraId="10F5790A" w14:textId="77777777" w:rsidR="004A5A0A" w:rsidRPr="00F846A1" w:rsidRDefault="0084374F">
            <w:pPr>
              <w:spacing w:after="40" w:line="252" w:lineRule="auto"/>
              <w:rPr>
                <w:lang w:val="es-GT"/>
              </w:rPr>
            </w:pPr>
            <w:r w:rsidRPr="00F846A1">
              <w:rPr>
                <w:sz w:val="14"/>
                <w:lang w:val="es-GT"/>
              </w:rPr>
              <w:t>No aplica</w:t>
            </w:r>
          </w:p>
        </w:tc>
        <w:tc>
          <w:tcPr>
            <w:tcW w:w="1150" w:type="dxa"/>
            <w:tcMar>
              <w:top w:w="80" w:type="dxa"/>
              <w:left w:w="120" w:type="dxa"/>
              <w:bottom w:w="80" w:type="dxa"/>
              <w:right w:w="120" w:type="dxa"/>
            </w:tcMar>
          </w:tcPr>
          <w:p w14:paraId="34313718" w14:textId="77777777" w:rsidR="004A5A0A" w:rsidRPr="00F846A1" w:rsidRDefault="0084374F">
            <w:pPr>
              <w:spacing w:after="40" w:line="252" w:lineRule="auto"/>
              <w:rPr>
                <w:lang w:val="es-GT"/>
              </w:rPr>
            </w:pPr>
            <w:r w:rsidRPr="00F846A1">
              <w:rPr>
                <w:sz w:val="14"/>
                <w:lang w:val="es-GT"/>
              </w:rPr>
              <w:t>Pendiente</w:t>
            </w:r>
          </w:p>
        </w:tc>
        <w:tc>
          <w:tcPr>
            <w:tcW w:w="1110" w:type="dxa"/>
            <w:shd w:val="clear" w:color="auto" w:fill="FCE4D6"/>
            <w:tcMar>
              <w:top w:w="80" w:type="dxa"/>
              <w:left w:w="120" w:type="dxa"/>
              <w:bottom w:w="80" w:type="dxa"/>
              <w:right w:w="120" w:type="dxa"/>
            </w:tcMar>
          </w:tcPr>
          <w:p w14:paraId="5F1B71FA" w14:textId="77777777" w:rsidR="004A5A0A" w:rsidRPr="00F846A1" w:rsidRDefault="0084374F">
            <w:pPr>
              <w:spacing w:after="40" w:line="252" w:lineRule="auto"/>
              <w:rPr>
                <w:lang w:val="es-GT"/>
              </w:rPr>
            </w:pPr>
            <w:r w:rsidRPr="00F846A1">
              <w:rPr>
                <w:sz w:val="14"/>
                <w:lang w:val="es-GT"/>
              </w:rPr>
              <w:t>PENDIENTE</w:t>
            </w:r>
          </w:p>
        </w:tc>
      </w:tr>
    </w:tbl>
    <w:p w14:paraId="352B8CB4" w14:textId="77777777" w:rsidR="004A5A0A" w:rsidRPr="00F846A1" w:rsidRDefault="004A5A0A">
      <w:pPr>
        <w:spacing w:after="0"/>
        <w:rPr>
          <w:lang w:val="es-GT"/>
        </w:rPr>
      </w:pPr>
    </w:p>
    <w:p w14:paraId="62C1935B" w14:textId="77777777" w:rsidR="004A5A0A" w:rsidRPr="00F846A1" w:rsidRDefault="0084374F">
      <w:pPr>
        <w:pStyle w:val="Ttulo1"/>
        <w:rPr>
          <w:lang w:val="es-GT"/>
        </w:rPr>
      </w:pPr>
      <w:r w:rsidRPr="00F846A1">
        <w:rPr>
          <w:lang w:val="es-GT"/>
        </w:rPr>
        <w:t>29. Conclusiones para el responsable académico</w:t>
      </w:r>
    </w:p>
    <w:p w14:paraId="373EEC37" w14:textId="77777777" w:rsidR="004A5A0A" w:rsidRPr="00F846A1" w:rsidRDefault="0084374F">
      <w:pPr>
        <w:pStyle w:val="Listaconvietas"/>
        <w:rPr>
          <w:lang w:val="es-GT"/>
        </w:rPr>
      </w:pPr>
      <w:r w:rsidRPr="00F846A1">
        <w:rPr>
          <w:lang w:val="es-GT"/>
        </w:rPr>
        <w:t xml:space="preserve">La Fase 1 implementa un módulo de Seguridad </w:t>
      </w:r>
      <w:r w:rsidRPr="00F846A1">
        <w:rPr>
          <w:lang w:val="es-GT"/>
        </w:rPr>
        <w:t>funcional y modular, no un ERP completo.</w:t>
      </w:r>
    </w:p>
    <w:p w14:paraId="03F8D1E0" w14:textId="77777777" w:rsidR="004A5A0A" w:rsidRPr="00F846A1" w:rsidRDefault="0084374F">
      <w:pPr>
        <w:pStyle w:val="Listaconvietas"/>
        <w:rPr>
          <w:lang w:val="es-GT"/>
        </w:rPr>
      </w:pPr>
      <w:r w:rsidRPr="00F846A1">
        <w:rPr>
          <w:lang w:val="es-GT"/>
        </w:rPr>
        <w:t>La autorización backend es la evidencia principal; el ocultamiento frontend es complementario.</w:t>
      </w:r>
    </w:p>
    <w:p w14:paraId="7B983452" w14:textId="77777777" w:rsidR="004A5A0A" w:rsidRPr="00F846A1" w:rsidRDefault="0084374F">
      <w:pPr>
        <w:pStyle w:val="Listaconvietas"/>
        <w:rPr>
          <w:lang w:val="es-GT"/>
        </w:rPr>
      </w:pPr>
      <w:r w:rsidRPr="00F846A1">
        <w:rPr>
          <w:lang w:val="es-GT"/>
        </w:rPr>
        <w:t>Oracle define integridad estructural, pero no prueba por sí solo que exista una función.</w:t>
      </w:r>
    </w:p>
    <w:p w14:paraId="191C259A" w14:textId="77777777" w:rsidR="004A5A0A" w:rsidRPr="00F846A1" w:rsidRDefault="0084374F">
      <w:pPr>
        <w:pStyle w:val="Listaconvietas"/>
        <w:rPr>
          <w:lang w:val="es-GT"/>
        </w:rPr>
      </w:pPr>
      <w:r w:rsidRPr="00F846A1">
        <w:rPr>
          <w:lang w:val="es-GT"/>
        </w:rPr>
        <w:t>La recuperación por correo está</w:t>
      </w:r>
      <w:r w:rsidRPr="00F846A1">
        <w:rPr>
          <w:lang w:val="es-GT"/>
        </w:rPr>
        <w:t xml:space="preserve"> implementada en código; su operación real exige configuración SMTP externa y prueba end-to-end.</w:t>
      </w:r>
    </w:p>
    <w:p w14:paraId="67DB4981" w14:textId="77777777" w:rsidR="004A5A0A" w:rsidRPr="00F846A1" w:rsidRDefault="0084374F">
      <w:pPr>
        <w:pStyle w:val="Listaconvietas"/>
        <w:rPr>
          <w:lang w:val="es-GT"/>
        </w:rPr>
      </w:pPr>
      <w:r w:rsidRPr="00F846A1">
        <w:rPr>
          <w:lang w:val="es-GT"/>
        </w:rPr>
        <w:t>La bitácora de salida presenta una brecha de dato inicial que debe transparentarse.</w:t>
      </w:r>
    </w:p>
    <w:p w14:paraId="629FBB6B" w14:textId="77777777" w:rsidR="004A5A0A" w:rsidRPr="00F846A1" w:rsidRDefault="0084374F">
      <w:pPr>
        <w:pStyle w:val="Listaconvietas"/>
        <w:rPr>
          <w:lang w:val="es-GT"/>
        </w:rPr>
      </w:pPr>
      <w:r w:rsidRPr="00F846A1">
        <w:rPr>
          <w:lang w:val="es-GT"/>
        </w:rPr>
        <w:t>No existe evidencia suficiente para afirmar Scrum u otra metodología formal</w:t>
      </w:r>
      <w:r w:rsidRPr="00F846A1">
        <w:rPr>
          <w:lang w:val="es-GT"/>
        </w:rPr>
        <w:t>.</w:t>
      </w:r>
    </w:p>
    <w:sectPr w:rsidR="004A5A0A" w:rsidRPr="00F846A1"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B799E" w14:textId="77777777" w:rsidR="0084374F" w:rsidRDefault="0084374F">
      <w:pPr>
        <w:spacing w:after="0" w:line="240" w:lineRule="auto"/>
      </w:pPr>
      <w:r>
        <w:separator/>
      </w:r>
    </w:p>
  </w:endnote>
  <w:endnote w:type="continuationSeparator" w:id="0">
    <w:p w14:paraId="7313EF26" w14:textId="77777777" w:rsidR="0084374F" w:rsidRDefault="00843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8600C" w14:textId="77777777" w:rsidR="004A5A0A" w:rsidRDefault="0084374F">
    <w:pPr>
      <w:pStyle w:val="Piedepgina"/>
      <w:jc w:val="center"/>
    </w:pPr>
    <w:r>
      <w:rPr>
        <w:color w:val="666666"/>
        <w:sz w:val="16"/>
      </w:rPr>
      <w:t xml:space="preserve">Análisis de Sistemas II  •  Documento generado 24/08/2026  •  Página </w:t>
    </w:r>
    <w:r>
      <w:fldChar w:fldCharType="begin"/>
    </w:r>
    <w:r>
      <w:instrText>PAGE</w:instrText>
    </w:r>
    <w:r>
      <w:fldChar w:fldCharType="separate"/>
    </w:r>
    <w:r w:rsidR="00F846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E19FC" w14:textId="77777777" w:rsidR="0084374F" w:rsidRDefault="0084374F">
      <w:pPr>
        <w:spacing w:after="0" w:line="240" w:lineRule="auto"/>
      </w:pPr>
      <w:r>
        <w:separator/>
      </w:r>
    </w:p>
  </w:footnote>
  <w:footnote w:type="continuationSeparator" w:id="0">
    <w:p w14:paraId="2839C9D3" w14:textId="77777777" w:rsidR="0084374F" w:rsidRDefault="00843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73889" w14:textId="77777777" w:rsidR="004A5A0A" w:rsidRDefault="0084374F">
    <w:pPr>
      <w:pStyle w:val="Encabezado"/>
      <w:jc w:val="right"/>
    </w:pPr>
    <w:r>
      <w:rPr>
        <w:color w:val="666666"/>
        <w:sz w:val="16"/>
      </w:rPr>
      <w:t>AEGIS-ERP  |  Guía técnico-funcional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A0A"/>
    <w:rsid w:val="0084374F"/>
    <w:rsid w:val="00AA1D8D"/>
    <w:rsid w:val="00B47730"/>
    <w:rsid w:val="00CB0664"/>
    <w:rsid w:val="00F846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54F3D"/>
  <w14:defaultImageDpi w14:val="300"/>
  <w15:docId w15:val="{72E55BAE-6DFB-4F6D-9105-D29A325A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F4D78"/>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ind w:left="269" w:hanging="271"/>
      <w:contextualSpacing/>
    </w:pPr>
  </w:style>
  <w:style w:type="paragraph" w:styleId="Listaconvietas2">
    <w:name w:val="List Bullet 2"/>
    <w:basedOn w:val="Normal"/>
    <w:uiPriority w:val="99"/>
    <w:unhideWhenUsed/>
    <w:rsid w:val="00326F90"/>
    <w:pPr>
      <w:numPr>
        <w:numId w:val="2"/>
      </w:numPr>
      <w:spacing w:after="80"/>
      <w:ind w:left="540" w:hanging="271"/>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ind w:left="269" w:hanging="271"/>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Calibri" w:hAnsi="Calibri"/>
      <w:color w:val="66666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6439</Words>
  <Characters>35417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Maestra AEGIS-ERP</dc:title>
  <dc:subject>Guía técnico-funcional del módulo Seguridad</dc:subject>
  <dc:creator>Equipo AEGIS-ERP</dc:creator>
  <cp:keywords>AEGIS-ERP, seguridad, RBAC, Angular, Spring Boot, Oracle</cp:keywords>
  <dc:description>generated by python-docx</dc:description>
  <cp:lastModifiedBy>Brenda roman</cp:lastModifiedBy>
  <cp:revision>3</cp:revision>
  <dcterms:created xsi:type="dcterms:W3CDTF">2013-12-23T23:15:00Z</dcterms:created>
  <dcterms:modified xsi:type="dcterms:W3CDTF">2026-08-25T04:16:00Z</dcterms:modified>
  <cp:category/>
</cp:coreProperties>
</file>